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Borders>
          <w:insideH w:val="single" w:sz="4" w:space="0" w:color="auto"/>
        </w:tblBorders>
        <w:tblLook w:val="01E0" w:firstRow="1" w:lastRow="1" w:firstColumn="1" w:lastColumn="1" w:noHBand="0" w:noVBand="0"/>
      </w:tblPr>
      <w:tblGrid>
        <w:gridCol w:w="4821"/>
        <w:gridCol w:w="5527"/>
      </w:tblGrid>
      <w:tr w:rsidR="006114CD" w:rsidRPr="00D5687C" w14:paraId="0B97DF08" w14:textId="77777777" w:rsidTr="006114CD">
        <w:trPr>
          <w:trHeight w:val="1984"/>
        </w:trPr>
        <w:tc>
          <w:tcPr>
            <w:tcW w:w="4821" w:type="dxa"/>
          </w:tcPr>
          <w:p w14:paraId="4F076DFD" w14:textId="77777777" w:rsidR="006114CD" w:rsidRPr="00D5687C" w:rsidRDefault="006114CD" w:rsidP="00801F9D">
            <w:pPr>
              <w:widowControl w:val="0"/>
              <w:spacing w:line="240" w:lineRule="auto"/>
              <w:jc w:val="center"/>
              <w:rPr>
                <w:rFonts w:cs="Times New Roman"/>
                <w:sz w:val="26"/>
                <w:szCs w:val="26"/>
              </w:rPr>
            </w:pPr>
            <w:r w:rsidRPr="00D5687C">
              <w:rPr>
                <w:rFonts w:cs="Times New Roman"/>
                <w:bCs/>
                <w:spacing w:val="-18"/>
                <w:sz w:val="26"/>
                <w:szCs w:val="26"/>
                <w:lang w:val="vi-VN"/>
              </w:rPr>
              <w:t>KIỂM TOÁN NHÀ NƯỚC</w:t>
            </w:r>
          </w:p>
          <w:p w14:paraId="6B13527B" w14:textId="77777777" w:rsidR="006114CD" w:rsidRPr="00D5687C" w:rsidRDefault="006114CD" w:rsidP="00801F9D">
            <w:pPr>
              <w:widowControl w:val="0"/>
              <w:spacing w:line="240" w:lineRule="auto"/>
              <w:ind w:right="-132"/>
              <w:jc w:val="both"/>
              <w:rPr>
                <w:rFonts w:cs="Times New Roman"/>
                <w:b/>
                <w:sz w:val="26"/>
                <w:szCs w:val="26"/>
                <w:lang w:val="vi-VN"/>
              </w:rPr>
            </w:pPr>
            <w:r w:rsidRPr="00D5687C">
              <w:rPr>
                <w:rFonts w:cs="Times New Roman"/>
                <w:b/>
                <w:bCs/>
                <w:spacing w:val="-18"/>
                <w:sz w:val="26"/>
                <w:szCs w:val="26"/>
              </w:rPr>
              <w:t>KIỂM TOÁN NHÀ NƯỚC KHU VỰC IX</w:t>
            </w:r>
          </w:p>
          <w:p w14:paraId="5F503523" w14:textId="77777777" w:rsidR="006114CD" w:rsidRPr="00D5687C" w:rsidRDefault="006114CD" w:rsidP="00801F9D">
            <w:pPr>
              <w:widowControl w:val="0"/>
              <w:spacing w:line="240" w:lineRule="auto"/>
              <w:ind w:right="-108"/>
              <w:jc w:val="center"/>
              <w:rPr>
                <w:rFonts w:cs="Times New Roman"/>
                <w:bCs/>
                <w:sz w:val="26"/>
                <w:szCs w:val="26"/>
              </w:rPr>
            </w:pPr>
            <w:r w:rsidRPr="00D5687C">
              <w:rPr>
                <w:rFonts w:cs="Times New Roman"/>
                <w:b/>
                <w:noProof/>
                <w:sz w:val="26"/>
                <w:szCs w:val="26"/>
                <w:lang w:val="vi-VN" w:eastAsia="vi-VN"/>
              </w:rPr>
              <mc:AlternateContent>
                <mc:Choice Requires="wps">
                  <w:drawing>
                    <wp:anchor distT="0" distB="0" distL="114300" distR="114300" simplePos="0" relativeHeight="251659264" behindDoc="0" locked="0" layoutInCell="1" allowOverlap="1" wp14:anchorId="5161881A" wp14:editId="25AF3F30">
                      <wp:simplePos x="0" y="0"/>
                      <wp:positionH relativeFrom="column">
                        <wp:posOffset>728980</wp:posOffset>
                      </wp:positionH>
                      <wp:positionV relativeFrom="paragraph">
                        <wp:posOffset>5080</wp:posOffset>
                      </wp:positionV>
                      <wp:extent cx="1492885" cy="0"/>
                      <wp:effectExtent l="12700" t="9525" r="8890" b="9525"/>
                      <wp:wrapNone/>
                      <wp:docPr id="210792616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543A0"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pt,.4pt" to="174.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"/>
                  </w:pict>
                </mc:Fallback>
              </mc:AlternateContent>
            </w:r>
          </w:p>
          <w:p w14:paraId="231374AE" w14:textId="20DF5AFF" w:rsidR="006114CD" w:rsidRPr="00D5687C" w:rsidRDefault="006114CD" w:rsidP="00801F9D">
            <w:pPr>
              <w:widowControl w:val="0"/>
              <w:spacing w:line="240" w:lineRule="auto"/>
              <w:ind w:right="-108"/>
              <w:jc w:val="center"/>
              <w:rPr>
                <w:rFonts w:cs="Times New Roman"/>
                <w:bCs/>
                <w:sz w:val="26"/>
                <w:szCs w:val="26"/>
              </w:rPr>
            </w:pPr>
            <w:r w:rsidRPr="00D5687C">
              <w:rPr>
                <w:rFonts w:cs="Times New Roman"/>
                <w:bCs/>
                <w:sz w:val="26"/>
                <w:szCs w:val="26"/>
              </w:rPr>
              <w:t xml:space="preserve">Số:        </w:t>
            </w:r>
            <w:r w:rsidR="009223FF">
              <w:rPr>
                <w:rFonts w:cs="Times New Roman"/>
                <w:bCs/>
                <w:sz w:val="26"/>
                <w:szCs w:val="26"/>
              </w:rPr>
              <w:t>/KVIX-</w:t>
            </w:r>
            <w:r w:rsidRPr="00D5687C">
              <w:rPr>
                <w:rFonts w:cs="Times New Roman"/>
                <w:bCs/>
                <w:sz w:val="26"/>
                <w:szCs w:val="26"/>
              </w:rPr>
              <w:t>TH&amp;KSCLKT</w:t>
            </w:r>
          </w:p>
          <w:p w14:paraId="1C323898" w14:textId="77777777" w:rsidR="00F426AC" w:rsidRDefault="006114CD" w:rsidP="00801F9D">
            <w:pPr>
              <w:widowControl w:val="0"/>
              <w:spacing w:line="240" w:lineRule="auto"/>
              <w:ind w:right="-108"/>
              <w:jc w:val="center"/>
              <w:rPr>
                <w:rFonts w:cs="Times New Roman"/>
                <w:bCs/>
                <w:sz w:val="26"/>
                <w:szCs w:val="26"/>
              </w:rPr>
            </w:pPr>
            <w:r w:rsidRPr="00D5687C">
              <w:rPr>
                <w:rFonts w:cs="Times New Roman"/>
                <w:bCs/>
                <w:sz w:val="26"/>
                <w:szCs w:val="26"/>
              </w:rPr>
              <w:t xml:space="preserve">V/v xác định các nguồn dữ liệu </w:t>
            </w:r>
          </w:p>
          <w:p w14:paraId="3C6FFF71" w14:textId="7E263E55" w:rsidR="006114CD" w:rsidRPr="00D5687C" w:rsidRDefault="006114CD" w:rsidP="00801F9D">
            <w:pPr>
              <w:widowControl w:val="0"/>
              <w:spacing w:line="240" w:lineRule="auto"/>
              <w:ind w:right="-108"/>
              <w:jc w:val="center"/>
              <w:rPr>
                <w:rFonts w:cs="Times New Roman"/>
                <w:bCs/>
                <w:sz w:val="26"/>
                <w:szCs w:val="26"/>
              </w:rPr>
            </w:pPr>
            <w:r w:rsidRPr="00D5687C">
              <w:rPr>
                <w:rFonts w:cs="Times New Roman"/>
                <w:bCs/>
                <w:sz w:val="26"/>
                <w:szCs w:val="26"/>
              </w:rPr>
              <w:t>phục vụ hoạt động kiểm toán</w:t>
            </w:r>
          </w:p>
        </w:tc>
        <w:tc>
          <w:tcPr>
            <w:tcW w:w="5527" w:type="dxa"/>
          </w:tcPr>
          <w:p w14:paraId="2FA76FCA" w14:textId="77777777" w:rsidR="006114CD" w:rsidRPr="00D5687C" w:rsidRDefault="006114CD" w:rsidP="00801F9D">
            <w:pPr>
              <w:widowControl w:val="0"/>
              <w:spacing w:line="240" w:lineRule="auto"/>
              <w:ind w:right="-288"/>
              <w:jc w:val="center"/>
              <w:rPr>
                <w:rFonts w:ascii="Times New Roman Bold" w:hAnsi="Times New Roman Bold" w:cs="Times New Roman" w:hint="eastAsia"/>
                <w:spacing w:val="-14"/>
                <w:sz w:val="26"/>
                <w:szCs w:val="26"/>
                <w:lang w:val="vi-VN"/>
              </w:rPr>
            </w:pPr>
            <w:r w:rsidRPr="00D5687C">
              <w:rPr>
                <w:rFonts w:ascii="Times New Roman Bold" w:hAnsi="Times New Roman Bold" w:cs="Times New Roman"/>
                <w:b/>
                <w:spacing w:val="-14"/>
                <w:sz w:val="26"/>
                <w:szCs w:val="26"/>
                <w:lang w:val="vi-VN"/>
              </w:rPr>
              <w:t>CỘNG HÒA XÃ HỘI CHỦ NGHĨA VIỆT NAM</w:t>
            </w:r>
          </w:p>
          <w:p w14:paraId="457854C6" w14:textId="77777777" w:rsidR="006114CD" w:rsidRPr="00D5687C" w:rsidRDefault="006114CD" w:rsidP="00801F9D">
            <w:pPr>
              <w:widowControl w:val="0"/>
              <w:spacing w:line="240" w:lineRule="auto"/>
              <w:ind w:right="-288"/>
              <w:jc w:val="center"/>
              <w:rPr>
                <w:rFonts w:ascii="Times New Roman Bold" w:hAnsi="Times New Roman Bold" w:cs="Times New Roman" w:hint="eastAsia"/>
                <w:spacing w:val="-14"/>
                <w:sz w:val="26"/>
                <w:szCs w:val="26"/>
                <w:lang w:val="vi-VN"/>
              </w:rPr>
            </w:pPr>
            <w:r w:rsidRPr="00D5687C">
              <w:rPr>
                <w:rFonts w:ascii="Times New Roman Bold" w:hAnsi="Times New Roman Bold" w:cs="Times New Roman"/>
                <w:b/>
                <w:spacing w:val="-14"/>
                <w:sz w:val="26"/>
                <w:szCs w:val="26"/>
                <w:lang w:val="vi-VN"/>
              </w:rPr>
              <w:t>Độc lập - Tự do - Hạnh phúc</w:t>
            </w:r>
          </w:p>
          <w:p w14:paraId="34591934" w14:textId="77777777" w:rsidR="006114CD" w:rsidRPr="00D5687C" w:rsidRDefault="006114CD" w:rsidP="00801F9D">
            <w:pPr>
              <w:widowControl w:val="0"/>
              <w:spacing w:line="240" w:lineRule="auto"/>
              <w:ind w:right="-288"/>
              <w:jc w:val="both"/>
              <w:rPr>
                <w:rFonts w:cs="Times New Roman"/>
                <w:b/>
                <w:sz w:val="26"/>
                <w:szCs w:val="26"/>
                <w:lang w:val="vi-VN"/>
              </w:rPr>
            </w:pPr>
            <w:r w:rsidRPr="00D5687C">
              <w:rPr>
                <w:rFonts w:cs="Times New Roman"/>
                <w:b/>
                <w:noProof/>
                <w:sz w:val="26"/>
                <w:szCs w:val="26"/>
                <w:lang w:val="vi-VN" w:eastAsia="vi-VN"/>
              </w:rPr>
              <mc:AlternateContent>
                <mc:Choice Requires="wps">
                  <w:drawing>
                    <wp:anchor distT="0" distB="0" distL="114300" distR="114300" simplePos="0" relativeHeight="251660288" behindDoc="0" locked="0" layoutInCell="1" allowOverlap="1" wp14:anchorId="4F17E3F0" wp14:editId="62903D4F">
                      <wp:simplePos x="0" y="0"/>
                      <wp:positionH relativeFrom="column">
                        <wp:posOffset>879475</wp:posOffset>
                      </wp:positionH>
                      <wp:positionV relativeFrom="paragraph">
                        <wp:posOffset>29210</wp:posOffset>
                      </wp:positionV>
                      <wp:extent cx="1807845" cy="0"/>
                      <wp:effectExtent l="5080" t="5080" r="6350" b="13970"/>
                      <wp:wrapNone/>
                      <wp:docPr id="144484741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7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9E794"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5pt,2.3pt" to="211.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"/>
                  </w:pict>
                </mc:Fallback>
              </mc:AlternateContent>
            </w:r>
          </w:p>
          <w:p w14:paraId="5928C199" w14:textId="5524CFDC" w:rsidR="006114CD" w:rsidRPr="00D5687C" w:rsidRDefault="006114CD" w:rsidP="00801F9D">
            <w:pPr>
              <w:widowControl w:val="0"/>
              <w:spacing w:line="240" w:lineRule="auto"/>
              <w:ind w:right="-288"/>
              <w:jc w:val="both"/>
              <w:rPr>
                <w:rFonts w:cs="Times New Roman"/>
                <w:i/>
                <w:sz w:val="26"/>
                <w:szCs w:val="26"/>
                <w:lang w:val="vi-VN"/>
              </w:rPr>
            </w:pPr>
            <w:r w:rsidRPr="00D5687C">
              <w:rPr>
                <w:rFonts w:cs="Times New Roman"/>
                <w:b/>
                <w:sz w:val="26"/>
                <w:szCs w:val="26"/>
                <w:lang w:val="vi-VN"/>
              </w:rPr>
              <w:t xml:space="preserve">        </w:t>
            </w:r>
            <w:r w:rsidRPr="00D5687C">
              <w:rPr>
                <w:rFonts w:cs="Times New Roman"/>
                <w:i/>
                <w:sz w:val="26"/>
                <w:szCs w:val="26"/>
              </w:rPr>
              <w:t>Đồng Tháp</w:t>
            </w:r>
            <w:r w:rsidRPr="00D5687C">
              <w:rPr>
                <w:rFonts w:cs="Times New Roman"/>
                <w:i/>
                <w:sz w:val="26"/>
                <w:szCs w:val="26"/>
                <w:lang w:val="vi-VN"/>
              </w:rPr>
              <w:t>, ngày</w:t>
            </w:r>
            <w:r w:rsidRPr="00D5687C">
              <w:rPr>
                <w:rFonts w:cs="Times New Roman"/>
                <w:i/>
                <w:sz w:val="26"/>
                <w:szCs w:val="26"/>
              </w:rPr>
              <w:t xml:space="preserve">        </w:t>
            </w:r>
            <w:r w:rsidRPr="00D5687C">
              <w:rPr>
                <w:rFonts w:cs="Times New Roman"/>
                <w:i/>
                <w:sz w:val="26"/>
                <w:szCs w:val="26"/>
                <w:lang w:val="vi-VN"/>
              </w:rPr>
              <w:t>tháng</w:t>
            </w:r>
            <w:r w:rsidR="000853AD">
              <w:rPr>
                <w:rFonts w:cs="Times New Roman"/>
                <w:i/>
                <w:sz w:val="26"/>
                <w:szCs w:val="26"/>
              </w:rPr>
              <w:t xml:space="preserve"> 9 </w:t>
            </w:r>
            <w:r w:rsidRPr="00D5687C">
              <w:rPr>
                <w:rFonts w:cs="Times New Roman"/>
                <w:i/>
                <w:sz w:val="26"/>
                <w:szCs w:val="26"/>
                <w:lang w:val="vi-VN"/>
              </w:rPr>
              <w:t>năm 2026</w:t>
            </w:r>
          </w:p>
        </w:tc>
      </w:tr>
    </w:tbl>
    <w:p w14:paraId="5C53DE37" w14:textId="77777777" w:rsidR="006114CD" w:rsidRPr="00D5687C" w:rsidRDefault="006114CD" w:rsidP="00F426AC">
      <w:pPr>
        <w:widowControl w:val="0"/>
        <w:spacing w:before="120" w:after="120" w:line="340" w:lineRule="exact"/>
        <w:rPr>
          <w:rFonts w:cs="Times New Roman"/>
          <w:sz w:val="28"/>
          <w:szCs w:val="28"/>
        </w:rPr>
      </w:pPr>
    </w:p>
    <w:p w14:paraId="1880D98C" w14:textId="77777777" w:rsidR="006114CD" w:rsidRPr="00D5687C" w:rsidRDefault="006114CD" w:rsidP="006114CD">
      <w:pPr>
        <w:widowControl w:val="0"/>
        <w:spacing w:before="120" w:after="120" w:line="340" w:lineRule="exact"/>
        <w:jc w:val="center"/>
        <w:rPr>
          <w:rFonts w:cs="Times New Roman"/>
          <w:sz w:val="28"/>
          <w:szCs w:val="28"/>
        </w:rPr>
      </w:pPr>
      <w:r w:rsidRPr="00D5687C">
        <w:rPr>
          <w:rFonts w:cs="Times New Roman"/>
          <w:sz w:val="28"/>
          <w:szCs w:val="28"/>
          <w:lang w:val="vi-VN"/>
        </w:rPr>
        <w:t xml:space="preserve">Kính gửi: </w:t>
      </w:r>
      <w:r w:rsidRPr="00D5687C">
        <w:rPr>
          <w:rFonts w:cs="Times New Roman"/>
          <w:sz w:val="28"/>
          <w:szCs w:val="28"/>
        </w:rPr>
        <w:t>Cục Công nghệ thông tin</w:t>
      </w:r>
    </w:p>
    <w:p w14:paraId="2226831D" w14:textId="77777777" w:rsidR="006114CD" w:rsidRPr="00D5687C" w:rsidRDefault="006114CD" w:rsidP="006114CD">
      <w:pPr>
        <w:widowControl w:val="0"/>
        <w:spacing w:before="120" w:after="120" w:line="340" w:lineRule="exact"/>
        <w:jc w:val="center"/>
        <w:rPr>
          <w:rFonts w:cs="Times New Roman"/>
          <w:sz w:val="28"/>
          <w:szCs w:val="28"/>
        </w:rPr>
      </w:pPr>
    </w:p>
    <w:p w14:paraId="566E631C" w14:textId="27858FF4" w:rsidR="00AA175F" w:rsidRPr="00F426AC" w:rsidRDefault="006114CD" w:rsidP="00F426AC">
      <w:pPr>
        <w:widowControl w:val="0"/>
        <w:spacing w:before="120" w:after="120" w:line="312" w:lineRule="auto"/>
        <w:ind w:right="-115" w:firstLine="720"/>
        <w:jc w:val="both"/>
        <w:rPr>
          <w:rFonts w:cs="Times New Roman"/>
          <w:spacing w:val="2"/>
          <w:sz w:val="28"/>
          <w:szCs w:val="28"/>
        </w:rPr>
      </w:pPr>
      <w:r w:rsidRPr="00D5687C">
        <w:rPr>
          <w:rFonts w:cs="Times New Roman"/>
          <w:bCs/>
          <w:spacing w:val="2"/>
          <w:sz w:val="28"/>
          <w:szCs w:val="28"/>
        </w:rPr>
        <w:t>Kiểm toán nhà nước Khu vực IX nhận được</w:t>
      </w:r>
      <w:r w:rsidRPr="00D5687C">
        <w:rPr>
          <w:rFonts w:cs="Times New Roman"/>
          <w:spacing w:val="2"/>
          <w:sz w:val="28"/>
          <w:szCs w:val="28"/>
          <w:lang w:val="vi-VN"/>
        </w:rPr>
        <w:t xml:space="preserve"> </w:t>
      </w:r>
      <w:r w:rsidRPr="00D5687C">
        <w:rPr>
          <w:rFonts w:eastAsia="Google Sans Text" w:cs="Times New Roman"/>
          <w:sz w:val="28"/>
          <w:szCs w:val="28"/>
        </w:rPr>
        <w:t xml:space="preserve">Công văn số 998/CNTT-UDDLS ngày 24/9/2026 của Cục Công nghệ thông tin </w:t>
      </w:r>
      <w:r w:rsidR="00F426AC">
        <w:rPr>
          <w:rFonts w:eastAsia="Google Sans Text" w:cs="Times New Roman"/>
          <w:sz w:val="28"/>
          <w:szCs w:val="28"/>
        </w:rPr>
        <w:t>về việc</w:t>
      </w:r>
      <w:r w:rsidRPr="00D5687C">
        <w:rPr>
          <w:rFonts w:eastAsia="Google Sans Text" w:cs="Times New Roman"/>
          <w:sz w:val="28"/>
          <w:szCs w:val="28"/>
        </w:rPr>
        <w:t xml:space="preserve"> xác định các nguồn dữ liệu phục vụ hoạt động kiểm toán</w:t>
      </w:r>
      <w:r w:rsidRPr="00D5687C">
        <w:rPr>
          <w:rFonts w:cs="Times New Roman"/>
          <w:spacing w:val="2"/>
          <w:sz w:val="28"/>
          <w:szCs w:val="28"/>
        </w:rPr>
        <w:t xml:space="preserve">. </w:t>
      </w:r>
      <w:r w:rsidR="00AA175F" w:rsidRPr="00AA175F">
        <w:rPr>
          <w:sz w:val="28"/>
          <w:szCs w:val="28"/>
        </w:rPr>
        <w:t xml:space="preserve">Qua nghiên cứu, Kiểm toán nhà nước </w:t>
      </w:r>
      <w:r w:rsidR="00934CF9">
        <w:rPr>
          <w:sz w:val="28"/>
          <w:szCs w:val="28"/>
        </w:rPr>
        <w:t>K</w:t>
      </w:r>
      <w:r w:rsidR="00AA175F" w:rsidRPr="00AA175F">
        <w:rPr>
          <w:sz w:val="28"/>
          <w:szCs w:val="28"/>
        </w:rPr>
        <w:t>hu vực IX đã lập báo cáo theo các mẫu biểu</w:t>
      </w:r>
      <w:r w:rsidR="00CF0B5E">
        <w:rPr>
          <w:sz w:val="28"/>
          <w:szCs w:val="28"/>
        </w:rPr>
        <w:t xml:space="preserve"> số</w:t>
      </w:r>
      <w:r w:rsidR="00AA175F" w:rsidRPr="00AA175F">
        <w:rPr>
          <w:sz w:val="28"/>
          <w:szCs w:val="28"/>
        </w:rPr>
        <w:t xml:space="preserve"> 01, 02, 03 đính kèm.</w:t>
      </w:r>
    </w:p>
    <w:p w14:paraId="55860BAC" w14:textId="6EE9EE2A" w:rsidR="006114CD" w:rsidRPr="00D5687C" w:rsidRDefault="006114CD" w:rsidP="00F426AC">
      <w:pPr>
        <w:spacing w:before="120" w:after="120" w:line="312" w:lineRule="auto"/>
        <w:ind w:firstLine="720"/>
        <w:jc w:val="both"/>
        <w:rPr>
          <w:rFonts w:cs="Times New Roman"/>
          <w:bCs/>
          <w:spacing w:val="2"/>
          <w:sz w:val="28"/>
          <w:szCs w:val="28"/>
        </w:rPr>
      </w:pPr>
      <w:r w:rsidRPr="00D5687C">
        <w:rPr>
          <w:rFonts w:cs="Times New Roman"/>
          <w:bCs/>
          <w:spacing w:val="2"/>
          <w:sz w:val="28"/>
          <w:szCs w:val="28"/>
        </w:rPr>
        <w:t xml:space="preserve">Kiểm toán nhà nước </w:t>
      </w:r>
      <w:r w:rsidR="00934CF9">
        <w:rPr>
          <w:rFonts w:cs="Times New Roman"/>
          <w:bCs/>
          <w:spacing w:val="2"/>
          <w:sz w:val="28"/>
          <w:szCs w:val="28"/>
        </w:rPr>
        <w:t>K</w:t>
      </w:r>
      <w:r w:rsidRPr="00D5687C">
        <w:rPr>
          <w:rFonts w:cs="Times New Roman"/>
          <w:bCs/>
          <w:spacing w:val="2"/>
          <w:sz w:val="28"/>
          <w:szCs w:val="28"/>
        </w:rPr>
        <w:t>hu vực IX</w:t>
      </w:r>
      <w:r w:rsidRPr="00D5687C">
        <w:rPr>
          <w:rFonts w:cs="Times New Roman"/>
          <w:sz w:val="28"/>
          <w:szCs w:val="28"/>
        </w:rPr>
        <w:t xml:space="preserve"> kính gửi Cục Công nghệ thông tin tổng hợp</w:t>
      </w:r>
      <w:r w:rsidR="006D7E97">
        <w:rPr>
          <w:rFonts w:cs="Times New Roman"/>
          <w:sz w:val="28"/>
          <w:szCs w:val="28"/>
        </w:rPr>
        <w:t>, báo cáo Lãnh đạo Kiểm toán nhà nước</w:t>
      </w:r>
      <w:r w:rsidRPr="00D5687C">
        <w:rPr>
          <w:rFonts w:cs="Times New Roman"/>
          <w:sz w:val="28"/>
          <w:szCs w:val="28"/>
        </w:rPr>
        <w:t>./.</w:t>
      </w:r>
    </w:p>
    <w:tbl>
      <w:tblPr>
        <w:tblpPr w:leftFromText="180" w:rightFromText="180" w:vertAnchor="text" w:horzAnchor="margin" w:tblpY="72"/>
        <w:tblW w:w="9090" w:type="dxa"/>
        <w:tblLook w:val="0000" w:firstRow="0" w:lastRow="0" w:firstColumn="0" w:lastColumn="0" w:noHBand="0" w:noVBand="0"/>
      </w:tblPr>
      <w:tblGrid>
        <w:gridCol w:w="4958"/>
        <w:gridCol w:w="4132"/>
      </w:tblGrid>
      <w:tr w:rsidR="006D7E97" w:rsidRPr="00D5687C" w14:paraId="4970EEF2" w14:textId="77777777" w:rsidTr="006D7E97">
        <w:trPr>
          <w:trHeight w:hRule="exact" w:val="3239"/>
        </w:trPr>
        <w:tc>
          <w:tcPr>
            <w:tcW w:w="4958" w:type="dxa"/>
          </w:tcPr>
          <w:p w14:paraId="771D8D4E" w14:textId="77777777" w:rsidR="006D7E97" w:rsidRPr="00D5687C" w:rsidRDefault="006D7E97" w:rsidP="006D7E97">
            <w:pPr>
              <w:widowControl w:val="0"/>
              <w:spacing w:line="240" w:lineRule="auto"/>
              <w:ind w:left="-108"/>
              <w:jc w:val="both"/>
              <w:rPr>
                <w:rFonts w:cs="Times New Roman"/>
                <w:b/>
                <w:bCs/>
                <w:i/>
                <w:iCs/>
                <w:sz w:val="24"/>
                <w:szCs w:val="24"/>
                <w:lang w:val="eu-ES"/>
              </w:rPr>
            </w:pPr>
            <w:r w:rsidRPr="00D5687C">
              <w:rPr>
                <w:rFonts w:cs="Times New Roman"/>
                <w:b/>
                <w:bCs/>
                <w:i/>
                <w:iCs/>
                <w:sz w:val="24"/>
                <w:szCs w:val="24"/>
                <w:lang w:val="eu-ES"/>
              </w:rPr>
              <w:t>Nơi nhận:</w:t>
            </w:r>
          </w:p>
          <w:p w14:paraId="43C2D71B" w14:textId="2BF70323" w:rsidR="006D7E97" w:rsidRPr="006D7E97" w:rsidRDefault="006D7E97" w:rsidP="006D7E97">
            <w:pPr>
              <w:widowControl w:val="0"/>
              <w:spacing w:line="240" w:lineRule="auto"/>
              <w:ind w:left="-108"/>
              <w:jc w:val="both"/>
              <w:rPr>
                <w:rFonts w:cs="Times New Roman"/>
                <w:sz w:val="22"/>
                <w:lang w:val="eu-ES"/>
              </w:rPr>
            </w:pPr>
            <w:r w:rsidRPr="006D7E97">
              <w:rPr>
                <w:rFonts w:cs="Times New Roman"/>
                <w:sz w:val="22"/>
                <w:lang w:val="eu-ES"/>
              </w:rPr>
              <w:t>- Như trên;</w:t>
            </w:r>
          </w:p>
          <w:p w14:paraId="3E400F09" w14:textId="1E6046EF" w:rsidR="006D7E97" w:rsidRPr="006D7E97" w:rsidRDefault="006D7E97" w:rsidP="006D7E97">
            <w:pPr>
              <w:widowControl w:val="0"/>
              <w:spacing w:line="240" w:lineRule="auto"/>
              <w:ind w:left="-108"/>
              <w:jc w:val="both"/>
              <w:rPr>
                <w:rFonts w:cs="Times New Roman"/>
                <w:sz w:val="22"/>
                <w:lang w:val="eu-ES"/>
              </w:rPr>
            </w:pPr>
            <w:r w:rsidRPr="006D7E97">
              <w:rPr>
                <w:rFonts w:cs="Times New Roman"/>
                <w:sz w:val="22"/>
                <w:lang w:val="eu-ES"/>
              </w:rPr>
              <w:t>- Phó Tổng KTNN Trần Minh Khương (để b/c);</w:t>
            </w:r>
          </w:p>
          <w:p w14:paraId="24C304B2" w14:textId="77777777" w:rsidR="006D7E97" w:rsidRDefault="006D7E97" w:rsidP="006D7E97">
            <w:pPr>
              <w:ind w:left="-108"/>
              <w:jc w:val="both"/>
              <w:rPr>
                <w:kern w:val="2"/>
                <w:szCs w:val="18"/>
                <w14:ligatures w14:val="standardContextual"/>
              </w:rPr>
            </w:pPr>
            <w:r w:rsidRPr="006D7E97">
              <w:rPr>
                <w:sz w:val="22"/>
              </w:rPr>
              <w:t>- Lưu: VT, TH&amp;KSCLKT</w:t>
            </w:r>
            <w:r>
              <w:t>.</w:t>
            </w:r>
          </w:p>
          <w:p w14:paraId="6897EAFE" w14:textId="77777777" w:rsidR="006D7E97" w:rsidRPr="00D5687C" w:rsidRDefault="006D7E97" w:rsidP="006D7E97">
            <w:pPr>
              <w:widowControl w:val="0"/>
              <w:spacing w:line="240" w:lineRule="auto"/>
              <w:jc w:val="both"/>
              <w:rPr>
                <w:rFonts w:cs="Times New Roman"/>
                <w:lang w:val="eu-ES"/>
              </w:rPr>
            </w:pPr>
          </w:p>
        </w:tc>
        <w:tc>
          <w:tcPr>
            <w:tcW w:w="4132" w:type="dxa"/>
          </w:tcPr>
          <w:p w14:paraId="271EF34F" w14:textId="77777777" w:rsidR="006D7E97" w:rsidRPr="00D5687C" w:rsidRDefault="006D7E97" w:rsidP="006D7E97">
            <w:pPr>
              <w:widowControl w:val="0"/>
              <w:spacing w:line="340" w:lineRule="exact"/>
              <w:jc w:val="center"/>
              <w:rPr>
                <w:rFonts w:cs="Times New Roman"/>
                <w:b/>
                <w:bCs/>
                <w:sz w:val="28"/>
                <w:szCs w:val="28"/>
                <w:lang w:val="eu-ES"/>
              </w:rPr>
            </w:pPr>
            <w:r w:rsidRPr="00D5687C">
              <w:rPr>
                <w:rFonts w:cs="Times New Roman"/>
                <w:b/>
                <w:bCs/>
                <w:sz w:val="28"/>
                <w:szCs w:val="28"/>
                <w:lang w:val="eu-ES"/>
              </w:rPr>
              <w:t>KT. KIỂM TOÁN TRƯỞNG</w:t>
            </w:r>
          </w:p>
          <w:p w14:paraId="6968D9CA" w14:textId="77777777" w:rsidR="006D7E97" w:rsidRPr="00D5687C" w:rsidRDefault="006D7E97" w:rsidP="006D7E97">
            <w:pPr>
              <w:widowControl w:val="0"/>
              <w:spacing w:line="340" w:lineRule="exact"/>
              <w:jc w:val="center"/>
              <w:rPr>
                <w:rFonts w:cs="Times New Roman"/>
                <w:b/>
                <w:bCs/>
                <w:sz w:val="28"/>
                <w:szCs w:val="28"/>
                <w:lang w:val="eu-ES"/>
              </w:rPr>
            </w:pPr>
            <w:r w:rsidRPr="00D5687C">
              <w:rPr>
                <w:rFonts w:cs="Times New Roman"/>
                <w:b/>
                <w:bCs/>
                <w:sz w:val="28"/>
                <w:szCs w:val="28"/>
                <w:lang w:val="eu-ES"/>
              </w:rPr>
              <w:t>PHÓ KIỂM TOÁN TRƯỞNG</w:t>
            </w:r>
          </w:p>
          <w:p w14:paraId="76780E25" w14:textId="77777777" w:rsidR="006D7E97" w:rsidRPr="00D5687C" w:rsidRDefault="006D7E97" w:rsidP="006D7E97">
            <w:pPr>
              <w:widowControl w:val="0"/>
              <w:spacing w:before="240" w:after="120"/>
              <w:jc w:val="both"/>
              <w:rPr>
                <w:rFonts w:cs="Times New Roman"/>
                <w:sz w:val="27"/>
                <w:szCs w:val="27"/>
                <w:lang w:val="eu-ES"/>
              </w:rPr>
            </w:pPr>
          </w:p>
          <w:p w14:paraId="76C393A1" w14:textId="77777777" w:rsidR="006D7E97" w:rsidRPr="00D5687C" w:rsidRDefault="006D7E97" w:rsidP="006D7E97">
            <w:pPr>
              <w:widowControl w:val="0"/>
              <w:spacing w:before="240" w:after="120"/>
              <w:jc w:val="both"/>
              <w:rPr>
                <w:rFonts w:cs="Times New Roman"/>
                <w:sz w:val="27"/>
                <w:szCs w:val="27"/>
                <w:lang w:val="eu-ES"/>
              </w:rPr>
            </w:pPr>
          </w:p>
          <w:p w14:paraId="480380CC" w14:textId="77777777" w:rsidR="006D7E97" w:rsidRPr="00D5687C" w:rsidRDefault="006D7E97" w:rsidP="006D7E97">
            <w:pPr>
              <w:widowControl w:val="0"/>
              <w:spacing w:before="360" w:after="120"/>
              <w:jc w:val="center"/>
              <w:rPr>
                <w:rFonts w:cs="Times New Roman"/>
                <w:b/>
                <w:bCs/>
                <w:sz w:val="28"/>
                <w:szCs w:val="28"/>
                <w:lang w:val="eu-ES"/>
              </w:rPr>
            </w:pPr>
            <w:r w:rsidRPr="00D5687C">
              <w:rPr>
                <w:rFonts w:cs="Times New Roman"/>
                <w:b/>
                <w:bCs/>
                <w:sz w:val="28"/>
                <w:szCs w:val="28"/>
                <w:lang w:val="eu-ES"/>
              </w:rPr>
              <w:t>Phạm Thạch</w:t>
            </w:r>
          </w:p>
        </w:tc>
      </w:tr>
    </w:tbl>
    <w:p w14:paraId="6E2AD56A" w14:textId="77777777" w:rsidR="006114CD" w:rsidRPr="00D5687C" w:rsidRDefault="006114CD" w:rsidP="006114CD">
      <w:pPr>
        <w:widowControl w:val="0"/>
        <w:spacing w:before="120" w:after="120" w:line="340" w:lineRule="exact"/>
        <w:rPr>
          <w:rFonts w:cs="Times New Roman"/>
          <w:b/>
          <w:bCs/>
          <w:sz w:val="28"/>
          <w:szCs w:val="28"/>
        </w:rPr>
        <w:sectPr w:rsidR="006114CD" w:rsidRPr="00D5687C" w:rsidSect="006114CD">
          <w:headerReference w:type="default" r:id="rId8"/>
          <w:headerReference w:type="first" r:id="rId9"/>
          <w:pgSz w:w="11907" w:h="16839" w:code="9"/>
          <w:pgMar w:top="1134" w:right="851" w:bottom="737" w:left="1701" w:header="505" w:footer="709" w:gutter="0"/>
          <w:cols w:space="708"/>
          <w:docGrid w:linePitch="360"/>
        </w:sectPr>
      </w:pPr>
    </w:p>
    <w:p w14:paraId="469F5124" w14:textId="6849190F" w:rsidR="00E96D1D" w:rsidRPr="00AA175F" w:rsidRDefault="00644834" w:rsidP="0089589C">
      <w:pPr>
        <w:pStyle w:val="Title"/>
        <w:jc w:val="center"/>
        <w:rPr>
          <w:rFonts w:ascii="Times New Roman" w:hAnsi="Times New Roman" w:cs="Times New Roman"/>
          <w:color w:val="auto"/>
          <w:sz w:val="32"/>
          <w:szCs w:val="32"/>
        </w:rPr>
      </w:pPr>
      <w:r w:rsidRPr="00AA175F">
        <w:rPr>
          <w:rFonts w:ascii="Times New Roman" w:hAnsi="Times New Roman" w:cs="Times New Roman"/>
          <w:color w:val="auto"/>
          <w:sz w:val="32"/>
          <w:szCs w:val="32"/>
        </w:rPr>
        <w:lastRenderedPageBreak/>
        <w:t>BIỂU SỐ 01</w:t>
      </w:r>
      <w:r w:rsidRPr="00AA175F">
        <w:rPr>
          <w:rFonts w:ascii="Times New Roman" w:hAnsi="Times New Roman" w:cs="Times New Roman"/>
          <w:color w:val="auto"/>
          <w:sz w:val="32"/>
          <w:szCs w:val="32"/>
        </w:rPr>
        <w:br/>
        <w:t xml:space="preserve">DANH MỤC NGUỒN DỮ LIỆU PHỤC VỤ HOẠT ĐỘNG KIỂM TOÁN </w:t>
      </w:r>
    </w:p>
    <w:p w14:paraId="1689FC38" w14:textId="4D60DE9D" w:rsidR="00AA175F" w:rsidRPr="00AA175F" w:rsidRDefault="001B5323">
      <w:pPr>
        <w:jc w:val="center"/>
        <w:rPr>
          <w:i/>
          <w:iCs/>
          <w:kern w:val="2"/>
          <w:sz w:val="24"/>
          <w:szCs w:val="24"/>
          <w14:ligatures w14:val="standardContextual"/>
        </w:rPr>
      </w:pPr>
      <w:r w:rsidRPr="00AA175F">
        <w:rPr>
          <w:i/>
          <w:iCs/>
          <w:sz w:val="24"/>
          <w:szCs w:val="24"/>
        </w:rPr>
        <w:t xml:space="preserve"> </w:t>
      </w:r>
      <w:r w:rsidR="00AA175F" w:rsidRPr="00AA175F">
        <w:rPr>
          <w:i/>
          <w:iCs/>
          <w:sz w:val="24"/>
          <w:szCs w:val="24"/>
        </w:rPr>
        <w:t xml:space="preserve">(kèm theo Công văn số       </w:t>
      </w:r>
      <w:r w:rsidR="006E6AC7">
        <w:rPr>
          <w:i/>
          <w:iCs/>
          <w:sz w:val="24"/>
          <w:szCs w:val="24"/>
        </w:rPr>
        <w:t>/KV</w:t>
      </w:r>
      <w:r w:rsidR="00AA175F" w:rsidRPr="00AA175F">
        <w:rPr>
          <w:i/>
          <w:iCs/>
          <w:sz w:val="24"/>
          <w:szCs w:val="24"/>
        </w:rPr>
        <w:t xml:space="preserve">IX - TH&amp;KSCLKT ngày   tháng 9 năm 2026 của Kiểm toán nhà nước </w:t>
      </w:r>
      <w:r w:rsidR="006D7E97">
        <w:rPr>
          <w:i/>
          <w:iCs/>
          <w:sz w:val="24"/>
          <w:szCs w:val="24"/>
        </w:rPr>
        <w:t>k</w:t>
      </w:r>
      <w:r w:rsidR="00AA175F" w:rsidRPr="00AA175F">
        <w:rPr>
          <w:i/>
          <w:iCs/>
          <w:sz w:val="24"/>
          <w:szCs w:val="24"/>
        </w:rPr>
        <w:t>hu vự</w:t>
      </w:r>
      <w:r w:rsidR="006D7E97">
        <w:rPr>
          <w:i/>
          <w:iCs/>
          <w:sz w:val="24"/>
          <w:szCs w:val="24"/>
        </w:rPr>
        <w:t>c IX)</w:t>
      </w:r>
    </w:p>
    <w:p w14:paraId="4503C46E" w14:textId="77777777" w:rsidR="006114CD" w:rsidRPr="00D5687C" w:rsidRDefault="006114CD">
      <w:pPr>
        <w:rPr>
          <w:rFonts w:cs="Times New Roman"/>
          <w:bCs/>
          <w:sz w:val="26"/>
          <w:szCs w:val="26"/>
        </w:rPr>
      </w:pPr>
    </w:p>
    <w:p w14:paraId="293B2D46" w14:textId="3E8CB253" w:rsidR="00BA6044" w:rsidRPr="00D5687C" w:rsidRDefault="00644834" w:rsidP="00424AC4">
      <w:pPr>
        <w:ind w:firstLine="567"/>
        <w:rPr>
          <w:rFonts w:cs="Times New Roman"/>
          <w:sz w:val="26"/>
          <w:szCs w:val="26"/>
        </w:rPr>
      </w:pPr>
      <w:r w:rsidRPr="00D5687C">
        <w:rPr>
          <w:rFonts w:cs="Times New Roman"/>
          <w:b/>
          <w:sz w:val="26"/>
          <w:szCs w:val="26"/>
        </w:rPr>
        <w:t xml:space="preserve">Người lập biểu: </w:t>
      </w:r>
      <w:r w:rsidR="006114CD" w:rsidRPr="00D5687C">
        <w:rPr>
          <w:rFonts w:cs="Times New Roman"/>
          <w:sz w:val="26"/>
          <w:szCs w:val="26"/>
        </w:rPr>
        <w:t>Nguyễn Hữu Cảnh</w:t>
      </w:r>
      <w:r w:rsidRPr="00D5687C">
        <w:rPr>
          <w:rFonts w:cs="Times New Roman"/>
          <w:sz w:val="26"/>
          <w:szCs w:val="26"/>
        </w:rPr>
        <w:t xml:space="preserve">   </w:t>
      </w:r>
      <w:r w:rsidRPr="00D5687C">
        <w:rPr>
          <w:rFonts w:cs="Times New Roman"/>
          <w:b/>
          <w:sz w:val="26"/>
          <w:szCs w:val="26"/>
        </w:rPr>
        <w:t xml:space="preserve">Điện thoại: </w:t>
      </w:r>
      <w:r w:rsidR="006114CD" w:rsidRPr="00D5687C">
        <w:rPr>
          <w:rFonts w:cs="Times New Roman"/>
          <w:sz w:val="26"/>
          <w:szCs w:val="26"/>
        </w:rPr>
        <w:t>0984835483</w:t>
      </w:r>
      <w:r w:rsidRPr="00D5687C">
        <w:rPr>
          <w:rFonts w:cs="Times New Roman"/>
          <w:sz w:val="26"/>
          <w:szCs w:val="26"/>
        </w:rPr>
        <w:t xml:space="preserve">    </w:t>
      </w:r>
      <w:r w:rsidRPr="00D5687C">
        <w:rPr>
          <w:rFonts w:cs="Times New Roman"/>
          <w:b/>
          <w:sz w:val="26"/>
          <w:szCs w:val="26"/>
        </w:rPr>
        <w:t>Thư điện tử:</w:t>
      </w:r>
      <w:r w:rsidR="006114CD" w:rsidRPr="00D5687C">
        <w:rPr>
          <w:rFonts w:cs="Times New Roman"/>
          <w:sz w:val="26"/>
          <w:szCs w:val="26"/>
        </w:rPr>
        <w:t xml:space="preserve"> canhnh@sav.gov.vn</w:t>
      </w:r>
    </w:p>
    <w:p w14:paraId="5E44A6C0" w14:textId="77777777" w:rsidR="00BA6044" w:rsidRPr="00D5687C" w:rsidRDefault="00BA6044">
      <w:pPr>
        <w:rPr>
          <w:rFonts w:cs="Times New Roman"/>
          <w:sz w:val="26"/>
          <w:szCs w:val="26"/>
        </w:rPr>
      </w:pPr>
    </w:p>
    <w:tbl>
      <w:tblPr>
        <w:tblStyle w:val="TableGrid"/>
        <w:tblW w:w="0" w:type="auto"/>
        <w:jc w:val="center"/>
        <w:tblLook w:val="04A0" w:firstRow="1" w:lastRow="0" w:firstColumn="1" w:lastColumn="0" w:noHBand="0" w:noVBand="1"/>
      </w:tblPr>
      <w:tblGrid>
        <w:gridCol w:w="643"/>
        <w:gridCol w:w="865"/>
        <w:gridCol w:w="774"/>
        <w:gridCol w:w="916"/>
        <w:gridCol w:w="1216"/>
        <w:gridCol w:w="2381"/>
        <w:gridCol w:w="2801"/>
        <w:gridCol w:w="1652"/>
        <w:gridCol w:w="871"/>
        <w:gridCol w:w="780"/>
        <w:gridCol w:w="1755"/>
        <w:gridCol w:w="1042"/>
      </w:tblGrid>
      <w:tr w:rsidR="00BA6044" w:rsidRPr="00AA175F" w14:paraId="7C39AB75" w14:textId="77777777" w:rsidTr="00A0569F">
        <w:trPr>
          <w:tblHeader/>
          <w:jc w:val="center"/>
        </w:trPr>
        <w:tc>
          <w:tcPr>
            <w:tcW w:w="0" w:type="auto"/>
            <w:shd w:val="clear" w:color="auto" w:fill="E6E6E6"/>
            <w:tcMar>
              <w:top w:w="70" w:type="dxa"/>
              <w:left w:w="75" w:type="dxa"/>
              <w:bottom w:w="70" w:type="dxa"/>
              <w:right w:w="75" w:type="dxa"/>
            </w:tcMar>
            <w:vAlign w:val="center"/>
          </w:tcPr>
          <w:p w14:paraId="0ABE092B" w14:textId="77777777" w:rsidR="00BA6044" w:rsidRPr="00AA175F" w:rsidRDefault="00644834" w:rsidP="00763415">
            <w:pPr>
              <w:jc w:val="center"/>
              <w:rPr>
                <w:rFonts w:cs="Times New Roman"/>
                <w:sz w:val="26"/>
                <w:szCs w:val="26"/>
              </w:rPr>
            </w:pPr>
            <w:r w:rsidRPr="00AA175F">
              <w:rPr>
                <w:rFonts w:cs="Times New Roman"/>
                <w:b/>
                <w:sz w:val="26"/>
                <w:szCs w:val="26"/>
              </w:rPr>
              <w:t>STT</w:t>
            </w:r>
          </w:p>
        </w:tc>
        <w:tc>
          <w:tcPr>
            <w:tcW w:w="0" w:type="auto"/>
            <w:shd w:val="clear" w:color="auto" w:fill="E6E6E6"/>
            <w:tcMar>
              <w:top w:w="70" w:type="dxa"/>
              <w:left w:w="75" w:type="dxa"/>
              <w:bottom w:w="70" w:type="dxa"/>
              <w:right w:w="75" w:type="dxa"/>
            </w:tcMar>
            <w:vAlign w:val="center"/>
          </w:tcPr>
          <w:p w14:paraId="37725BF0" w14:textId="77777777" w:rsidR="00BA6044" w:rsidRPr="00AA175F" w:rsidRDefault="00644834" w:rsidP="00763415">
            <w:pPr>
              <w:jc w:val="center"/>
              <w:rPr>
                <w:rFonts w:cs="Times New Roman"/>
                <w:sz w:val="26"/>
                <w:szCs w:val="26"/>
              </w:rPr>
            </w:pPr>
            <w:r w:rsidRPr="00AA175F">
              <w:rPr>
                <w:rFonts w:cs="Times New Roman"/>
                <w:b/>
                <w:sz w:val="26"/>
                <w:szCs w:val="26"/>
              </w:rPr>
              <w:t>Mã nguồn</w:t>
            </w:r>
          </w:p>
        </w:tc>
        <w:tc>
          <w:tcPr>
            <w:tcW w:w="0" w:type="auto"/>
            <w:shd w:val="clear" w:color="auto" w:fill="E6E6E6"/>
            <w:tcMar>
              <w:top w:w="70" w:type="dxa"/>
              <w:left w:w="75" w:type="dxa"/>
              <w:bottom w:w="70" w:type="dxa"/>
              <w:right w:w="75" w:type="dxa"/>
            </w:tcMar>
            <w:vAlign w:val="center"/>
          </w:tcPr>
          <w:p w14:paraId="393DCB32" w14:textId="77777777" w:rsidR="00BA6044" w:rsidRPr="00AA175F" w:rsidRDefault="00644834" w:rsidP="00763415">
            <w:pPr>
              <w:jc w:val="center"/>
              <w:rPr>
                <w:rFonts w:cs="Times New Roman"/>
                <w:sz w:val="26"/>
                <w:szCs w:val="26"/>
              </w:rPr>
            </w:pPr>
            <w:r w:rsidRPr="00AA175F">
              <w:rPr>
                <w:rFonts w:cs="Times New Roman"/>
                <w:b/>
                <w:sz w:val="26"/>
                <w:szCs w:val="26"/>
              </w:rPr>
              <w:t>Lĩnh vực kiểm toán</w:t>
            </w:r>
          </w:p>
        </w:tc>
        <w:tc>
          <w:tcPr>
            <w:tcW w:w="0" w:type="auto"/>
            <w:shd w:val="clear" w:color="auto" w:fill="E6E6E6"/>
            <w:tcMar>
              <w:top w:w="70" w:type="dxa"/>
              <w:left w:w="75" w:type="dxa"/>
              <w:bottom w:w="70" w:type="dxa"/>
              <w:right w:w="75" w:type="dxa"/>
            </w:tcMar>
            <w:vAlign w:val="center"/>
          </w:tcPr>
          <w:p w14:paraId="12A9222C" w14:textId="77777777" w:rsidR="00BA6044" w:rsidRPr="00AA175F" w:rsidRDefault="00644834" w:rsidP="00763415">
            <w:pPr>
              <w:jc w:val="center"/>
              <w:rPr>
                <w:rFonts w:cs="Times New Roman"/>
                <w:sz w:val="26"/>
                <w:szCs w:val="26"/>
              </w:rPr>
            </w:pPr>
            <w:r w:rsidRPr="00AA175F">
              <w:rPr>
                <w:rFonts w:cs="Times New Roman"/>
                <w:b/>
                <w:sz w:val="26"/>
                <w:szCs w:val="26"/>
              </w:rPr>
              <w:t>Giai đoạn, nhiệm vụ</w:t>
            </w:r>
          </w:p>
        </w:tc>
        <w:tc>
          <w:tcPr>
            <w:tcW w:w="0" w:type="auto"/>
            <w:shd w:val="clear" w:color="auto" w:fill="E6E6E6"/>
            <w:tcMar>
              <w:top w:w="70" w:type="dxa"/>
              <w:left w:w="75" w:type="dxa"/>
              <w:bottom w:w="70" w:type="dxa"/>
              <w:right w:w="75" w:type="dxa"/>
            </w:tcMar>
            <w:vAlign w:val="center"/>
          </w:tcPr>
          <w:p w14:paraId="7D909FC3" w14:textId="77777777" w:rsidR="00BA6044" w:rsidRPr="00AA175F" w:rsidRDefault="00644834" w:rsidP="00763415">
            <w:pPr>
              <w:jc w:val="center"/>
              <w:rPr>
                <w:rFonts w:cs="Times New Roman"/>
                <w:sz w:val="26"/>
                <w:szCs w:val="26"/>
              </w:rPr>
            </w:pPr>
            <w:r w:rsidRPr="00AA175F">
              <w:rPr>
                <w:rFonts w:cs="Times New Roman"/>
                <w:b/>
                <w:sz w:val="26"/>
                <w:szCs w:val="26"/>
              </w:rPr>
              <w:t>Nhóm dữ liệu</w:t>
            </w:r>
          </w:p>
        </w:tc>
        <w:tc>
          <w:tcPr>
            <w:tcW w:w="0" w:type="auto"/>
            <w:shd w:val="clear" w:color="auto" w:fill="E6E6E6"/>
            <w:tcMar>
              <w:top w:w="70" w:type="dxa"/>
              <w:left w:w="75" w:type="dxa"/>
              <w:bottom w:w="70" w:type="dxa"/>
              <w:right w:w="75" w:type="dxa"/>
            </w:tcMar>
            <w:vAlign w:val="center"/>
          </w:tcPr>
          <w:p w14:paraId="304DFB5E" w14:textId="77777777" w:rsidR="00BA6044" w:rsidRPr="00AA175F" w:rsidRDefault="00644834" w:rsidP="00763415">
            <w:pPr>
              <w:jc w:val="center"/>
              <w:rPr>
                <w:rFonts w:cs="Times New Roman"/>
                <w:sz w:val="26"/>
                <w:szCs w:val="26"/>
              </w:rPr>
            </w:pPr>
            <w:r w:rsidRPr="00AA175F">
              <w:rPr>
                <w:rFonts w:cs="Times New Roman"/>
                <w:b/>
                <w:sz w:val="26"/>
                <w:szCs w:val="26"/>
              </w:rPr>
              <w:t>Tên dữ liệu chi tiết cần khai thác</w:t>
            </w:r>
          </w:p>
        </w:tc>
        <w:tc>
          <w:tcPr>
            <w:tcW w:w="0" w:type="auto"/>
            <w:shd w:val="clear" w:color="auto" w:fill="E6E6E6"/>
            <w:tcMar>
              <w:top w:w="70" w:type="dxa"/>
              <w:left w:w="75" w:type="dxa"/>
              <w:bottom w:w="70" w:type="dxa"/>
              <w:right w:w="75" w:type="dxa"/>
            </w:tcMar>
            <w:vAlign w:val="center"/>
          </w:tcPr>
          <w:p w14:paraId="3AB124FB" w14:textId="77777777" w:rsidR="00BA6044" w:rsidRPr="00AA175F" w:rsidRDefault="00644834" w:rsidP="00763415">
            <w:pPr>
              <w:jc w:val="center"/>
              <w:rPr>
                <w:rFonts w:cs="Times New Roman"/>
                <w:sz w:val="26"/>
                <w:szCs w:val="26"/>
              </w:rPr>
            </w:pPr>
            <w:r w:rsidRPr="00AA175F">
              <w:rPr>
                <w:rFonts w:cs="Times New Roman"/>
                <w:b/>
                <w:sz w:val="26"/>
                <w:szCs w:val="26"/>
              </w:rPr>
              <w:t>Nội dung, chỉ tiêu chủ yếu</w:t>
            </w:r>
          </w:p>
        </w:tc>
        <w:tc>
          <w:tcPr>
            <w:tcW w:w="0" w:type="auto"/>
            <w:shd w:val="clear" w:color="auto" w:fill="E6E6E6"/>
            <w:tcMar>
              <w:top w:w="70" w:type="dxa"/>
              <w:left w:w="75" w:type="dxa"/>
              <w:bottom w:w="70" w:type="dxa"/>
              <w:right w:w="75" w:type="dxa"/>
            </w:tcMar>
            <w:vAlign w:val="center"/>
          </w:tcPr>
          <w:p w14:paraId="38E4973D" w14:textId="77777777" w:rsidR="00BA6044" w:rsidRPr="00AA175F" w:rsidRDefault="00644834" w:rsidP="00763415">
            <w:pPr>
              <w:jc w:val="center"/>
              <w:rPr>
                <w:rFonts w:cs="Times New Roman"/>
                <w:sz w:val="26"/>
                <w:szCs w:val="26"/>
              </w:rPr>
            </w:pPr>
            <w:r w:rsidRPr="00AA175F">
              <w:rPr>
                <w:rFonts w:cs="Times New Roman"/>
                <w:b/>
                <w:sz w:val="26"/>
                <w:szCs w:val="26"/>
              </w:rPr>
              <w:t>Cơ quan quản lý, lưu giữ</w:t>
            </w:r>
          </w:p>
        </w:tc>
        <w:tc>
          <w:tcPr>
            <w:tcW w:w="0" w:type="auto"/>
            <w:shd w:val="clear" w:color="auto" w:fill="E6E6E6"/>
            <w:tcMar>
              <w:top w:w="70" w:type="dxa"/>
              <w:left w:w="75" w:type="dxa"/>
              <w:bottom w:w="70" w:type="dxa"/>
              <w:right w:w="75" w:type="dxa"/>
            </w:tcMar>
            <w:vAlign w:val="center"/>
          </w:tcPr>
          <w:p w14:paraId="348AC1C6" w14:textId="77777777" w:rsidR="00BA6044" w:rsidRPr="00AA175F" w:rsidRDefault="00644834" w:rsidP="00763415">
            <w:pPr>
              <w:jc w:val="center"/>
              <w:rPr>
                <w:rFonts w:cs="Times New Roman"/>
                <w:sz w:val="26"/>
                <w:szCs w:val="26"/>
              </w:rPr>
            </w:pPr>
            <w:r w:rsidRPr="00AA175F">
              <w:rPr>
                <w:rFonts w:cs="Times New Roman"/>
                <w:b/>
                <w:sz w:val="26"/>
                <w:szCs w:val="26"/>
              </w:rPr>
              <w:t>Loại nguồn</w:t>
            </w:r>
          </w:p>
        </w:tc>
        <w:tc>
          <w:tcPr>
            <w:tcW w:w="0" w:type="auto"/>
            <w:shd w:val="clear" w:color="auto" w:fill="E6E6E6"/>
            <w:tcMar>
              <w:top w:w="70" w:type="dxa"/>
              <w:left w:w="75" w:type="dxa"/>
              <w:bottom w:w="70" w:type="dxa"/>
              <w:right w:w="75" w:type="dxa"/>
            </w:tcMar>
            <w:vAlign w:val="center"/>
          </w:tcPr>
          <w:p w14:paraId="4A388EC3" w14:textId="77777777" w:rsidR="00BA6044" w:rsidRPr="00AA175F" w:rsidRDefault="00644834" w:rsidP="00763415">
            <w:pPr>
              <w:jc w:val="center"/>
              <w:rPr>
                <w:rFonts w:cs="Times New Roman"/>
                <w:sz w:val="26"/>
                <w:szCs w:val="26"/>
              </w:rPr>
            </w:pPr>
            <w:r w:rsidRPr="00AA175F">
              <w:rPr>
                <w:rFonts w:cs="Times New Roman"/>
                <w:b/>
                <w:sz w:val="26"/>
                <w:szCs w:val="26"/>
              </w:rPr>
              <w:t>Hình thức hiện có</w:t>
            </w:r>
          </w:p>
        </w:tc>
        <w:tc>
          <w:tcPr>
            <w:tcW w:w="0" w:type="auto"/>
            <w:shd w:val="clear" w:color="auto" w:fill="E6E6E6"/>
            <w:tcMar>
              <w:top w:w="70" w:type="dxa"/>
              <w:left w:w="75" w:type="dxa"/>
              <w:bottom w:w="70" w:type="dxa"/>
              <w:right w:w="75" w:type="dxa"/>
            </w:tcMar>
            <w:vAlign w:val="center"/>
          </w:tcPr>
          <w:p w14:paraId="76C9B3C4" w14:textId="77777777" w:rsidR="00BA6044" w:rsidRPr="00AA175F" w:rsidRDefault="00644834" w:rsidP="00763415">
            <w:pPr>
              <w:jc w:val="center"/>
              <w:rPr>
                <w:rFonts w:cs="Times New Roman"/>
                <w:sz w:val="26"/>
                <w:szCs w:val="26"/>
              </w:rPr>
            </w:pPr>
            <w:r w:rsidRPr="00AA175F">
              <w:rPr>
                <w:rFonts w:cs="Times New Roman"/>
                <w:b/>
                <w:sz w:val="26"/>
                <w:szCs w:val="26"/>
              </w:rPr>
              <w:t>Mục đích sử dụng cụ thể</w:t>
            </w:r>
          </w:p>
        </w:tc>
        <w:tc>
          <w:tcPr>
            <w:tcW w:w="0" w:type="auto"/>
            <w:shd w:val="clear" w:color="auto" w:fill="E6E6E6"/>
            <w:tcMar>
              <w:top w:w="70" w:type="dxa"/>
              <w:left w:w="75" w:type="dxa"/>
              <w:bottom w:w="70" w:type="dxa"/>
              <w:right w:w="75" w:type="dxa"/>
            </w:tcMar>
            <w:vAlign w:val="center"/>
          </w:tcPr>
          <w:p w14:paraId="330259BE" w14:textId="77777777" w:rsidR="00BA6044" w:rsidRPr="00AA175F" w:rsidRDefault="00644834" w:rsidP="00763415">
            <w:pPr>
              <w:jc w:val="center"/>
              <w:rPr>
                <w:rFonts w:cs="Times New Roman"/>
                <w:sz w:val="26"/>
                <w:szCs w:val="26"/>
              </w:rPr>
            </w:pPr>
            <w:r w:rsidRPr="00AA175F">
              <w:rPr>
                <w:rFonts w:cs="Times New Roman"/>
                <w:b/>
                <w:sz w:val="26"/>
                <w:szCs w:val="26"/>
              </w:rPr>
              <w:t>Mức độ sử dụng</w:t>
            </w:r>
          </w:p>
        </w:tc>
      </w:tr>
      <w:tr w:rsidR="00762C25" w:rsidRPr="00AA175F" w14:paraId="01C52F7E" w14:textId="77777777" w:rsidTr="00A0569F">
        <w:trPr>
          <w:jc w:val="center"/>
        </w:trPr>
        <w:tc>
          <w:tcPr>
            <w:tcW w:w="0" w:type="auto"/>
            <w:tcMar>
              <w:top w:w="70" w:type="dxa"/>
              <w:left w:w="75" w:type="dxa"/>
              <w:bottom w:w="70" w:type="dxa"/>
              <w:right w:w="75" w:type="dxa"/>
            </w:tcMar>
            <w:vAlign w:val="center"/>
          </w:tcPr>
          <w:p w14:paraId="0327DB11" w14:textId="04BB9D77" w:rsidR="00762C25" w:rsidRPr="00AA175F" w:rsidRDefault="00762C25" w:rsidP="00762C25">
            <w:pPr>
              <w:jc w:val="center"/>
              <w:rPr>
                <w:rFonts w:cs="Times New Roman"/>
                <w:i/>
                <w:iCs/>
                <w:sz w:val="26"/>
                <w:szCs w:val="26"/>
              </w:rPr>
            </w:pPr>
            <w:r w:rsidRPr="00AA175F">
              <w:rPr>
                <w:rFonts w:cs="Times New Roman"/>
                <w:i/>
                <w:iCs/>
                <w:sz w:val="26"/>
                <w:szCs w:val="26"/>
              </w:rPr>
              <w:t>1</w:t>
            </w:r>
          </w:p>
        </w:tc>
        <w:tc>
          <w:tcPr>
            <w:tcW w:w="0" w:type="auto"/>
            <w:tcMar>
              <w:top w:w="70" w:type="dxa"/>
              <w:left w:w="75" w:type="dxa"/>
              <w:bottom w:w="70" w:type="dxa"/>
              <w:right w:w="75" w:type="dxa"/>
            </w:tcMar>
            <w:vAlign w:val="center"/>
          </w:tcPr>
          <w:p w14:paraId="2B0BD9F8" w14:textId="2C94838C" w:rsidR="00762C25" w:rsidRPr="00AA175F" w:rsidRDefault="00762C25" w:rsidP="00762C25">
            <w:pPr>
              <w:jc w:val="center"/>
              <w:rPr>
                <w:rFonts w:cs="Times New Roman"/>
                <w:i/>
                <w:iCs/>
                <w:sz w:val="26"/>
                <w:szCs w:val="26"/>
              </w:rPr>
            </w:pPr>
            <w:r w:rsidRPr="00AA175F">
              <w:rPr>
                <w:rFonts w:cs="Times New Roman"/>
                <w:i/>
                <w:iCs/>
                <w:sz w:val="26"/>
                <w:szCs w:val="26"/>
              </w:rPr>
              <w:t>2</w:t>
            </w:r>
          </w:p>
        </w:tc>
        <w:tc>
          <w:tcPr>
            <w:tcW w:w="0" w:type="auto"/>
            <w:tcMar>
              <w:top w:w="70" w:type="dxa"/>
              <w:left w:w="75" w:type="dxa"/>
              <w:bottom w:w="70" w:type="dxa"/>
              <w:right w:w="75" w:type="dxa"/>
            </w:tcMar>
            <w:vAlign w:val="center"/>
          </w:tcPr>
          <w:p w14:paraId="00B5BAD1" w14:textId="58876DDC" w:rsidR="00762C25" w:rsidRPr="00AA175F" w:rsidRDefault="00762C25" w:rsidP="00762C25">
            <w:pPr>
              <w:jc w:val="center"/>
              <w:rPr>
                <w:rFonts w:cs="Times New Roman"/>
                <w:i/>
                <w:iCs/>
                <w:sz w:val="26"/>
                <w:szCs w:val="26"/>
              </w:rPr>
            </w:pPr>
            <w:r w:rsidRPr="00AA175F">
              <w:rPr>
                <w:rFonts w:cs="Times New Roman"/>
                <w:i/>
                <w:iCs/>
                <w:sz w:val="26"/>
                <w:szCs w:val="26"/>
              </w:rPr>
              <w:t>3</w:t>
            </w:r>
          </w:p>
        </w:tc>
        <w:tc>
          <w:tcPr>
            <w:tcW w:w="0" w:type="auto"/>
            <w:tcMar>
              <w:top w:w="70" w:type="dxa"/>
              <w:left w:w="75" w:type="dxa"/>
              <w:bottom w:w="70" w:type="dxa"/>
              <w:right w:w="75" w:type="dxa"/>
            </w:tcMar>
            <w:vAlign w:val="center"/>
          </w:tcPr>
          <w:p w14:paraId="56CCA57D" w14:textId="5E8E83F9" w:rsidR="00762C25" w:rsidRPr="00AA175F" w:rsidRDefault="00762C25" w:rsidP="00762C25">
            <w:pPr>
              <w:jc w:val="center"/>
              <w:rPr>
                <w:rFonts w:cs="Times New Roman"/>
                <w:i/>
                <w:iCs/>
                <w:sz w:val="26"/>
                <w:szCs w:val="26"/>
              </w:rPr>
            </w:pPr>
            <w:r w:rsidRPr="00AA175F">
              <w:rPr>
                <w:rFonts w:cs="Times New Roman"/>
                <w:i/>
                <w:iCs/>
                <w:sz w:val="26"/>
                <w:szCs w:val="26"/>
              </w:rPr>
              <w:t>4</w:t>
            </w:r>
          </w:p>
        </w:tc>
        <w:tc>
          <w:tcPr>
            <w:tcW w:w="0" w:type="auto"/>
            <w:tcMar>
              <w:top w:w="70" w:type="dxa"/>
              <w:left w:w="75" w:type="dxa"/>
              <w:bottom w:w="70" w:type="dxa"/>
              <w:right w:w="75" w:type="dxa"/>
            </w:tcMar>
            <w:vAlign w:val="center"/>
          </w:tcPr>
          <w:p w14:paraId="03F583C8" w14:textId="1C69D0F5" w:rsidR="00762C25" w:rsidRPr="00AA175F" w:rsidRDefault="00762C25" w:rsidP="00762C25">
            <w:pPr>
              <w:jc w:val="center"/>
              <w:rPr>
                <w:rFonts w:cs="Times New Roman"/>
                <w:i/>
                <w:iCs/>
                <w:sz w:val="26"/>
                <w:szCs w:val="26"/>
              </w:rPr>
            </w:pPr>
            <w:r w:rsidRPr="00AA175F">
              <w:rPr>
                <w:rFonts w:cs="Times New Roman"/>
                <w:i/>
                <w:iCs/>
                <w:sz w:val="26"/>
                <w:szCs w:val="26"/>
              </w:rPr>
              <w:t>5</w:t>
            </w:r>
          </w:p>
        </w:tc>
        <w:tc>
          <w:tcPr>
            <w:tcW w:w="0" w:type="auto"/>
            <w:tcMar>
              <w:top w:w="70" w:type="dxa"/>
              <w:left w:w="75" w:type="dxa"/>
              <w:bottom w:w="70" w:type="dxa"/>
              <w:right w:w="75" w:type="dxa"/>
            </w:tcMar>
            <w:vAlign w:val="center"/>
          </w:tcPr>
          <w:p w14:paraId="7CCD46A6" w14:textId="22821741" w:rsidR="00762C25" w:rsidRPr="00AA175F" w:rsidRDefault="00762C25" w:rsidP="00762C25">
            <w:pPr>
              <w:jc w:val="center"/>
              <w:rPr>
                <w:rFonts w:cs="Times New Roman"/>
                <w:i/>
                <w:iCs/>
                <w:sz w:val="26"/>
                <w:szCs w:val="26"/>
              </w:rPr>
            </w:pPr>
            <w:r w:rsidRPr="00AA175F">
              <w:rPr>
                <w:rFonts w:cs="Times New Roman"/>
                <w:i/>
                <w:iCs/>
                <w:sz w:val="26"/>
                <w:szCs w:val="26"/>
              </w:rPr>
              <w:t>6</w:t>
            </w:r>
          </w:p>
        </w:tc>
        <w:tc>
          <w:tcPr>
            <w:tcW w:w="0" w:type="auto"/>
            <w:tcMar>
              <w:top w:w="70" w:type="dxa"/>
              <w:left w:w="75" w:type="dxa"/>
              <w:bottom w:w="70" w:type="dxa"/>
              <w:right w:w="75" w:type="dxa"/>
            </w:tcMar>
            <w:vAlign w:val="center"/>
          </w:tcPr>
          <w:p w14:paraId="6A1C5AF1" w14:textId="73C2E0B1" w:rsidR="00762C25" w:rsidRPr="00AA175F" w:rsidRDefault="00762C25" w:rsidP="00762C25">
            <w:pPr>
              <w:jc w:val="center"/>
              <w:rPr>
                <w:rFonts w:cs="Times New Roman"/>
                <w:i/>
                <w:iCs/>
                <w:sz w:val="26"/>
                <w:szCs w:val="26"/>
              </w:rPr>
            </w:pPr>
            <w:r w:rsidRPr="00AA175F">
              <w:rPr>
                <w:rFonts w:cs="Times New Roman"/>
                <w:i/>
                <w:iCs/>
                <w:sz w:val="26"/>
                <w:szCs w:val="26"/>
              </w:rPr>
              <w:t>7</w:t>
            </w:r>
          </w:p>
        </w:tc>
        <w:tc>
          <w:tcPr>
            <w:tcW w:w="0" w:type="auto"/>
            <w:tcMar>
              <w:top w:w="70" w:type="dxa"/>
              <w:left w:w="75" w:type="dxa"/>
              <w:bottom w:w="70" w:type="dxa"/>
              <w:right w:w="75" w:type="dxa"/>
            </w:tcMar>
            <w:vAlign w:val="center"/>
          </w:tcPr>
          <w:p w14:paraId="5CD9CD81" w14:textId="1632DC77" w:rsidR="00762C25" w:rsidRPr="00AA175F" w:rsidRDefault="00762C25" w:rsidP="00762C25">
            <w:pPr>
              <w:jc w:val="center"/>
              <w:rPr>
                <w:rFonts w:cs="Times New Roman"/>
                <w:i/>
                <w:iCs/>
                <w:sz w:val="26"/>
                <w:szCs w:val="26"/>
              </w:rPr>
            </w:pPr>
            <w:r w:rsidRPr="00AA175F">
              <w:rPr>
                <w:rFonts w:cs="Times New Roman"/>
                <w:i/>
                <w:iCs/>
                <w:sz w:val="26"/>
                <w:szCs w:val="26"/>
              </w:rPr>
              <w:t>8</w:t>
            </w:r>
          </w:p>
        </w:tc>
        <w:tc>
          <w:tcPr>
            <w:tcW w:w="0" w:type="auto"/>
            <w:tcMar>
              <w:top w:w="70" w:type="dxa"/>
              <w:left w:w="75" w:type="dxa"/>
              <w:bottom w:w="70" w:type="dxa"/>
              <w:right w:w="75" w:type="dxa"/>
            </w:tcMar>
            <w:vAlign w:val="center"/>
          </w:tcPr>
          <w:p w14:paraId="2AADB4AB" w14:textId="384085F1" w:rsidR="00762C25" w:rsidRPr="00AA175F" w:rsidRDefault="00762C25" w:rsidP="00762C25">
            <w:pPr>
              <w:jc w:val="center"/>
              <w:rPr>
                <w:rFonts w:cs="Times New Roman"/>
                <w:i/>
                <w:iCs/>
                <w:sz w:val="26"/>
                <w:szCs w:val="26"/>
              </w:rPr>
            </w:pPr>
            <w:r w:rsidRPr="00AA175F">
              <w:rPr>
                <w:rFonts w:cs="Times New Roman"/>
                <w:i/>
                <w:iCs/>
                <w:sz w:val="26"/>
                <w:szCs w:val="26"/>
              </w:rPr>
              <w:t>9</w:t>
            </w:r>
          </w:p>
        </w:tc>
        <w:tc>
          <w:tcPr>
            <w:tcW w:w="0" w:type="auto"/>
            <w:tcMar>
              <w:top w:w="70" w:type="dxa"/>
              <w:left w:w="75" w:type="dxa"/>
              <w:bottom w:w="70" w:type="dxa"/>
              <w:right w:w="75" w:type="dxa"/>
            </w:tcMar>
            <w:vAlign w:val="center"/>
          </w:tcPr>
          <w:p w14:paraId="64F8BFB0" w14:textId="45E7F2D7" w:rsidR="00762C25" w:rsidRPr="00AA175F" w:rsidRDefault="00762C25" w:rsidP="00762C25">
            <w:pPr>
              <w:jc w:val="center"/>
              <w:rPr>
                <w:rFonts w:cs="Times New Roman"/>
                <w:i/>
                <w:iCs/>
                <w:sz w:val="26"/>
                <w:szCs w:val="26"/>
              </w:rPr>
            </w:pPr>
            <w:r w:rsidRPr="00AA175F">
              <w:rPr>
                <w:rFonts w:cs="Times New Roman"/>
                <w:i/>
                <w:iCs/>
                <w:sz w:val="26"/>
                <w:szCs w:val="26"/>
              </w:rPr>
              <w:t>10</w:t>
            </w:r>
          </w:p>
        </w:tc>
        <w:tc>
          <w:tcPr>
            <w:tcW w:w="0" w:type="auto"/>
            <w:tcMar>
              <w:top w:w="70" w:type="dxa"/>
              <w:left w:w="75" w:type="dxa"/>
              <w:bottom w:w="70" w:type="dxa"/>
              <w:right w:w="75" w:type="dxa"/>
            </w:tcMar>
            <w:vAlign w:val="center"/>
          </w:tcPr>
          <w:p w14:paraId="35DEAC4A" w14:textId="5989E856" w:rsidR="00762C25" w:rsidRPr="00AA175F" w:rsidRDefault="00762C25" w:rsidP="00762C25">
            <w:pPr>
              <w:jc w:val="center"/>
              <w:rPr>
                <w:rFonts w:cs="Times New Roman"/>
                <w:i/>
                <w:iCs/>
                <w:sz w:val="26"/>
                <w:szCs w:val="26"/>
              </w:rPr>
            </w:pPr>
            <w:r w:rsidRPr="00AA175F">
              <w:rPr>
                <w:rFonts w:cs="Times New Roman"/>
                <w:i/>
                <w:iCs/>
                <w:sz w:val="26"/>
                <w:szCs w:val="26"/>
              </w:rPr>
              <w:t>11</w:t>
            </w:r>
          </w:p>
        </w:tc>
        <w:tc>
          <w:tcPr>
            <w:tcW w:w="0" w:type="auto"/>
            <w:tcMar>
              <w:top w:w="70" w:type="dxa"/>
              <w:left w:w="75" w:type="dxa"/>
              <w:bottom w:w="70" w:type="dxa"/>
              <w:right w:w="75" w:type="dxa"/>
            </w:tcMar>
            <w:vAlign w:val="center"/>
          </w:tcPr>
          <w:p w14:paraId="3A845532" w14:textId="7BA20150" w:rsidR="00762C25" w:rsidRPr="00AA175F" w:rsidRDefault="00762C25" w:rsidP="00762C25">
            <w:pPr>
              <w:jc w:val="center"/>
              <w:rPr>
                <w:rFonts w:cs="Times New Roman"/>
                <w:i/>
                <w:iCs/>
                <w:sz w:val="26"/>
                <w:szCs w:val="26"/>
              </w:rPr>
            </w:pPr>
            <w:r w:rsidRPr="00AA175F">
              <w:rPr>
                <w:rFonts w:cs="Times New Roman"/>
                <w:i/>
                <w:iCs/>
                <w:sz w:val="26"/>
                <w:szCs w:val="26"/>
              </w:rPr>
              <w:t>12</w:t>
            </w:r>
          </w:p>
        </w:tc>
      </w:tr>
      <w:tr w:rsidR="00BA6044" w:rsidRPr="00AA175F" w14:paraId="2B544E87" w14:textId="77777777" w:rsidTr="00A0569F">
        <w:trPr>
          <w:jc w:val="center"/>
        </w:trPr>
        <w:tc>
          <w:tcPr>
            <w:tcW w:w="0" w:type="auto"/>
            <w:tcMar>
              <w:top w:w="70" w:type="dxa"/>
              <w:left w:w="75" w:type="dxa"/>
              <w:bottom w:w="70" w:type="dxa"/>
              <w:right w:w="75" w:type="dxa"/>
            </w:tcMar>
            <w:vAlign w:val="center"/>
          </w:tcPr>
          <w:p w14:paraId="4B7394C0" w14:textId="77777777" w:rsidR="00BA6044" w:rsidRPr="00AA175F" w:rsidRDefault="00644834" w:rsidP="00AA295C">
            <w:pPr>
              <w:jc w:val="center"/>
              <w:rPr>
                <w:rFonts w:cs="Times New Roman"/>
                <w:sz w:val="26"/>
                <w:szCs w:val="26"/>
              </w:rPr>
            </w:pPr>
            <w:r w:rsidRPr="00AA175F">
              <w:rPr>
                <w:rFonts w:cs="Times New Roman"/>
                <w:sz w:val="26"/>
                <w:szCs w:val="26"/>
              </w:rPr>
              <w:t>01</w:t>
            </w:r>
          </w:p>
        </w:tc>
        <w:tc>
          <w:tcPr>
            <w:tcW w:w="0" w:type="auto"/>
            <w:tcMar>
              <w:top w:w="70" w:type="dxa"/>
              <w:left w:w="75" w:type="dxa"/>
              <w:bottom w:w="70" w:type="dxa"/>
              <w:right w:w="75" w:type="dxa"/>
            </w:tcMar>
            <w:vAlign w:val="center"/>
          </w:tcPr>
          <w:p w14:paraId="2C1E5D4C" w14:textId="77777777" w:rsidR="00BA6044" w:rsidRPr="00AA175F" w:rsidRDefault="00644834" w:rsidP="00AA295C">
            <w:pPr>
              <w:jc w:val="center"/>
              <w:rPr>
                <w:rFonts w:cs="Times New Roman"/>
                <w:sz w:val="26"/>
                <w:szCs w:val="26"/>
              </w:rPr>
            </w:pPr>
            <w:r w:rsidRPr="00AA175F">
              <w:rPr>
                <w:rFonts w:cs="Times New Roman"/>
                <w:sz w:val="26"/>
                <w:szCs w:val="26"/>
              </w:rPr>
              <w:t>NS-04</w:t>
            </w:r>
          </w:p>
        </w:tc>
        <w:tc>
          <w:tcPr>
            <w:tcW w:w="0" w:type="auto"/>
            <w:tcMar>
              <w:top w:w="70" w:type="dxa"/>
              <w:left w:w="75" w:type="dxa"/>
              <w:bottom w:w="70" w:type="dxa"/>
              <w:right w:w="75" w:type="dxa"/>
            </w:tcMar>
            <w:vAlign w:val="center"/>
          </w:tcPr>
          <w:p w14:paraId="23EDF465" w14:textId="77777777" w:rsidR="00BA6044" w:rsidRPr="00AA175F" w:rsidRDefault="00644834" w:rsidP="00590FD4">
            <w:pPr>
              <w:jc w:val="center"/>
              <w:rPr>
                <w:rFonts w:cs="Times New Roman"/>
                <w:sz w:val="26"/>
                <w:szCs w:val="26"/>
              </w:rPr>
            </w:pPr>
            <w:r w:rsidRPr="00AA175F">
              <w:rPr>
                <w:rFonts w:cs="Times New Roman"/>
                <w:sz w:val="26"/>
                <w:szCs w:val="26"/>
              </w:rPr>
              <w:t>01, 02</w:t>
            </w:r>
          </w:p>
        </w:tc>
        <w:tc>
          <w:tcPr>
            <w:tcW w:w="0" w:type="auto"/>
            <w:tcMar>
              <w:top w:w="70" w:type="dxa"/>
              <w:left w:w="75" w:type="dxa"/>
              <w:bottom w:w="70" w:type="dxa"/>
              <w:right w:w="75" w:type="dxa"/>
            </w:tcMar>
            <w:vAlign w:val="center"/>
          </w:tcPr>
          <w:p w14:paraId="7AC57A9D" w14:textId="77777777" w:rsidR="00BA6044" w:rsidRPr="00AA175F" w:rsidRDefault="00644834" w:rsidP="00590FD4">
            <w:pPr>
              <w:jc w:val="center"/>
              <w:rPr>
                <w:rFonts w:cs="Times New Roman"/>
                <w:sz w:val="26"/>
                <w:szCs w:val="26"/>
              </w:rPr>
            </w:pPr>
            <w:r w:rsidRPr="00AA175F">
              <w:rPr>
                <w:rFonts w:cs="Times New Roman"/>
                <w:sz w:val="26"/>
                <w:szCs w:val="26"/>
              </w:rPr>
              <w:t>A1, A2, A3, A4, B1</w:t>
            </w:r>
          </w:p>
        </w:tc>
        <w:tc>
          <w:tcPr>
            <w:tcW w:w="0" w:type="auto"/>
            <w:tcMar>
              <w:top w:w="70" w:type="dxa"/>
              <w:left w:w="75" w:type="dxa"/>
              <w:bottom w:w="70" w:type="dxa"/>
              <w:right w:w="75" w:type="dxa"/>
            </w:tcMar>
            <w:vAlign w:val="center"/>
          </w:tcPr>
          <w:p w14:paraId="04FDD485" w14:textId="77777777" w:rsidR="00BA6044" w:rsidRPr="00AA175F" w:rsidRDefault="00644834" w:rsidP="00AA295C">
            <w:pPr>
              <w:jc w:val="center"/>
              <w:rPr>
                <w:rFonts w:cs="Times New Roman"/>
                <w:sz w:val="26"/>
                <w:szCs w:val="26"/>
              </w:rPr>
            </w:pPr>
            <w:r w:rsidRPr="00AA175F">
              <w:rPr>
                <w:rFonts w:cs="Times New Roman"/>
                <w:sz w:val="26"/>
                <w:szCs w:val="26"/>
              </w:rPr>
              <w:t>Chấp hành thu NSNN</w:t>
            </w:r>
          </w:p>
        </w:tc>
        <w:tc>
          <w:tcPr>
            <w:tcW w:w="0" w:type="auto"/>
            <w:tcMar>
              <w:top w:w="70" w:type="dxa"/>
              <w:left w:w="75" w:type="dxa"/>
              <w:bottom w:w="70" w:type="dxa"/>
              <w:right w:w="75" w:type="dxa"/>
            </w:tcMar>
            <w:vAlign w:val="center"/>
          </w:tcPr>
          <w:p w14:paraId="18CEB2FB" w14:textId="77777777" w:rsidR="00BA6044" w:rsidRPr="00AA175F" w:rsidRDefault="00644834" w:rsidP="00AA295C">
            <w:pPr>
              <w:jc w:val="center"/>
              <w:rPr>
                <w:rFonts w:cs="Times New Roman"/>
                <w:sz w:val="26"/>
                <w:szCs w:val="26"/>
              </w:rPr>
            </w:pPr>
            <w:r w:rsidRPr="00AA175F">
              <w:rPr>
                <w:rFonts w:cs="Times New Roman"/>
                <w:sz w:val="26"/>
                <w:szCs w:val="26"/>
              </w:rPr>
              <w:t>Số thu nội địa theo sắc thuế, người nộp thuế, địa bàn, kỳ thu</w:t>
            </w:r>
          </w:p>
        </w:tc>
        <w:tc>
          <w:tcPr>
            <w:tcW w:w="0" w:type="auto"/>
            <w:tcMar>
              <w:top w:w="70" w:type="dxa"/>
              <w:left w:w="75" w:type="dxa"/>
              <w:bottom w:w="70" w:type="dxa"/>
              <w:right w:w="75" w:type="dxa"/>
            </w:tcMar>
            <w:vAlign w:val="center"/>
          </w:tcPr>
          <w:p w14:paraId="4CB517A8" w14:textId="77777777" w:rsidR="00BA6044" w:rsidRPr="00AA175F" w:rsidRDefault="00644834" w:rsidP="00AA295C">
            <w:pPr>
              <w:jc w:val="center"/>
              <w:rPr>
                <w:rFonts w:cs="Times New Roman"/>
                <w:sz w:val="26"/>
                <w:szCs w:val="26"/>
              </w:rPr>
            </w:pPr>
            <w:r w:rsidRPr="00AA175F">
              <w:rPr>
                <w:rFonts w:cs="Times New Roman"/>
                <w:sz w:val="26"/>
                <w:szCs w:val="26"/>
              </w:rPr>
              <w:t>Dự toán, số phải thu, đã nộp, còn phải thu; mã số thuế, mục lục NSNN, địa bàn, kỳ</w:t>
            </w:r>
          </w:p>
        </w:tc>
        <w:tc>
          <w:tcPr>
            <w:tcW w:w="0" w:type="auto"/>
            <w:tcMar>
              <w:top w:w="70" w:type="dxa"/>
              <w:left w:w="75" w:type="dxa"/>
              <w:bottom w:w="70" w:type="dxa"/>
              <w:right w:w="75" w:type="dxa"/>
            </w:tcMar>
            <w:vAlign w:val="center"/>
          </w:tcPr>
          <w:p w14:paraId="5A596504" w14:textId="77777777" w:rsidR="00BA6044" w:rsidRPr="00AA175F" w:rsidRDefault="00644834" w:rsidP="00A45C48">
            <w:pPr>
              <w:jc w:val="center"/>
              <w:rPr>
                <w:rFonts w:cs="Times New Roman"/>
                <w:sz w:val="26"/>
                <w:szCs w:val="26"/>
              </w:rPr>
            </w:pPr>
            <w:r w:rsidRPr="00AA175F">
              <w:rPr>
                <w:rFonts w:cs="Times New Roman"/>
                <w:sz w:val="26"/>
                <w:szCs w:val="26"/>
              </w:rPr>
              <w:t>Cơ quan thuế</w:t>
            </w:r>
          </w:p>
        </w:tc>
        <w:tc>
          <w:tcPr>
            <w:tcW w:w="0" w:type="auto"/>
            <w:tcMar>
              <w:top w:w="70" w:type="dxa"/>
              <w:left w:w="75" w:type="dxa"/>
              <w:bottom w:w="70" w:type="dxa"/>
              <w:right w:w="75" w:type="dxa"/>
            </w:tcMar>
            <w:vAlign w:val="center"/>
          </w:tcPr>
          <w:p w14:paraId="32853441" w14:textId="77777777" w:rsidR="00BA6044" w:rsidRPr="00AA175F" w:rsidRDefault="00644834" w:rsidP="00A45C48">
            <w:pPr>
              <w:jc w:val="center"/>
              <w:rPr>
                <w:rFonts w:cs="Times New Roman"/>
                <w:sz w:val="26"/>
                <w:szCs w:val="26"/>
              </w:rPr>
            </w:pPr>
            <w:r w:rsidRPr="00AA175F">
              <w:rPr>
                <w:rFonts w:cs="Times New Roman"/>
                <w:sz w:val="26"/>
                <w:szCs w:val="26"/>
              </w:rPr>
              <w:t>02</w:t>
            </w:r>
          </w:p>
        </w:tc>
        <w:tc>
          <w:tcPr>
            <w:tcW w:w="0" w:type="auto"/>
            <w:tcMar>
              <w:top w:w="70" w:type="dxa"/>
              <w:left w:w="75" w:type="dxa"/>
              <w:bottom w:w="70" w:type="dxa"/>
              <w:right w:w="75" w:type="dxa"/>
            </w:tcMar>
            <w:vAlign w:val="center"/>
          </w:tcPr>
          <w:p w14:paraId="3B32675F" w14:textId="1E30808E" w:rsidR="00BA6044" w:rsidRPr="00AA175F" w:rsidRDefault="00265D9B" w:rsidP="00A45C48">
            <w:pPr>
              <w:jc w:val="center"/>
              <w:rPr>
                <w:rFonts w:cs="Times New Roman"/>
                <w:sz w:val="26"/>
                <w:szCs w:val="26"/>
              </w:rPr>
            </w:pPr>
            <w:r w:rsidRPr="00AA175F">
              <w:rPr>
                <w:rFonts w:cs="Times New Roman"/>
                <w:sz w:val="26"/>
                <w:szCs w:val="26"/>
              </w:rPr>
              <w:t>04</w:t>
            </w:r>
          </w:p>
        </w:tc>
        <w:tc>
          <w:tcPr>
            <w:tcW w:w="0" w:type="auto"/>
            <w:tcMar>
              <w:top w:w="70" w:type="dxa"/>
              <w:left w:w="75" w:type="dxa"/>
              <w:bottom w:w="70" w:type="dxa"/>
              <w:right w:w="75" w:type="dxa"/>
            </w:tcMar>
            <w:vAlign w:val="center"/>
          </w:tcPr>
          <w:p w14:paraId="17B48579" w14:textId="77777777" w:rsidR="00BA6044" w:rsidRPr="00AA175F" w:rsidRDefault="00644834" w:rsidP="00AA295C">
            <w:pPr>
              <w:jc w:val="center"/>
              <w:rPr>
                <w:rFonts w:cs="Times New Roman"/>
                <w:sz w:val="26"/>
                <w:szCs w:val="26"/>
              </w:rPr>
            </w:pPr>
            <w:r w:rsidRPr="00AA175F">
              <w:rPr>
                <w:rFonts w:cs="Times New Roman"/>
                <w:sz w:val="26"/>
                <w:szCs w:val="26"/>
              </w:rPr>
              <w:t>Đối chiếu số phải thu, số nộp với quyết toán và số ghi thu Kho bạc; chọn đối tượng có biến động, chênh lệch bất thường.</w:t>
            </w:r>
          </w:p>
        </w:tc>
        <w:tc>
          <w:tcPr>
            <w:tcW w:w="0" w:type="auto"/>
            <w:tcMar>
              <w:top w:w="70" w:type="dxa"/>
              <w:left w:w="75" w:type="dxa"/>
              <w:bottom w:w="70" w:type="dxa"/>
              <w:right w:w="75" w:type="dxa"/>
            </w:tcMar>
            <w:vAlign w:val="center"/>
          </w:tcPr>
          <w:p w14:paraId="03714442" w14:textId="77777777" w:rsidR="00BA6044" w:rsidRPr="00AA175F" w:rsidRDefault="00644834" w:rsidP="00590FD4">
            <w:pPr>
              <w:jc w:val="center"/>
              <w:rPr>
                <w:rFonts w:cs="Times New Roman"/>
                <w:sz w:val="26"/>
                <w:szCs w:val="26"/>
              </w:rPr>
            </w:pPr>
            <w:r w:rsidRPr="00AA175F">
              <w:rPr>
                <w:rFonts w:cs="Times New Roman"/>
                <w:sz w:val="26"/>
                <w:szCs w:val="26"/>
              </w:rPr>
              <w:t>Thường xuyên</w:t>
            </w:r>
          </w:p>
        </w:tc>
      </w:tr>
      <w:tr w:rsidR="00BA6044" w:rsidRPr="00AA175F" w14:paraId="459D187F" w14:textId="77777777" w:rsidTr="00A0569F">
        <w:trPr>
          <w:jc w:val="center"/>
        </w:trPr>
        <w:tc>
          <w:tcPr>
            <w:tcW w:w="0" w:type="auto"/>
            <w:shd w:val="clear" w:color="auto" w:fill="F7F7F7"/>
            <w:tcMar>
              <w:top w:w="70" w:type="dxa"/>
              <w:left w:w="75" w:type="dxa"/>
              <w:bottom w:w="70" w:type="dxa"/>
              <w:right w:w="75" w:type="dxa"/>
            </w:tcMar>
            <w:vAlign w:val="center"/>
          </w:tcPr>
          <w:p w14:paraId="5C554D82" w14:textId="77777777" w:rsidR="00BA6044" w:rsidRPr="00AA175F" w:rsidRDefault="00644834" w:rsidP="00AA295C">
            <w:pPr>
              <w:jc w:val="center"/>
              <w:rPr>
                <w:rFonts w:cs="Times New Roman"/>
                <w:sz w:val="26"/>
                <w:szCs w:val="26"/>
              </w:rPr>
            </w:pPr>
            <w:r w:rsidRPr="00AA175F">
              <w:rPr>
                <w:rFonts w:cs="Times New Roman"/>
                <w:sz w:val="26"/>
                <w:szCs w:val="26"/>
              </w:rPr>
              <w:t>02</w:t>
            </w:r>
          </w:p>
        </w:tc>
        <w:tc>
          <w:tcPr>
            <w:tcW w:w="0" w:type="auto"/>
            <w:shd w:val="clear" w:color="auto" w:fill="F7F7F7"/>
            <w:tcMar>
              <w:top w:w="70" w:type="dxa"/>
              <w:left w:w="75" w:type="dxa"/>
              <w:bottom w:w="70" w:type="dxa"/>
              <w:right w:w="75" w:type="dxa"/>
            </w:tcMar>
            <w:vAlign w:val="center"/>
          </w:tcPr>
          <w:p w14:paraId="4F8B6478" w14:textId="77777777" w:rsidR="00BA6044" w:rsidRPr="00AA175F" w:rsidRDefault="00644834" w:rsidP="00AA295C">
            <w:pPr>
              <w:jc w:val="center"/>
              <w:rPr>
                <w:rFonts w:cs="Times New Roman"/>
                <w:sz w:val="26"/>
                <w:szCs w:val="26"/>
              </w:rPr>
            </w:pPr>
            <w:r w:rsidRPr="00AA175F">
              <w:rPr>
                <w:rFonts w:cs="Times New Roman"/>
                <w:sz w:val="26"/>
                <w:szCs w:val="26"/>
              </w:rPr>
              <w:t>NS-04</w:t>
            </w:r>
          </w:p>
        </w:tc>
        <w:tc>
          <w:tcPr>
            <w:tcW w:w="0" w:type="auto"/>
            <w:shd w:val="clear" w:color="auto" w:fill="F7F7F7"/>
            <w:tcMar>
              <w:top w:w="70" w:type="dxa"/>
              <w:left w:w="75" w:type="dxa"/>
              <w:bottom w:w="70" w:type="dxa"/>
              <w:right w:w="75" w:type="dxa"/>
            </w:tcMar>
            <w:vAlign w:val="center"/>
          </w:tcPr>
          <w:p w14:paraId="319A2D2E" w14:textId="77777777" w:rsidR="00BA6044" w:rsidRPr="00AA175F" w:rsidRDefault="00644834" w:rsidP="00590FD4">
            <w:pPr>
              <w:jc w:val="center"/>
              <w:rPr>
                <w:rFonts w:cs="Times New Roman"/>
                <w:sz w:val="26"/>
                <w:szCs w:val="26"/>
              </w:rPr>
            </w:pPr>
            <w:r w:rsidRPr="00AA175F">
              <w:rPr>
                <w:rFonts w:cs="Times New Roman"/>
                <w:sz w:val="26"/>
                <w:szCs w:val="26"/>
              </w:rPr>
              <w:t>01, 02</w:t>
            </w:r>
          </w:p>
        </w:tc>
        <w:tc>
          <w:tcPr>
            <w:tcW w:w="0" w:type="auto"/>
            <w:shd w:val="clear" w:color="auto" w:fill="F7F7F7"/>
            <w:tcMar>
              <w:top w:w="70" w:type="dxa"/>
              <w:left w:w="75" w:type="dxa"/>
              <w:bottom w:w="70" w:type="dxa"/>
              <w:right w:w="75" w:type="dxa"/>
            </w:tcMar>
            <w:vAlign w:val="center"/>
          </w:tcPr>
          <w:p w14:paraId="02C41289" w14:textId="77777777" w:rsidR="00BA6044" w:rsidRPr="00AA175F" w:rsidRDefault="00644834" w:rsidP="00590FD4">
            <w:pPr>
              <w:jc w:val="center"/>
              <w:rPr>
                <w:rFonts w:cs="Times New Roman"/>
                <w:sz w:val="26"/>
                <w:szCs w:val="26"/>
              </w:rPr>
            </w:pPr>
            <w:r w:rsidRPr="00AA175F">
              <w:rPr>
                <w:rFonts w:cs="Times New Roman"/>
                <w:sz w:val="26"/>
                <w:szCs w:val="26"/>
              </w:rPr>
              <w:t>A1, A2, A4</w:t>
            </w:r>
          </w:p>
        </w:tc>
        <w:tc>
          <w:tcPr>
            <w:tcW w:w="0" w:type="auto"/>
            <w:shd w:val="clear" w:color="auto" w:fill="F7F7F7"/>
            <w:tcMar>
              <w:top w:w="70" w:type="dxa"/>
              <w:left w:w="75" w:type="dxa"/>
              <w:bottom w:w="70" w:type="dxa"/>
              <w:right w:w="75" w:type="dxa"/>
            </w:tcMar>
            <w:vAlign w:val="center"/>
          </w:tcPr>
          <w:p w14:paraId="3707B68F" w14:textId="77777777" w:rsidR="00BA6044" w:rsidRPr="00AA175F" w:rsidRDefault="00644834" w:rsidP="00AA295C">
            <w:pPr>
              <w:jc w:val="center"/>
              <w:rPr>
                <w:rFonts w:cs="Times New Roman"/>
                <w:sz w:val="26"/>
                <w:szCs w:val="26"/>
              </w:rPr>
            </w:pPr>
            <w:r w:rsidRPr="00AA175F">
              <w:rPr>
                <w:rFonts w:cs="Times New Roman"/>
                <w:sz w:val="26"/>
                <w:szCs w:val="26"/>
              </w:rPr>
              <w:t>Quản lý nợ và ưu đãi thuế</w:t>
            </w:r>
          </w:p>
        </w:tc>
        <w:tc>
          <w:tcPr>
            <w:tcW w:w="0" w:type="auto"/>
            <w:shd w:val="clear" w:color="auto" w:fill="F7F7F7"/>
            <w:tcMar>
              <w:top w:w="70" w:type="dxa"/>
              <w:left w:w="75" w:type="dxa"/>
              <w:bottom w:w="70" w:type="dxa"/>
              <w:right w:w="75" w:type="dxa"/>
            </w:tcMar>
            <w:vAlign w:val="center"/>
          </w:tcPr>
          <w:p w14:paraId="3DF36CE9" w14:textId="77777777" w:rsidR="00BA6044" w:rsidRPr="00AA175F" w:rsidRDefault="00644834" w:rsidP="00AA295C">
            <w:pPr>
              <w:jc w:val="center"/>
              <w:rPr>
                <w:rFonts w:cs="Times New Roman"/>
                <w:sz w:val="26"/>
                <w:szCs w:val="26"/>
              </w:rPr>
            </w:pPr>
            <w:r w:rsidRPr="00AA175F">
              <w:rPr>
                <w:rFonts w:cs="Times New Roman"/>
                <w:sz w:val="26"/>
                <w:szCs w:val="26"/>
              </w:rPr>
              <w:t>Dữ liệu nợ đọng, miễn, giảm, gia hạn nghĩa vụ thuế</w:t>
            </w:r>
          </w:p>
        </w:tc>
        <w:tc>
          <w:tcPr>
            <w:tcW w:w="0" w:type="auto"/>
            <w:shd w:val="clear" w:color="auto" w:fill="F7F7F7"/>
            <w:tcMar>
              <w:top w:w="70" w:type="dxa"/>
              <w:left w:w="75" w:type="dxa"/>
              <w:bottom w:w="70" w:type="dxa"/>
              <w:right w:w="75" w:type="dxa"/>
            </w:tcMar>
            <w:vAlign w:val="center"/>
          </w:tcPr>
          <w:p w14:paraId="3EA5F2C6" w14:textId="77777777" w:rsidR="00BA6044" w:rsidRPr="00AA175F" w:rsidRDefault="00644834" w:rsidP="00AA295C">
            <w:pPr>
              <w:jc w:val="center"/>
              <w:rPr>
                <w:rFonts w:cs="Times New Roman"/>
                <w:sz w:val="26"/>
                <w:szCs w:val="26"/>
              </w:rPr>
            </w:pPr>
            <w:r w:rsidRPr="00AA175F">
              <w:rPr>
                <w:rFonts w:cs="Times New Roman"/>
                <w:sz w:val="26"/>
                <w:szCs w:val="26"/>
              </w:rPr>
              <w:t>Số dư nợ đầu/cuối kỳ, phát sinh, thu hồi, phân loại nợ; căn cứ, số tiền và thời hạn miễn/giảm/gia hạn</w:t>
            </w:r>
          </w:p>
        </w:tc>
        <w:tc>
          <w:tcPr>
            <w:tcW w:w="0" w:type="auto"/>
            <w:shd w:val="clear" w:color="auto" w:fill="F7F7F7"/>
            <w:tcMar>
              <w:top w:w="70" w:type="dxa"/>
              <w:left w:w="75" w:type="dxa"/>
              <w:bottom w:w="70" w:type="dxa"/>
              <w:right w:w="75" w:type="dxa"/>
            </w:tcMar>
            <w:vAlign w:val="center"/>
          </w:tcPr>
          <w:p w14:paraId="7F5F5E62" w14:textId="77777777" w:rsidR="00BA6044" w:rsidRPr="00AA175F" w:rsidRDefault="00644834" w:rsidP="00A45C48">
            <w:pPr>
              <w:jc w:val="center"/>
              <w:rPr>
                <w:rFonts w:cs="Times New Roman"/>
                <w:sz w:val="26"/>
                <w:szCs w:val="26"/>
              </w:rPr>
            </w:pPr>
            <w:r w:rsidRPr="00AA175F">
              <w:rPr>
                <w:rFonts w:cs="Times New Roman"/>
                <w:sz w:val="26"/>
                <w:szCs w:val="26"/>
              </w:rPr>
              <w:t>Cơ quan thuế</w:t>
            </w:r>
          </w:p>
        </w:tc>
        <w:tc>
          <w:tcPr>
            <w:tcW w:w="0" w:type="auto"/>
            <w:shd w:val="clear" w:color="auto" w:fill="F7F7F7"/>
            <w:tcMar>
              <w:top w:w="70" w:type="dxa"/>
              <w:left w:w="75" w:type="dxa"/>
              <w:bottom w:w="70" w:type="dxa"/>
              <w:right w:w="75" w:type="dxa"/>
            </w:tcMar>
            <w:vAlign w:val="center"/>
          </w:tcPr>
          <w:p w14:paraId="08B4C83F" w14:textId="77777777" w:rsidR="00BA6044" w:rsidRPr="00AA175F" w:rsidRDefault="00644834" w:rsidP="00A45C48">
            <w:pPr>
              <w:jc w:val="center"/>
              <w:rPr>
                <w:rFonts w:cs="Times New Roman"/>
                <w:sz w:val="26"/>
                <w:szCs w:val="26"/>
              </w:rPr>
            </w:pPr>
            <w:r w:rsidRPr="00AA175F">
              <w:rPr>
                <w:rFonts w:cs="Times New Roman"/>
                <w:sz w:val="26"/>
                <w:szCs w:val="26"/>
              </w:rPr>
              <w:t>02</w:t>
            </w:r>
          </w:p>
        </w:tc>
        <w:tc>
          <w:tcPr>
            <w:tcW w:w="0" w:type="auto"/>
            <w:shd w:val="clear" w:color="auto" w:fill="F7F7F7"/>
            <w:tcMar>
              <w:top w:w="70" w:type="dxa"/>
              <w:left w:w="75" w:type="dxa"/>
              <w:bottom w:w="70" w:type="dxa"/>
              <w:right w:w="75" w:type="dxa"/>
            </w:tcMar>
            <w:vAlign w:val="center"/>
          </w:tcPr>
          <w:p w14:paraId="1A72C911" w14:textId="465B1F91" w:rsidR="00BA6044" w:rsidRPr="00AA175F" w:rsidRDefault="00265D9B" w:rsidP="00A45C48">
            <w:pPr>
              <w:jc w:val="center"/>
              <w:rPr>
                <w:rFonts w:cs="Times New Roman"/>
                <w:sz w:val="26"/>
                <w:szCs w:val="26"/>
              </w:rPr>
            </w:pPr>
            <w:r w:rsidRPr="00AA175F">
              <w:rPr>
                <w:rFonts w:cs="Times New Roman"/>
                <w:sz w:val="26"/>
                <w:szCs w:val="26"/>
              </w:rPr>
              <w:t>04</w:t>
            </w:r>
          </w:p>
        </w:tc>
        <w:tc>
          <w:tcPr>
            <w:tcW w:w="0" w:type="auto"/>
            <w:shd w:val="clear" w:color="auto" w:fill="F7F7F7"/>
            <w:tcMar>
              <w:top w:w="70" w:type="dxa"/>
              <w:left w:w="75" w:type="dxa"/>
              <w:bottom w:w="70" w:type="dxa"/>
              <w:right w:w="75" w:type="dxa"/>
            </w:tcMar>
            <w:vAlign w:val="center"/>
          </w:tcPr>
          <w:p w14:paraId="40986326" w14:textId="77777777" w:rsidR="00BA6044" w:rsidRPr="00AA175F" w:rsidRDefault="00644834" w:rsidP="00AA295C">
            <w:pPr>
              <w:jc w:val="center"/>
              <w:rPr>
                <w:rFonts w:cs="Times New Roman"/>
                <w:sz w:val="26"/>
                <w:szCs w:val="26"/>
              </w:rPr>
            </w:pPr>
            <w:r w:rsidRPr="00AA175F">
              <w:rPr>
                <w:rFonts w:cs="Times New Roman"/>
                <w:sz w:val="26"/>
                <w:szCs w:val="26"/>
              </w:rPr>
              <w:t>Kiểm tra phân loại, đôn đốc nợ; xác định tác động của miễn, giảm, gia hạn đến kết quả thu và việc thực hiện kiến nghị.</w:t>
            </w:r>
          </w:p>
        </w:tc>
        <w:tc>
          <w:tcPr>
            <w:tcW w:w="0" w:type="auto"/>
            <w:shd w:val="clear" w:color="auto" w:fill="F7F7F7"/>
            <w:tcMar>
              <w:top w:w="70" w:type="dxa"/>
              <w:left w:w="75" w:type="dxa"/>
              <w:bottom w:w="70" w:type="dxa"/>
              <w:right w:w="75" w:type="dxa"/>
            </w:tcMar>
            <w:vAlign w:val="center"/>
          </w:tcPr>
          <w:p w14:paraId="312077B5" w14:textId="77777777" w:rsidR="00BA6044" w:rsidRPr="00AA175F" w:rsidRDefault="00644834" w:rsidP="00590FD4">
            <w:pPr>
              <w:jc w:val="center"/>
              <w:rPr>
                <w:rFonts w:cs="Times New Roman"/>
                <w:sz w:val="26"/>
                <w:szCs w:val="26"/>
              </w:rPr>
            </w:pPr>
            <w:r w:rsidRPr="00AA175F">
              <w:rPr>
                <w:rFonts w:cs="Times New Roman"/>
                <w:sz w:val="26"/>
                <w:szCs w:val="26"/>
              </w:rPr>
              <w:t>Thường xuyên</w:t>
            </w:r>
          </w:p>
        </w:tc>
      </w:tr>
      <w:tr w:rsidR="00BA6044" w:rsidRPr="00AA175F" w14:paraId="5BBDCA39" w14:textId="77777777" w:rsidTr="00A0569F">
        <w:trPr>
          <w:jc w:val="center"/>
        </w:trPr>
        <w:tc>
          <w:tcPr>
            <w:tcW w:w="0" w:type="auto"/>
            <w:tcMar>
              <w:top w:w="70" w:type="dxa"/>
              <w:left w:w="75" w:type="dxa"/>
              <w:bottom w:w="70" w:type="dxa"/>
              <w:right w:w="75" w:type="dxa"/>
            </w:tcMar>
            <w:vAlign w:val="center"/>
          </w:tcPr>
          <w:p w14:paraId="36C18D64" w14:textId="77777777" w:rsidR="00BA6044" w:rsidRPr="00AA175F" w:rsidRDefault="00644834" w:rsidP="00AA295C">
            <w:pPr>
              <w:jc w:val="center"/>
              <w:rPr>
                <w:rFonts w:cs="Times New Roman"/>
                <w:sz w:val="26"/>
                <w:szCs w:val="26"/>
              </w:rPr>
            </w:pPr>
            <w:r w:rsidRPr="00AA175F">
              <w:rPr>
                <w:rFonts w:cs="Times New Roman"/>
                <w:sz w:val="26"/>
                <w:szCs w:val="26"/>
              </w:rPr>
              <w:lastRenderedPageBreak/>
              <w:t>03</w:t>
            </w:r>
          </w:p>
        </w:tc>
        <w:tc>
          <w:tcPr>
            <w:tcW w:w="0" w:type="auto"/>
            <w:tcMar>
              <w:top w:w="70" w:type="dxa"/>
              <w:left w:w="75" w:type="dxa"/>
              <w:bottom w:w="70" w:type="dxa"/>
              <w:right w:w="75" w:type="dxa"/>
            </w:tcMar>
            <w:vAlign w:val="center"/>
          </w:tcPr>
          <w:p w14:paraId="3A59F338" w14:textId="77777777" w:rsidR="00BA6044" w:rsidRPr="00AA175F" w:rsidRDefault="00644834" w:rsidP="00AA295C">
            <w:pPr>
              <w:jc w:val="center"/>
              <w:rPr>
                <w:rFonts w:cs="Times New Roman"/>
                <w:sz w:val="26"/>
                <w:szCs w:val="26"/>
              </w:rPr>
            </w:pPr>
            <w:r w:rsidRPr="00AA175F">
              <w:rPr>
                <w:rFonts w:cs="Times New Roman"/>
                <w:sz w:val="26"/>
                <w:szCs w:val="26"/>
              </w:rPr>
              <w:t>NS-05</w:t>
            </w:r>
          </w:p>
        </w:tc>
        <w:tc>
          <w:tcPr>
            <w:tcW w:w="0" w:type="auto"/>
            <w:tcMar>
              <w:top w:w="70" w:type="dxa"/>
              <w:left w:w="75" w:type="dxa"/>
              <w:bottom w:w="70" w:type="dxa"/>
              <w:right w:w="75" w:type="dxa"/>
            </w:tcMar>
            <w:vAlign w:val="center"/>
          </w:tcPr>
          <w:p w14:paraId="27D48689" w14:textId="77777777" w:rsidR="00BA6044" w:rsidRPr="00AA175F" w:rsidRDefault="00644834" w:rsidP="00590FD4">
            <w:pPr>
              <w:jc w:val="center"/>
              <w:rPr>
                <w:rFonts w:cs="Times New Roman"/>
                <w:sz w:val="26"/>
                <w:szCs w:val="26"/>
              </w:rPr>
            </w:pPr>
            <w:r w:rsidRPr="00AA175F">
              <w:rPr>
                <w:rFonts w:cs="Times New Roman"/>
                <w:sz w:val="26"/>
                <w:szCs w:val="26"/>
              </w:rPr>
              <w:t>01</w:t>
            </w:r>
          </w:p>
        </w:tc>
        <w:tc>
          <w:tcPr>
            <w:tcW w:w="0" w:type="auto"/>
            <w:tcMar>
              <w:top w:w="70" w:type="dxa"/>
              <w:left w:w="75" w:type="dxa"/>
              <w:bottom w:w="70" w:type="dxa"/>
              <w:right w:w="75" w:type="dxa"/>
            </w:tcMar>
            <w:vAlign w:val="center"/>
          </w:tcPr>
          <w:p w14:paraId="1F39EB6C" w14:textId="77777777" w:rsidR="00BA6044" w:rsidRPr="00AA175F" w:rsidRDefault="00644834" w:rsidP="00590FD4">
            <w:pPr>
              <w:jc w:val="center"/>
              <w:rPr>
                <w:rFonts w:cs="Times New Roman"/>
                <w:sz w:val="26"/>
                <w:szCs w:val="26"/>
              </w:rPr>
            </w:pPr>
            <w:r w:rsidRPr="00AA175F">
              <w:rPr>
                <w:rFonts w:cs="Times New Roman"/>
                <w:sz w:val="26"/>
                <w:szCs w:val="26"/>
              </w:rPr>
              <w:t>A1, A2, A3</w:t>
            </w:r>
          </w:p>
        </w:tc>
        <w:tc>
          <w:tcPr>
            <w:tcW w:w="0" w:type="auto"/>
            <w:tcMar>
              <w:top w:w="70" w:type="dxa"/>
              <w:left w:w="75" w:type="dxa"/>
              <w:bottom w:w="70" w:type="dxa"/>
              <w:right w:w="75" w:type="dxa"/>
            </w:tcMar>
            <w:vAlign w:val="center"/>
          </w:tcPr>
          <w:p w14:paraId="0C0943D0" w14:textId="77777777" w:rsidR="00BA6044" w:rsidRPr="00AA175F" w:rsidRDefault="00644834" w:rsidP="00AA295C">
            <w:pPr>
              <w:jc w:val="center"/>
              <w:rPr>
                <w:rFonts w:cs="Times New Roman"/>
                <w:sz w:val="26"/>
                <w:szCs w:val="26"/>
              </w:rPr>
            </w:pPr>
            <w:r w:rsidRPr="00AA175F">
              <w:rPr>
                <w:rFonts w:cs="Times New Roman"/>
                <w:sz w:val="26"/>
                <w:szCs w:val="26"/>
              </w:rPr>
              <w:t>Thu từ hoạt động xuất nhập khẩu</w:t>
            </w:r>
          </w:p>
        </w:tc>
        <w:tc>
          <w:tcPr>
            <w:tcW w:w="0" w:type="auto"/>
            <w:tcMar>
              <w:top w:w="70" w:type="dxa"/>
              <w:left w:w="75" w:type="dxa"/>
              <w:bottom w:w="70" w:type="dxa"/>
              <w:right w:w="75" w:type="dxa"/>
            </w:tcMar>
            <w:vAlign w:val="center"/>
          </w:tcPr>
          <w:p w14:paraId="5A7B312B" w14:textId="77777777" w:rsidR="00BA6044" w:rsidRPr="00AA175F" w:rsidRDefault="00644834" w:rsidP="00AA295C">
            <w:pPr>
              <w:jc w:val="center"/>
              <w:rPr>
                <w:rFonts w:cs="Times New Roman"/>
                <w:sz w:val="26"/>
                <w:szCs w:val="26"/>
              </w:rPr>
            </w:pPr>
            <w:r w:rsidRPr="00AA175F">
              <w:rPr>
                <w:rFonts w:cs="Times New Roman"/>
                <w:sz w:val="26"/>
                <w:szCs w:val="26"/>
              </w:rPr>
              <w:t>Dữ liệu thu NSNN từ hoạt động xuất khẩu, nhập khẩu</w:t>
            </w:r>
          </w:p>
        </w:tc>
        <w:tc>
          <w:tcPr>
            <w:tcW w:w="0" w:type="auto"/>
            <w:tcMar>
              <w:top w:w="70" w:type="dxa"/>
              <w:left w:w="75" w:type="dxa"/>
              <w:bottom w:w="70" w:type="dxa"/>
              <w:right w:w="75" w:type="dxa"/>
            </w:tcMar>
            <w:vAlign w:val="center"/>
          </w:tcPr>
          <w:p w14:paraId="431A17B6" w14:textId="77777777" w:rsidR="00BA6044" w:rsidRPr="00AA175F" w:rsidRDefault="00644834" w:rsidP="00AA295C">
            <w:pPr>
              <w:jc w:val="center"/>
              <w:rPr>
                <w:rFonts w:cs="Times New Roman"/>
                <w:sz w:val="26"/>
                <w:szCs w:val="26"/>
              </w:rPr>
            </w:pPr>
            <w:r w:rsidRPr="00AA175F">
              <w:rPr>
                <w:rFonts w:cs="Times New Roman"/>
                <w:sz w:val="26"/>
                <w:szCs w:val="26"/>
              </w:rPr>
              <w:t>Tờ khai; trị giá tính thuế; mã hàng; thuế suất; số phải nộp, đã nộp, hoàn/miễn/giảm; kỳ và địa bàn hải quan</w:t>
            </w:r>
          </w:p>
        </w:tc>
        <w:tc>
          <w:tcPr>
            <w:tcW w:w="0" w:type="auto"/>
            <w:tcMar>
              <w:top w:w="70" w:type="dxa"/>
              <w:left w:w="75" w:type="dxa"/>
              <w:bottom w:w="70" w:type="dxa"/>
              <w:right w:w="75" w:type="dxa"/>
            </w:tcMar>
            <w:vAlign w:val="center"/>
          </w:tcPr>
          <w:p w14:paraId="5B0C79D5" w14:textId="77777777" w:rsidR="00BA6044" w:rsidRPr="00AA175F" w:rsidRDefault="00644834" w:rsidP="00A45C48">
            <w:pPr>
              <w:jc w:val="center"/>
              <w:rPr>
                <w:rFonts w:cs="Times New Roman"/>
                <w:sz w:val="26"/>
                <w:szCs w:val="26"/>
              </w:rPr>
            </w:pPr>
            <w:r w:rsidRPr="00AA175F">
              <w:rPr>
                <w:rFonts w:cs="Times New Roman"/>
                <w:sz w:val="26"/>
                <w:szCs w:val="26"/>
              </w:rPr>
              <w:t>Cơ quan hải quan</w:t>
            </w:r>
          </w:p>
        </w:tc>
        <w:tc>
          <w:tcPr>
            <w:tcW w:w="0" w:type="auto"/>
            <w:tcMar>
              <w:top w:w="70" w:type="dxa"/>
              <w:left w:w="75" w:type="dxa"/>
              <w:bottom w:w="70" w:type="dxa"/>
              <w:right w:w="75" w:type="dxa"/>
            </w:tcMar>
            <w:vAlign w:val="center"/>
          </w:tcPr>
          <w:p w14:paraId="08AABC9F" w14:textId="77777777" w:rsidR="00BA6044" w:rsidRPr="00AA175F" w:rsidRDefault="00644834" w:rsidP="00A45C48">
            <w:pPr>
              <w:jc w:val="center"/>
              <w:rPr>
                <w:rFonts w:cs="Times New Roman"/>
                <w:sz w:val="26"/>
                <w:szCs w:val="26"/>
              </w:rPr>
            </w:pPr>
            <w:r w:rsidRPr="00AA175F">
              <w:rPr>
                <w:rFonts w:cs="Times New Roman"/>
                <w:sz w:val="26"/>
                <w:szCs w:val="26"/>
              </w:rPr>
              <w:t>02</w:t>
            </w:r>
          </w:p>
        </w:tc>
        <w:tc>
          <w:tcPr>
            <w:tcW w:w="0" w:type="auto"/>
            <w:tcMar>
              <w:top w:w="70" w:type="dxa"/>
              <w:left w:w="75" w:type="dxa"/>
              <w:bottom w:w="70" w:type="dxa"/>
              <w:right w:w="75" w:type="dxa"/>
            </w:tcMar>
            <w:vAlign w:val="center"/>
          </w:tcPr>
          <w:p w14:paraId="1912C3E1" w14:textId="14868F04" w:rsidR="00BA6044" w:rsidRPr="00AA175F" w:rsidRDefault="00265D9B" w:rsidP="00A45C48">
            <w:pPr>
              <w:jc w:val="center"/>
              <w:rPr>
                <w:rFonts w:cs="Times New Roman"/>
                <w:sz w:val="26"/>
                <w:szCs w:val="26"/>
              </w:rPr>
            </w:pPr>
            <w:r w:rsidRPr="00AA175F">
              <w:rPr>
                <w:rFonts w:cs="Times New Roman"/>
                <w:sz w:val="26"/>
                <w:szCs w:val="26"/>
              </w:rPr>
              <w:t>04</w:t>
            </w:r>
          </w:p>
        </w:tc>
        <w:tc>
          <w:tcPr>
            <w:tcW w:w="0" w:type="auto"/>
            <w:tcMar>
              <w:top w:w="70" w:type="dxa"/>
              <w:left w:w="75" w:type="dxa"/>
              <w:bottom w:w="70" w:type="dxa"/>
              <w:right w:w="75" w:type="dxa"/>
            </w:tcMar>
            <w:vAlign w:val="center"/>
          </w:tcPr>
          <w:p w14:paraId="7FF15757" w14:textId="77777777" w:rsidR="00BA6044" w:rsidRPr="00AA175F" w:rsidRDefault="00644834" w:rsidP="00AA295C">
            <w:pPr>
              <w:jc w:val="center"/>
              <w:rPr>
                <w:rFonts w:cs="Times New Roman"/>
                <w:sz w:val="26"/>
                <w:szCs w:val="26"/>
              </w:rPr>
            </w:pPr>
            <w:r w:rsidRPr="00AA175F">
              <w:rPr>
                <w:rFonts w:cs="Times New Roman"/>
                <w:sz w:val="26"/>
                <w:szCs w:val="26"/>
              </w:rPr>
              <w:t>Đối chiếu số thu hải quan với quyết toán thu; chọn hồ sơ có biến động trị giá, mã hàng, ưu đãi hoặc hoàn thuế để kiểm tra.</w:t>
            </w:r>
          </w:p>
        </w:tc>
        <w:tc>
          <w:tcPr>
            <w:tcW w:w="0" w:type="auto"/>
            <w:tcMar>
              <w:top w:w="70" w:type="dxa"/>
              <w:left w:w="75" w:type="dxa"/>
              <w:bottom w:w="70" w:type="dxa"/>
              <w:right w:w="75" w:type="dxa"/>
            </w:tcMar>
            <w:vAlign w:val="center"/>
          </w:tcPr>
          <w:p w14:paraId="68B0A52E" w14:textId="77777777" w:rsidR="00BA6044" w:rsidRPr="00AA175F" w:rsidRDefault="00644834" w:rsidP="00590FD4">
            <w:pPr>
              <w:jc w:val="center"/>
              <w:rPr>
                <w:rFonts w:cs="Times New Roman"/>
                <w:sz w:val="26"/>
                <w:szCs w:val="26"/>
              </w:rPr>
            </w:pPr>
            <w:r w:rsidRPr="00AA175F">
              <w:rPr>
                <w:rFonts w:cs="Times New Roman"/>
                <w:sz w:val="26"/>
                <w:szCs w:val="26"/>
              </w:rPr>
              <w:t>Thường xuyên</w:t>
            </w:r>
          </w:p>
        </w:tc>
      </w:tr>
      <w:tr w:rsidR="00BA6044" w:rsidRPr="00AA175F" w14:paraId="2E2AC695" w14:textId="77777777" w:rsidTr="00A0569F">
        <w:trPr>
          <w:jc w:val="center"/>
        </w:trPr>
        <w:tc>
          <w:tcPr>
            <w:tcW w:w="0" w:type="auto"/>
            <w:shd w:val="clear" w:color="auto" w:fill="F7F7F7"/>
            <w:tcMar>
              <w:top w:w="70" w:type="dxa"/>
              <w:left w:w="75" w:type="dxa"/>
              <w:bottom w:w="70" w:type="dxa"/>
              <w:right w:w="75" w:type="dxa"/>
            </w:tcMar>
            <w:vAlign w:val="center"/>
          </w:tcPr>
          <w:p w14:paraId="1B03D7DB" w14:textId="77777777" w:rsidR="00BA6044" w:rsidRPr="00AA175F" w:rsidRDefault="00644834" w:rsidP="00AA295C">
            <w:pPr>
              <w:jc w:val="center"/>
              <w:rPr>
                <w:rFonts w:cs="Times New Roman"/>
                <w:sz w:val="26"/>
                <w:szCs w:val="26"/>
              </w:rPr>
            </w:pPr>
            <w:r w:rsidRPr="00AA175F">
              <w:rPr>
                <w:rFonts w:cs="Times New Roman"/>
                <w:sz w:val="26"/>
                <w:szCs w:val="26"/>
              </w:rPr>
              <w:t>04</w:t>
            </w:r>
          </w:p>
        </w:tc>
        <w:tc>
          <w:tcPr>
            <w:tcW w:w="0" w:type="auto"/>
            <w:shd w:val="clear" w:color="auto" w:fill="F7F7F7"/>
            <w:tcMar>
              <w:top w:w="70" w:type="dxa"/>
              <w:left w:w="75" w:type="dxa"/>
              <w:bottom w:w="70" w:type="dxa"/>
              <w:right w:w="75" w:type="dxa"/>
            </w:tcMar>
            <w:vAlign w:val="center"/>
          </w:tcPr>
          <w:p w14:paraId="7D7CBCA7" w14:textId="77777777" w:rsidR="00BA6044" w:rsidRPr="00AA175F" w:rsidRDefault="00644834" w:rsidP="00AA295C">
            <w:pPr>
              <w:jc w:val="center"/>
              <w:rPr>
                <w:rFonts w:cs="Times New Roman"/>
                <w:sz w:val="26"/>
                <w:szCs w:val="26"/>
              </w:rPr>
            </w:pPr>
            <w:r w:rsidRPr="00AA175F">
              <w:rPr>
                <w:rFonts w:cs="Times New Roman"/>
                <w:sz w:val="26"/>
                <w:szCs w:val="26"/>
              </w:rPr>
              <w:t>NS-09</w:t>
            </w:r>
          </w:p>
        </w:tc>
        <w:tc>
          <w:tcPr>
            <w:tcW w:w="0" w:type="auto"/>
            <w:shd w:val="clear" w:color="auto" w:fill="F7F7F7"/>
            <w:tcMar>
              <w:top w:w="70" w:type="dxa"/>
              <w:left w:w="75" w:type="dxa"/>
              <w:bottom w:w="70" w:type="dxa"/>
              <w:right w:w="75" w:type="dxa"/>
            </w:tcMar>
            <w:vAlign w:val="center"/>
          </w:tcPr>
          <w:p w14:paraId="355E598A" w14:textId="77777777" w:rsidR="00BA6044" w:rsidRPr="00AA175F" w:rsidRDefault="00644834" w:rsidP="00590FD4">
            <w:pPr>
              <w:jc w:val="center"/>
              <w:rPr>
                <w:rFonts w:cs="Times New Roman"/>
                <w:sz w:val="26"/>
                <w:szCs w:val="26"/>
              </w:rPr>
            </w:pPr>
            <w:r w:rsidRPr="00AA175F">
              <w:rPr>
                <w:rFonts w:cs="Times New Roman"/>
                <w:sz w:val="26"/>
                <w:szCs w:val="26"/>
              </w:rPr>
              <w:t>01, 02</w:t>
            </w:r>
          </w:p>
        </w:tc>
        <w:tc>
          <w:tcPr>
            <w:tcW w:w="0" w:type="auto"/>
            <w:shd w:val="clear" w:color="auto" w:fill="F7F7F7"/>
            <w:tcMar>
              <w:top w:w="70" w:type="dxa"/>
              <w:left w:w="75" w:type="dxa"/>
              <w:bottom w:w="70" w:type="dxa"/>
              <w:right w:w="75" w:type="dxa"/>
            </w:tcMar>
            <w:vAlign w:val="center"/>
          </w:tcPr>
          <w:p w14:paraId="7F9DDB2C" w14:textId="77777777" w:rsidR="00BA6044" w:rsidRPr="00AA175F" w:rsidRDefault="00644834" w:rsidP="00590FD4">
            <w:pPr>
              <w:jc w:val="center"/>
              <w:rPr>
                <w:rFonts w:cs="Times New Roman"/>
                <w:sz w:val="26"/>
                <w:szCs w:val="26"/>
              </w:rPr>
            </w:pPr>
            <w:r w:rsidRPr="00AA175F">
              <w:rPr>
                <w:rFonts w:cs="Times New Roman"/>
                <w:sz w:val="26"/>
                <w:szCs w:val="26"/>
              </w:rPr>
              <w:t>A1, A2</w:t>
            </w:r>
          </w:p>
        </w:tc>
        <w:tc>
          <w:tcPr>
            <w:tcW w:w="0" w:type="auto"/>
            <w:shd w:val="clear" w:color="auto" w:fill="F7F7F7"/>
            <w:tcMar>
              <w:top w:w="70" w:type="dxa"/>
              <w:left w:w="75" w:type="dxa"/>
              <w:bottom w:w="70" w:type="dxa"/>
              <w:right w:w="75" w:type="dxa"/>
            </w:tcMar>
            <w:vAlign w:val="center"/>
          </w:tcPr>
          <w:p w14:paraId="65EE113B" w14:textId="77777777" w:rsidR="00BA6044" w:rsidRPr="00AA175F" w:rsidRDefault="00644834" w:rsidP="00AA295C">
            <w:pPr>
              <w:jc w:val="center"/>
              <w:rPr>
                <w:rFonts w:cs="Times New Roman"/>
                <w:sz w:val="26"/>
                <w:szCs w:val="26"/>
              </w:rPr>
            </w:pPr>
            <w:r w:rsidRPr="00AA175F">
              <w:rPr>
                <w:rFonts w:cs="Times New Roman"/>
                <w:sz w:val="26"/>
                <w:szCs w:val="26"/>
              </w:rPr>
              <w:t>Hóa đơn, chứng từ thu</w:t>
            </w:r>
          </w:p>
        </w:tc>
        <w:tc>
          <w:tcPr>
            <w:tcW w:w="0" w:type="auto"/>
            <w:shd w:val="clear" w:color="auto" w:fill="F7F7F7"/>
            <w:tcMar>
              <w:top w:w="70" w:type="dxa"/>
              <w:left w:w="75" w:type="dxa"/>
              <w:bottom w:w="70" w:type="dxa"/>
              <w:right w:w="75" w:type="dxa"/>
            </w:tcMar>
            <w:vAlign w:val="center"/>
          </w:tcPr>
          <w:p w14:paraId="7917F426" w14:textId="77777777" w:rsidR="00BA6044" w:rsidRPr="00AA175F" w:rsidRDefault="00644834" w:rsidP="00AA295C">
            <w:pPr>
              <w:jc w:val="center"/>
              <w:rPr>
                <w:rFonts w:cs="Times New Roman"/>
                <w:sz w:val="26"/>
                <w:szCs w:val="26"/>
              </w:rPr>
            </w:pPr>
            <w:r w:rsidRPr="00AA175F">
              <w:rPr>
                <w:rFonts w:cs="Times New Roman"/>
                <w:sz w:val="26"/>
                <w:szCs w:val="26"/>
              </w:rPr>
              <w:t>Dữ liệu hóa đơn điện tử</w:t>
            </w:r>
          </w:p>
        </w:tc>
        <w:tc>
          <w:tcPr>
            <w:tcW w:w="0" w:type="auto"/>
            <w:shd w:val="clear" w:color="auto" w:fill="F7F7F7"/>
            <w:tcMar>
              <w:top w:w="70" w:type="dxa"/>
              <w:left w:w="75" w:type="dxa"/>
              <w:bottom w:w="70" w:type="dxa"/>
              <w:right w:w="75" w:type="dxa"/>
            </w:tcMar>
            <w:vAlign w:val="center"/>
          </w:tcPr>
          <w:p w14:paraId="26FE4F57" w14:textId="77777777" w:rsidR="00BA6044" w:rsidRPr="00AA175F" w:rsidRDefault="00644834" w:rsidP="00AA295C">
            <w:pPr>
              <w:jc w:val="center"/>
              <w:rPr>
                <w:rFonts w:cs="Times New Roman"/>
                <w:sz w:val="26"/>
                <w:szCs w:val="26"/>
              </w:rPr>
            </w:pPr>
            <w:r w:rsidRPr="00AA175F">
              <w:rPr>
                <w:rFonts w:cs="Times New Roman"/>
                <w:sz w:val="26"/>
                <w:szCs w:val="26"/>
              </w:rPr>
              <w:t>Bên bán, bên mua, thời điểm, giá trị chưa thuế, thuế suất, tiền thuế, trạng thái điều chỉnh/hủy</w:t>
            </w:r>
          </w:p>
        </w:tc>
        <w:tc>
          <w:tcPr>
            <w:tcW w:w="0" w:type="auto"/>
            <w:shd w:val="clear" w:color="auto" w:fill="F7F7F7"/>
            <w:tcMar>
              <w:top w:w="70" w:type="dxa"/>
              <w:left w:w="75" w:type="dxa"/>
              <w:bottom w:w="70" w:type="dxa"/>
              <w:right w:w="75" w:type="dxa"/>
            </w:tcMar>
            <w:vAlign w:val="center"/>
          </w:tcPr>
          <w:p w14:paraId="05368810" w14:textId="77777777" w:rsidR="00BA6044" w:rsidRPr="00AA175F" w:rsidRDefault="00644834" w:rsidP="00A45C48">
            <w:pPr>
              <w:jc w:val="center"/>
              <w:rPr>
                <w:rFonts w:cs="Times New Roman"/>
                <w:sz w:val="26"/>
                <w:szCs w:val="26"/>
              </w:rPr>
            </w:pPr>
            <w:r w:rsidRPr="00AA175F">
              <w:rPr>
                <w:rFonts w:cs="Times New Roman"/>
                <w:sz w:val="26"/>
                <w:szCs w:val="26"/>
              </w:rPr>
              <w:t>Cơ quan thuế</w:t>
            </w:r>
          </w:p>
        </w:tc>
        <w:tc>
          <w:tcPr>
            <w:tcW w:w="0" w:type="auto"/>
            <w:shd w:val="clear" w:color="auto" w:fill="F7F7F7"/>
            <w:tcMar>
              <w:top w:w="70" w:type="dxa"/>
              <w:left w:w="75" w:type="dxa"/>
              <w:bottom w:w="70" w:type="dxa"/>
              <w:right w:w="75" w:type="dxa"/>
            </w:tcMar>
            <w:vAlign w:val="center"/>
          </w:tcPr>
          <w:p w14:paraId="180E7DEB" w14:textId="77777777" w:rsidR="00BA6044" w:rsidRPr="00AA175F" w:rsidRDefault="00644834" w:rsidP="00A45C48">
            <w:pPr>
              <w:jc w:val="center"/>
              <w:rPr>
                <w:rFonts w:cs="Times New Roman"/>
                <w:sz w:val="26"/>
                <w:szCs w:val="26"/>
              </w:rPr>
            </w:pPr>
            <w:r w:rsidRPr="00AA175F">
              <w:rPr>
                <w:rFonts w:cs="Times New Roman"/>
                <w:sz w:val="26"/>
                <w:szCs w:val="26"/>
              </w:rPr>
              <w:t>02</w:t>
            </w:r>
          </w:p>
        </w:tc>
        <w:tc>
          <w:tcPr>
            <w:tcW w:w="0" w:type="auto"/>
            <w:shd w:val="clear" w:color="auto" w:fill="F7F7F7"/>
            <w:tcMar>
              <w:top w:w="70" w:type="dxa"/>
              <w:left w:w="75" w:type="dxa"/>
              <w:bottom w:w="70" w:type="dxa"/>
              <w:right w:w="75" w:type="dxa"/>
            </w:tcMar>
            <w:vAlign w:val="center"/>
          </w:tcPr>
          <w:p w14:paraId="7F016B5F" w14:textId="382674B7" w:rsidR="00BA6044" w:rsidRPr="00AA175F" w:rsidRDefault="00265D9B" w:rsidP="00A45C48">
            <w:pPr>
              <w:jc w:val="center"/>
              <w:rPr>
                <w:rFonts w:cs="Times New Roman"/>
                <w:sz w:val="26"/>
                <w:szCs w:val="26"/>
              </w:rPr>
            </w:pPr>
            <w:r w:rsidRPr="00AA175F">
              <w:rPr>
                <w:rFonts w:cs="Times New Roman"/>
                <w:sz w:val="26"/>
                <w:szCs w:val="26"/>
              </w:rPr>
              <w:t>04</w:t>
            </w:r>
          </w:p>
        </w:tc>
        <w:tc>
          <w:tcPr>
            <w:tcW w:w="0" w:type="auto"/>
            <w:shd w:val="clear" w:color="auto" w:fill="F7F7F7"/>
            <w:tcMar>
              <w:top w:w="70" w:type="dxa"/>
              <w:left w:w="75" w:type="dxa"/>
              <w:bottom w:w="70" w:type="dxa"/>
              <w:right w:w="75" w:type="dxa"/>
            </w:tcMar>
            <w:vAlign w:val="center"/>
          </w:tcPr>
          <w:p w14:paraId="748114E5" w14:textId="77777777" w:rsidR="00BA6044" w:rsidRPr="00AA175F" w:rsidRDefault="00644834" w:rsidP="00AA295C">
            <w:pPr>
              <w:jc w:val="center"/>
              <w:rPr>
                <w:rFonts w:cs="Times New Roman"/>
                <w:sz w:val="26"/>
                <w:szCs w:val="26"/>
              </w:rPr>
            </w:pPr>
            <w:r w:rsidRPr="00AA175F">
              <w:rPr>
                <w:rFonts w:cs="Times New Roman"/>
                <w:sz w:val="26"/>
                <w:szCs w:val="26"/>
              </w:rPr>
              <w:t>Đối chiếu doanh thu hóa đơn với kê khai thuế; phát hiện hóa đơn hủy, điều chỉnh hoặc giao dịch bất thường để chọn mẫu.</w:t>
            </w:r>
          </w:p>
        </w:tc>
        <w:tc>
          <w:tcPr>
            <w:tcW w:w="0" w:type="auto"/>
            <w:shd w:val="clear" w:color="auto" w:fill="F7F7F7"/>
            <w:tcMar>
              <w:top w:w="70" w:type="dxa"/>
              <w:left w:w="75" w:type="dxa"/>
              <w:bottom w:w="70" w:type="dxa"/>
              <w:right w:w="75" w:type="dxa"/>
            </w:tcMar>
            <w:vAlign w:val="center"/>
          </w:tcPr>
          <w:p w14:paraId="170B78EC" w14:textId="77777777" w:rsidR="00BA6044" w:rsidRPr="00AA175F" w:rsidRDefault="00644834" w:rsidP="00590FD4">
            <w:pPr>
              <w:jc w:val="center"/>
              <w:rPr>
                <w:rFonts w:cs="Times New Roman"/>
                <w:sz w:val="26"/>
                <w:szCs w:val="26"/>
              </w:rPr>
            </w:pPr>
            <w:r w:rsidRPr="00AA175F">
              <w:rPr>
                <w:rFonts w:cs="Times New Roman"/>
                <w:sz w:val="26"/>
                <w:szCs w:val="26"/>
              </w:rPr>
              <w:t>Thường xuyên</w:t>
            </w:r>
          </w:p>
        </w:tc>
      </w:tr>
      <w:tr w:rsidR="00BA6044" w:rsidRPr="00AA175F" w14:paraId="79F88243" w14:textId="77777777" w:rsidTr="00A0569F">
        <w:trPr>
          <w:jc w:val="center"/>
        </w:trPr>
        <w:tc>
          <w:tcPr>
            <w:tcW w:w="0" w:type="auto"/>
            <w:tcMar>
              <w:top w:w="70" w:type="dxa"/>
              <w:left w:w="75" w:type="dxa"/>
              <w:bottom w:w="70" w:type="dxa"/>
              <w:right w:w="75" w:type="dxa"/>
            </w:tcMar>
            <w:vAlign w:val="center"/>
          </w:tcPr>
          <w:p w14:paraId="3A111B98" w14:textId="77777777" w:rsidR="00BA6044" w:rsidRPr="00AA175F" w:rsidRDefault="00644834" w:rsidP="00AA295C">
            <w:pPr>
              <w:jc w:val="center"/>
              <w:rPr>
                <w:rFonts w:cs="Times New Roman"/>
                <w:sz w:val="26"/>
                <w:szCs w:val="26"/>
              </w:rPr>
            </w:pPr>
            <w:r w:rsidRPr="00AA175F">
              <w:rPr>
                <w:rFonts w:cs="Times New Roman"/>
                <w:sz w:val="26"/>
                <w:szCs w:val="26"/>
              </w:rPr>
              <w:t>05</w:t>
            </w:r>
          </w:p>
        </w:tc>
        <w:tc>
          <w:tcPr>
            <w:tcW w:w="0" w:type="auto"/>
            <w:tcMar>
              <w:top w:w="70" w:type="dxa"/>
              <w:left w:w="75" w:type="dxa"/>
              <w:bottom w:w="70" w:type="dxa"/>
              <w:right w:w="75" w:type="dxa"/>
            </w:tcMar>
            <w:vAlign w:val="center"/>
          </w:tcPr>
          <w:p w14:paraId="3D5C6B6A" w14:textId="77777777" w:rsidR="00BA6044" w:rsidRPr="00AA175F" w:rsidRDefault="00644834" w:rsidP="00AA295C">
            <w:pPr>
              <w:jc w:val="center"/>
              <w:rPr>
                <w:rFonts w:cs="Times New Roman"/>
                <w:sz w:val="26"/>
                <w:szCs w:val="26"/>
              </w:rPr>
            </w:pPr>
            <w:r w:rsidRPr="00AA175F">
              <w:rPr>
                <w:rFonts w:cs="Times New Roman"/>
                <w:sz w:val="26"/>
                <w:szCs w:val="26"/>
              </w:rPr>
              <w:t>DN-06</w:t>
            </w:r>
          </w:p>
        </w:tc>
        <w:tc>
          <w:tcPr>
            <w:tcW w:w="0" w:type="auto"/>
            <w:tcMar>
              <w:top w:w="70" w:type="dxa"/>
              <w:left w:w="75" w:type="dxa"/>
              <w:bottom w:w="70" w:type="dxa"/>
              <w:right w:w="75" w:type="dxa"/>
            </w:tcMar>
            <w:vAlign w:val="center"/>
          </w:tcPr>
          <w:p w14:paraId="1D918924" w14:textId="77777777" w:rsidR="00BA6044" w:rsidRPr="00AA175F" w:rsidRDefault="00644834" w:rsidP="00590FD4">
            <w:pPr>
              <w:jc w:val="center"/>
              <w:rPr>
                <w:rFonts w:cs="Times New Roman"/>
                <w:sz w:val="26"/>
                <w:szCs w:val="26"/>
              </w:rPr>
            </w:pPr>
            <w:r w:rsidRPr="00AA175F">
              <w:rPr>
                <w:rFonts w:cs="Times New Roman"/>
                <w:sz w:val="26"/>
                <w:szCs w:val="26"/>
              </w:rPr>
              <w:t>02, 05</w:t>
            </w:r>
          </w:p>
        </w:tc>
        <w:tc>
          <w:tcPr>
            <w:tcW w:w="0" w:type="auto"/>
            <w:tcMar>
              <w:top w:w="70" w:type="dxa"/>
              <w:left w:w="75" w:type="dxa"/>
              <w:bottom w:w="70" w:type="dxa"/>
              <w:right w:w="75" w:type="dxa"/>
            </w:tcMar>
            <w:vAlign w:val="center"/>
          </w:tcPr>
          <w:p w14:paraId="7346F66D" w14:textId="77777777" w:rsidR="00BA6044" w:rsidRPr="00AA175F" w:rsidRDefault="00644834" w:rsidP="00590FD4">
            <w:pPr>
              <w:jc w:val="center"/>
              <w:rPr>
                <w:rFonts w:cs="Times New Roman"/>
                <w:sz w:val="26"/>
                <w:szCs w:val="26"/>
              </w:rPr>
            </w:pPr>
            <w:r w:rsidRPr="00AA175F">
              <w:rPr>
                <w:rFonts w:cs="Times New Roman"/>
                <w:sz w:val="26"/>
                <w:szCs w:val="26"/>
              </w:rPr>
              <w:t>A1, A2, A4</w:t>
            </w:r>
          </w:p>
        </w:tc>
        <w:tc>
          <w:tcPr>
            <w:tcW w:w="0" w:type="auto"/>
            <w:tcMar>
              <w:top w:w="70" w:type="dxa"/>
              <w:left w:w="75" w:type="dxa"/>
              <w:bottom w:w="70" w:type="dxa"/>
              <w:right w:w="75" w:type="dxa"/>
            </w:tcMar>
            <w:vAlign w:val="center"/>
          </w:tcPr>
          <w:p w14:paraId="0468B753" w14:textId="77777777" w:rsidR="00BA6044" w:rsidRPr="00AA175F" w:rsidRDefault="00644834" w:rsidP="00AA295C">
            <w:pPr>
              <w:jc w:val="center"/>
              <w:rPr>
                <w:rFonts w:cs="Times New Roman"/>
                <w:sz w:val="26"/>
                <w:szCs w:val="26"/>
              </w:rPr>
            </w:pPr>
            <w:r w:rsidRPr="00AA175F">
              <w:rPr>
                <w:rFonts w:cs="Times New Roman"/>
                <w:sz w:val="26"/>
                <w:szCs w:val="26"/>
              </w:rPr>
              <w:t>Nghĩa vụ thuế doanh nghiệp</w:t>
            </w:r>
          </w:p>
        </w:tc>
        <w:tc>
          <w:tcPr>
            <w:tcW w:w="0" w:type="auto"/>
            <w:tcMar>
              <w:top w:w="70" w:type="dxa"/>
              <w:left w:w="75" w:type="dxa"/>
              <w:bottom w:w="70" w:type="dxa"/>
              <w:right w:w="75" w:type="dxa"/>
            </w:tcMar>
            <w:vAlign w:val="center"/>
          </w:tcPr>
          <w:p w14:paraId="404DAB37" w14:textId="77777777" w:rsidR="00BA6044" w:rsidRPr="00AA175F" w:rsidRDefault="00644834" w:rsidP="00AA295C">
            <w:pPr>
              <w:jc w:val="center"/>
              <w:rPr>
                <w:rFonts w:cs="Times New Roman"/>
                <w:sz w:val="26"/>
                <w:szCs w:val="26"/>
              </w:rPr>
            </w:pPr>
            <w:r w:rsidRPr="00AA175F">
              <w:rPr>
                <w:rFonts w:cs="Times New Roman"/>
                <w:sz w:val="26"/>
                <w:szCs w:val="26"/>
              </w:rPr>
              <w:t>Dữ liệu kê khai, nộp, hoàn thuế của doanh nghiệp</w:t>
            </w:r>
          </w:p>
        </w:tc>
        <w:tc>
          <w:tcPr>
            <w:tcW w:w="0" w:type="auto"/>
            <w:tcMar>
              <w:top w:w="70" w:type="dxa"/>
              <w:left w:w="75" w:type="dxa"/>
              <w:bottom w:w="70" w:type="dxa"/>
              <w:right w:w="75" w:type="dxa"/>
            </w:tcMar>
            <w:vAlign w:val="center"/>
          </w:tcPr>
          <w:p w14:paraId="7EAE426E" w14:textId="77777777" w:rsidR="00BA6044" w:rsidRPr="00AA175F" w:rsidRDefault="00644834" w:rsidP="00AA295C">
            <w:pPr>
              <w:jc w:val="center"/>
              <w:rPr>
                <w:rFonts w:cs="Times New Roman"/>
                <w:sz w:val="26"/>
                <w:szCs w:val="26"/>
              </w:rPr>
            </w:pPr>
            <w:r w:rsidRPr="00AA175F">
              <w:rPr>
                <w:rFonts w:cs="Times New Roman"/>
                <w:sz w:val="26"/>
                <w:szCs w:val="26"/>
              </w:rPr>
              <w:t>Tờ khai theo sắc thuế, kỳ; số kê khai, đã nộp, đề nghị/được hoàn, điều chỉnh, truy thu</w:t>
            </w:r>
          </w:p>
        </w:tc>
        <w:tc>
          <w:tcPr>
            <w:tcW w:w="0" w:type="auto"/>
            <w:tcMar>
              <w:top w:w="70" w:type="dxa"/>
              <w:left w:w="75" w:type="dxa"/>
              <w:bottom w:w="70" w:type="dxa"/>
              <w:right w:w="75" w:type="dxa"/>
            </w:tcMar>
            <w:vAlign w:val="center"/>
          </w:tcPr>
          <w:p w14:paraId="7E3773E9" w14:textId="77777777" w:rsidR="00BA6044" w:rsidRPr="00AA175F" w:rsidRDefault="00644834" w:rsidP="00A45C48">
            <w:pPr>
              <w:jc w:val="center"/>
              <w:rPr>
                <w:rFonts w:cs="Times New Roman"/>
                <w:sz w:val="26"/>
                <w:szCs w:val="26"/>
              </w:rPr>
            </w:pPr>
            <w:r w:rsidRPr="00AA175F">
              <w:rPr>
                <w:rFonts w:cs="Times New Roman"/>
                <w:sz w:val="26"/>
                <w:szCs w:val="26"/>
              </w:rPr>
              <w:t>Cơ quan thuế</w:t>
            </w:r>
          </w:p>
        </w:tc>
        <w:tc>
          <w:tcPr>
            <w:tcW w:w="0" w:type="auto"/>
            <w:tcMar>
              <w:top w:w="70" w:type="dxa"/>
              <w:left w:w="75" w:type="dxa"/>
              <w:bottom w:w="70" w:type="dxa"/>
              <w:right w:w="75" w:type="dxa"/>
            </w:tcMar>
            <w:vAlign w:val="center"/>
          </w:tcPr>
          <w:p w14:paraId="3066BEE3" w14:textId="77777777" w:rsidR="00BA6044" w:rsidRPr="00AA175F" w:rsidRDefault="00644834" w:rsidP="00A45C48">
            <w:pPr>
              <w:jc w:val="center"/>
              <w:rPr>
                <w:rFonts w:cs="Times New Roman"/>
                <w:sz w:val="26"/>
                <w:szCs w:val="26"/>
              </w:rPr>
            </w:pPr>
            <w:r w:rsidRPr="00AA175F">
              <w:rPr>
                <w:rFonts w:cs="Times New Roman"/>
                <w:sz w:val="26"/>
                <w:szCs w:val="26"/>
              </w:rPr>
              <w:t>02</w:t>
            </w:r>
          </w:p>
        </w:tc>
        <w:tc>
          <w:tcPr>
            <w:tcW w:w="0" w:type="auto"/>
            <w:tcMar>
              <w:top w:w="70" w:type="dxa"/>
              <w:left w:w="75" w:type="dxa"/>
              <w:bottom w:w="70" w:type="dxa"/>
              <w:right w:w="75" w:type="dxa"/>
            </w:tcMar>
            <w:vAlign w:val="center"/>
          </w:tcPr>
          <w:p w14:paraId="70B5CD13" w14:textId="68BE0C1F" w:rsidR="00BA6044" w:rsidRPr="00AA175F" w:rsidRDefault="00265D9B" w:rsidP="00A45C48">
            <w:pPr>
              <w:jc w:val="center"/>
              <w:rPr>
                <w:rFonts w:cs="Times New Roman"/>
                <w:sz w:val="26"/>
                <w:szCs w:val="26"/>
              </w:rPr>
            </w:pPr>
            <w:r w:rsidRPr="00AA175F">
              <w:rPr>
                <w:rFonts w:cs="Times New Roman"/>
                <w:sz w:val="26"/>
                <w:szCs w:val="26"/>
              </w:rPr>
              <w:t>04</w:t>
            </w:r>
          </w:p>
        </w:tc>
        <w:tc>
          <w:tcPr>
            <w:tcW w:w="0" w:type="auto"/>
            <w:tcMar>
              <w:top w:w="70" w:type="dxa"/>
              <w:left w:w="75" w:type="dxa"/>
              <w:bottom w:w="70" w:type="dxa"/>
              <w:right w:w="75" w:type="dxa"/>
            </w:tcMar>
            <w:vAlign w:val="center"/>
          </w:tcPr>
          <w:p w14:paraId="09893E1A" w14:textId="77777777" w:rsidR="00BA6044" w:rsidRPr="00AA175F" w:rsidRDefault="00644834" w:rsidP="00AA295C">
            <w:pPr>
              <w:jc w:val="center"/>
              <w:rPr>
                <w:rFonts w:cs="Times New Roman"/>
                <w:sz w:val="26"/>
                <w:szCs w:val="26"/>
              </w:rPr>
            </w:pPr>
            <w:r w:rsidRPr="00AA175F">
              <w:rPr>
                <w:rFonts w:cs="Times New Roman"/>
                <w:sz w:val="26"/>
                <w:szCs w:val="26"/>
              </w:rPr>
              <w:t xml:space="preserve">Đối chiếu kê khai với hóa đơn, số nộp và quyết định hoàn; xác định rủi ro thất thu, hoàn sai và theo dõi thu </w:t>
            </w:r>
            <w:r w:rsidRPr="00AA175F">
              <w:rPr>
                <w:rFonts w:cs="Times New Roman"/>
                <w:sz w:val="26"/>
                <w:szCs w:val="26"/>
              </w:rPr>
              <w:lastRenderedPageBreak/>
              <w:t>hồi sau kiểm toán.</w:t>
            </w:r>
          </w:p>
        </w:tc>
        <w:tc>
          <w:tcPr>
            <w:tcW w:w="0" w:type="auto"/>
            <w:tcMar>
              <w:top w:w="70" w:type="dxa"/>
              <w:left w:w="75" w:type="dxa"/>
              <w:bottom w:w="70" w:type="dxa"/>
              <w:right w:w="75" w:type="dxa"/>
            </w:tcMar>
            <w:vAlign w:val="center"/>
          </w:tcPr>
          <w:p w14:paraId="71202A02" w14:textId="77777777" w:rsidR="00BA6044" w:rsidRPr="00AA175F" w:rsidRDefault="00644834" w:rsidP="00590FD4">
            <w:pPr>
              <w:jc w:val="center"/>
              <w:rPr>
                <w:rFonts w:cs="Times New Roman"/>
                <w:sz w:val="26"/>
                <w:szCs w:val="26"/>
              </w:rPr>
            </w:pPr>
            <w:r w:rsidRPr="00AA175F">
              <w:rPr>
                <w:rFonts w:cs="Times New Roman"/>
                <w:sz w:val="26"/>
                <w:szCs w:val="26"/>
              </w:rPr>
              <w:lastRenderedPageBreak/>
              <w:t>Thường xuyên</w:t>
            </w:r>
          </w:p>
        </w:tc>
      </w:tr>
      <w:tr w:rsidR="00BA6044" w:rsidRPr="00AA175F" w14:paraId="1F25D242" w14:textId="77777777" w:rsidTr="00A0569F">
        <w:trPr>
          <w:jc w:val="center"/>
        </w:trPr>
        <w:tc>
          <w:tcPr>
            <w:tcW w:w="0" w:type="auto"/>
            <w:shd w:val="clear" w:color="auto" w:fill="F7F7F7"/>
            <w:tcMar>
              <w:top w:w="70" w:type="dxa"/>
              <w:left w:w="75" w:type="dxa"/>
              <w:bottom w:w="70" w:type="dxa"/>
              <w:right w:w="75" w:type="dxa"/>
            </w:tcMar>
            <w:vAlign w:val="center"/>
          </w:tcPr>
          <w:p w14:paraId="4DAA4823" w14:textId="77777777" w:rsidR="00BA6044" w:rsidRPr="00AA175F" w:rsidRDefault="00644834" w:rsidP="00AA295C">
            <w:pPr>
              <w:jc w:val="center"/>
              <w:rPr>
                <w:rFonts w:cs="Times New Roman"/>
                <w:sz w:val="26"/>
                <w:szCs w:val="26"/>
              </w:rPr>
            </w:pPr>
            <w:r w:rsidRPr="00AA175F">
              <w:rPr>
                <w:rFonts w:cs="Times New Roman"/>
                <w:sz w:val="26"/>
                <w:szCs w:val="26"/>
              </w:rPr>
              <w:t>06</w:t>
            </w:r>
          </w:p>
        </w:tc>
        <w:tc>
          <w:tcPr>
            <w:tcW w:w="0" w:type="auto"/>
            <w:shd w:val="clear" w:color="auto" w:fill="F7F7F7"/>
            <w:tcMar>
              <w:top w:w="70" w:type="dxa"/>
              <w:left w:w="75" w:type="dxa"/>
              <w:bottom w:w="70" w:type="dxa"/>
              <w:right w:w="75" w:type="dxa"/>
            </w:tcMar>
            <w:vAlign w:val="center"/>
          </w:tcPr>
          <w:p w14:paraId="189E540A" w14:textId="77777777" w:rsidR="00BA6044" w:rsidRPr="00AA175F" w:rsidRDefault="00644834" w:rsidP="00AA295C">
            <w:pPr>
              <w:jc w:val="center"/>
              <w:rPr>
                <w:rFonts w:cs="Times New Roman"/>
                <w:sz w:val="26"/>
                <w:szCs w:val="26"/>
              </w:rPr>
            </w:pPr>
            <w:r w:rsidRPr="00AA175F">
              <w:rPr>
                <w:rFonts w:cs="Times New Roman"/>
                <w:sz w:val="26"/>
                <w:szCs w:val="26"/>
              </w:rPr>
              <w:t>BS-01</w:t>
            </w:r>
          </w:p>
        </w:tc>
        <w:tc>
          <w:tcPr>
            <w:tcW w:w="0" w:type="auto"/>
            <w:shd w:val="clear" w:color="auto" w:fill="F7F7F7"/>
            <w:tcMar>
              <w:top w:w="70" w:type="dxa"/>
              <w:left w:w="75" w:type="dxa"/>
              <w:bottom w:w="70" w:type="dxa"/>
              <w:right w:w="75" w:type="dxa"/>
            </w:tcMar>
            <w:vAlign w:val="center"/>
          </w:tcPr>
          <w:p w14:paraId="0D0AB7A3" w14:textId="77777777" w:rsidR="00BA6044" w:rsidRPr="00AA175F" w:rsidRDefault="00644834" w:rsidP="00590FD4">
            <w:pPr>
              <w:jc w:val="center"/>
              <w:rPr>
                <w:rFonts w:cs="Times New Roman"/>
                <w:sz w:val="26"/>
                <w:szCs w:val="26"/>
              </w:rPr>
            </w:pPr>
            <w:r w:rsidRPr="00AA175F">
              <w:rPr>
                <w:rFonts w:cs="Times New Roman"/>
                <w:sz w:val="26"/>
                <w:szCs w:val="26"/>
              </w:rPr>
              <w:t>01, 02, 03</w:t>
            </w:r>
          </w:p>
        </w:tc>
        <w:tc>
          <w:tcPr>
            <w:tcW w:w="0" w:type="auto"/>
            <w:shd w:val="clear" w:color="auto" w:fill="F7F7F7"/>
            <w:tcMar>
              <w:top w:w="70" w:type="dxa"/>
              <w:left w:w="75" w:type="dxa"/>
              <w:bottom w:w="70" w:type="dxa"/>
              <w:right w:w="75" w:type="dxa"/>
            </w:tcMar>
            <w:vAlign w:val="center"/>
          </w:tcPr>
          <w:p w14:paraId="6F339DF0" w14:textId="77777777" w:rsidR="00BA6044" w:rsidRPr="00AA175F" w:rsidRDefault="00644834" w:rsidP="00590FD4">
            <w:pPr>
              <w:jc w:val="center"/>
              <w:rPr>
                <w:rFonts w:cs="Times New Roman"/>
                <w:sz w:val="26"/>
                <w:szCs w:val="26"/>
              </w:rPr>
            </w:pPr>
            <w:r w:rsidRPr="00AA175F">
              <w:rPr>
                <w:rFonts w:cs="Times New Roman"/>
                <w:sz w:val="26"/>
                <w:szCs w:val="26"/>
              </w:rPr>
              <w:t>A1, A2, A3, B1</w:t>
            </w:r>
          </w:p>
        </w:tc>
        <w:tc>
          <w:tcPr>
            <w:tcW w:w="0" w:type="auto"/>
            <w:shd w:val="clear" w:color="auto" w:fill="F7F7F7"/>
            <w:tcMar>
              <w:top w:w="70" w:type="dxa"/>
              <w:left w:w="75" w:type="dxa"/>
              <w:bottom w:w="70" w:type="dxa"/>
              <w:right w:w="75" w:type="dxa"/>
            </w:tcMar>
            <w:vAlign w:val="center"/>
          </w:tcPr>
          <w:p w14:paraId="2A3EE318" w14:textId="77777777" w:rsidR="00BA6044" w:rsidRPr="00AA175F" w:rsidRDefault="00644834" w:rsidP="00AA295C">
            <w:pPr>
              <w:jc w:val="center"/>
              <w:rPr>
                <w:rFonts w:cs="Times New Roman"/>
                <w:sz w:val="26"/>
                <w:szCs w:val="26"/>
              </w:rPr>
            </w:pPr>
            <w:r w:rsidRPr="00AA175F">
              <w:rPr>
                <w:rFonts w:cs="Times New Roman"/>
                <w:sz w:val="26"/>
                <w:szCs w:val="26"/>
              </w:rPr>
              <w:t>Hạch toán thu qua Kho bạc</w:t>
            </w:r>
          </w:p>
        </w:tc>
        <w:tc>
          <w:tcPr>
            <w:tcW w:w="0" w:type="auto"/>
            <w:shd w:val="clear" w:color="auto" w:fill="F7F7F7"/>
            <w:tcMar>
              <w:top w:w="70" w:type="dxa"/>
              <w:left w:w="75" w:type="dxa"/>
              <w:bottom w:w="70" w:type="dxa"/>
              <w:right w:w="75" w:type="dxa"/>
            </w:tcMar>
            <w:vAlign w:val="center"/>
          </w:tcPr>
          <w:p w14:paraId="499AE091" w14:textId="77777777" w:rsidR="00BA6044" w:rsidRPr="00AA175F" w:rsidRDefault="00644834" w:rsidP="00AA295C">
            <w:pPr>
              <w:jc w:val="center"/>
              <w:rPr>
                <w:rFonts w:cs="Times New Roman"/>
                <w:sz w:val="26"/>
                <w:szCs w:val="26"/>
              </w:rPr>
            </w:pPr>
            <w:r w:rsidRPr="00AA175F">
              <w:rPr>
                <w:rFonts w:cs="Times New Roman"/>
                <w:sz w:val="26"/>
                <w:szCs w:val="26"/>
              </w:rPr>
              <w:t>Dữ liệu chứng từ và sổ kế toán thu NSNN theo mục lục ngân sách</w:t>
            </w:r>
          </w:p>
        </w:tc>
        <w:tc>
          <w:tcPr>
            <w:tcW w:w="0" w:type="auto"/>
            <w:shd w:val="clear" w:color="auto" w:fill="F7F7F7"/>
            <w:tcMar>
              <w:top w:w="70" w:type="dxa"/>
              <w:left w:w="75" w:type="dxa"/>
              <w:bottom w:w="70" w:type="dxa"/>
              <w:right w:w="75" w:type="dxa"/>
            </w:tcMar>
            <w:vAlign w:val="center"/>
          </w:tcPr>
          <w:p w14:paraId="55A5F424" w14:textId="77777777" w:rsidR="00BA6044" w:rsidRPr="00AA175F" w:rsidRDefault="00644834" w:rsidP="00AA295C">
            <w:pPr>
              <w:jc w:val="center"/>
              <w:rPr>
                <w:rFonts w:cs="Times New Roman"/>
                <w:sz w:val="26"/>
                <w:szCs w:val="26"/>
              </w:rPr>
            </w:pPr>
            <w:r w:rsidRPr="00AA175F">
              <w:rPr>
                <w:rFonts w:cs="Times New Roman"/>
                <w:sz w:val="26"/>
                <w:szCs w:val="26"/>
              </w:rPr>
              <w:t>Ngày hạch toán, mã chương, tiểu mục, cấp ngân sách, địa bàn, người nộp, số thu, hoàn trả, điều chỉnh</w:t>
            </w:r>
          </w:p>
        </w:tc>
        <w:tc>
          <w:tcPr>
            <w:tcW w:w="0" w:type="auto"/>
            <w:shd w:val="clear" w:color="auto" w:fill="F7F7F7"/>
            <w:tcMar>
              <w:top w:w="70" w:type="dxa"/>
              <w:left w:w="75" w:type="dxa"/>
              <w:bottom w:w="70" w:type="dxa"/>
              <w:right w:w="75" w:type="dxa"/>
            </w:tcMar>
            <w:vAlign w:val="center"/>
          </w:tcPr>
          <w:p w14:paraId="5A93DE45" w14:textId="77777777" w:rsidR="00BA6044" w:rsidRPr="00AA175F" w:rsidRDefault="00644834" w:rsidP="00A45C48">
            <w:pPr>
              <w:jc w:val="center"/>
              <w:rPr>
                <w:rFonts w:cs="Times New Roman"/>
                <w:sz w:val="26"/>
                <w:szCs w:val="26"/>
              </w:rPr>
            </w:pPr>
            <w:r w:rsidRPr="00AA175F">
              <w:rPr>
                <w:rFonts w:cs="Times New Roman"/>
                <w:sz w:val="26"/>
                <w:szCs w:val="26"/>
              </w:rPr>
              <w:t>Kho bạc Nhà nước</w:t>
            </w:r>
          </w:p>
        </w:tc>
        <w:tc>
          <w:tcPr>
            <w:tcW w:w="0" w:type="auto"/>
            <w:shd w:val="clear" w:color="auto" w:fill="F7F7F7"/>
            <w:tcMar>
              <w:top w:w="70" w:type="dxa"/>
              <w:left w:w="75" w:type="dxa"/>
              <w:bottom w:w="70" w:type="dxa"/>
              <w:right w:w="75" w:type="dxa"/>
            </w:tcMar>
            <w:vAlign w:val="center"/>
          </w:tcPr>
          <w:p w14:paraId="75C2EB0F" w14:textId="77777777" w:rsidR="00BA6044" w:rsidRPr="00AA175F" w:rsidRDefault="00644834" w:rsidP="00A45C48">
            <w:pPr>
              <w:jc w:val="center"/>
              <w:rPr>
                <w:rFonts w:cs="Times New Roman"/>
                <w:sz w:val="26"/>
                <w:szCs w:val="26"/>
              </w:rPr>
            </w:pPr>
            <w:r w:rsidRPr="00AA175F">
              <w:rPr>
                <w:rFonts w:cs="Times New Roman"/>
                <w:sz w:val="26"/>
                <w:szCs w:val="26"/>
              </w:rPr>
              <w:t>02</w:t>
            </w:r>
          </w:p>
        </w:tc>
        <w:tc>
          <w:tcPr>
            <w:tcW w:w="0" w:type="auto"/>
            <w:shd w:val="clear" w:color="auto" w:fill="F7F7F7"/>
            <w:tcMar>
              <w:top w:w="70" w:type="dxa"/>
              <w:left w:w="75" w:type="dxa"/>
              <w:bottom w:w="70" w:type="dxa"/>
              <w:right w:w="75" w:type="dxa"/>
            </w:tcMar>
            <w:vAlign w:val="center"/>
          </w:tcPr>
          <w:p w14:paraId="51C0912A" w14:textId="66ABF8B8" w:rsidR="00BA6044" w:rsidRPr="00AA175F" w:rsidRDefault="00265D9B" w:rsidP="00A45C48">
            <w:pPr>
              <w:jc w:val="center"/>
              <w:rPr>
                <w:rFonts w:cs="Times New Roman"/>
                <w:sz w:val="26"/>
                <w:szCs w:val="26"/>
              </w:rPr>
            </w:pPr>
            <w:r w:rsidRPr="00AA175F">
              <w:rPr>
                <w:rFonts w:cs="Times New Roman"/>
                <w:sz w:val="26"/>
                <w:szCs w:val="26"/>
              </w:rPr>
              <w:t>01</w:t>
            </w:r>
          </w:p>
        </w:tc>
        <w:tc>
          <w:tcPr>
            <w:tcW w:w="0" w:type="auto"/>
            <w:shd w:val="clear" w:color="auto" w:fill="F7F7F7"/>
            <w:tcMar>
              <w:top w:w="70" w:type="dxa"/>
              <w:left w:w="75" w:type="dxa"/>
              <w:bottom w:w="70" w:type="dxa"/>
              <w:right w:w="75" w:type="dxa"/>
            </w:tcMar>
            <w:vAlign w:val="center"/>
          </w:tcPr>
          <w:p w14:paraId="638DD5B1" w14:textId="77777777" w:rsidR="00BA6044" w:rsidRPr="00AA175F" w:rsidRDefault="00644834" w:rsidP="00AA295C">
            <w:pPr>
              <w:jc w:val="center"/>
              <w:rPr>
                <w:rFonts w:cs="Times New Roman"/>
                <w:sz w:val="26"/>
                <w:szCs w:val="26"/>
              </w:rPr>
            </w:pPr>
            <w:r w:rsidRPr="00AA175F">
              <w:rPr>
                <w:rFonts w:cs="Times New Roman"/>
                <w:sz w:val="26"/>
                <w:szCs w:val="26"/>
              </w:rPr>
              <w:t>Đối chiếu nguồn thu độc lập với cơ quan thuế, hải quan và báo cáo quyết toán; xác định khoản hạch toán sai kỳ, sai mục lục hoặc chưa ghi thu.</w:t>
            </w:r>
          </w:p>
        </w:tc>
        <w:tc>
          <w:tcPr>
            <w:tcW w:w="0" w:type="auto"/>
            <w:shd w:val="clear" w:color="auto" w:fill="F7F7F7"/>
            <w:tcMar>
              <w:top w:w="70" w:type="dxa"/>
              <w:left w:w="75" w:type="dxa"/>
              <w:bottom w:w="70" w:type="dxa"/>
              <w:right w:w="75" w:type="dxa"/>
            </w:tcMar>
            <w:vAlign w:val="center"/>
          </w:tcPr>
          <w:p w14:paraId="534BD48C" w14:textId="77777777" w:rsidR="00BA6044" w:rsidRPr="00AA175F" w:rsidRDefault="00644834" w:rsidP="00590FD4">
            <w:pPr>
              <w:jc w:val="center"/>
              <w:rPr>
                <w:rFonts w:cs="Times New Roman"/>
                <w:sz w:val="26"/>
                <w:szCs w:val="26"/>
              </w:rPr>
            </w:pPr>
            <w:r w:rsidRPr="00AA175F">
              <w:rPr>
                <w:rFonts w:cs="Times New Roman"/>
                <w:sz w:val="26"/>
                <w:szCs w:val="26"/>
              </w:rPr>
              <w:t>Thường xuyên</w:t>
            </w:r>
          </w:p>
        </w:tc>
      </w:tr>
      <w:tr w:rsidR="00BA6044" w:rsidRPr="00AA175F" w14:paraId="600CF31A" w14:textId="77777777" w:rsidTr="00A0569F">
        <w:trPr>
          <w:jc w:val="center"/>
        </w:trPr>
        <w:tc>
          <w:tcPr>
            <w:tcW w:w="0" w:type="auto"/>
            <w:tcMar>
              <w:top w:w="70" w:type="dxa"/>
              <w:left w:w="75" w:type="dxa"/>
              <w:bottom w:w="70" w:type="dxa"/>
              <w:right w:w="75" w:type="dxa"/>
            </w:tcMar>
            <w:vAlign w:val="center"/>
          </w:tcPr>
          <w:p w14:paraId="08FFE7D3" w14:textId="77777777" w:rsidR="00BA6044" w:rsidRPr="00AA175F" w:rsidRDefault="00644834" w:rsidP="00AA295C">
            <w:pPr>
              <w:jc w:val="center"/>
              <w:rPr>
                <w:rFonts w:cs="Times New Roman"/>
                <w:sz w:val="26"/>
                <w:szCs w:val="26"/>
              </w:rPr>
            </w:pPr>
            <w:r w:rsidRPr="00AA175F">
              <w:rPr>
                <w:rFonts w:cs="Times New Roman"/>
                <w:sz w:val="26"/>
                <w:szCs w:val="26"/>
              </w:rPr>
              <w:t>07</w:t>
            </w:r>
          </w:p>
        </w:tc>
        <w:tc>
          <w:tcPr>
            <w:tcW w:w="0" w:type="auto"/>
            <w:tcMar>
              <w:top w:w="70" w:type="dxa"/>
              <w:left w:w="75" w:type="dxa"/>
              <w:bottom w:w="70" w:type="dxa"/>
              <w:right w:w="75" w:type="dxa"/>
            </w:tcMar>
            <w:vAlign w:val="center"/>
          </w:tcPr>
          <w:p w14:paraId="5C6D45D1" w14:textId="77777777" w:rsidR="00BA6044" w:rsidRPr="00AA175F" w:rsidRDefault="00644834" w:rsidP="00AA295C">
            <w:pPr>
              <w:jc w:val="center"/>
              <w:rPr>
                <w:rFonts w:cs="Times New Roman"/>
                <w:sz w:val="26"/>
                <w:szCs w:val="26"/>
              </w:rPr>
            </w:pPr>
            <w:r w:rsidRPr="00AA175F">
              <w:rPr>
                <w:rFonts w:cs="Times New Roman"/>
                <w:sz w:val="26"/>
                <w:szCs w:val="26"/>
              </w:rPr>
              <w:t>NS-06</w:t>
            </w:r>
          </w:p>
        </w:tc>
        <w:tc>
          <w:tcPr>
            <w:tcW w:w="0" w:type="auto"/>
            <w:tcMar>
              <w:top w:w="70" w:type="dxa"/>
              <w:left w:w="75" w:type="dxa"/>
              <w:bottom w:w="70" w:type="dxa"/>
              <w:right w:w="75" w:type="dxa"/>
            </w:tcMar>
            <w:vAlign w:val="center"/>
          </w:tcPr>
          <w:p w14:paraId="671C5DA8" w14:textId="77777777" w:rsidR="00BA6044" w:rsidRPr="00AA175F" w:rsidRDefault="00644834" w:rsidP="00590FD4">
            <w:pPr>
              <w:jc w:val="center"/>
              <w:rPr>
                <w:rFonts w:cs="Times New Roman"/>
                <w:sz w:val="26"/>
                <w:szCs w:val="26"/>
              </w:rPr>
            </w:pPr>
            <w:r w:rsidRPr="00AA175F">
              <w:rPr>
                <w:rFonts w:cs="Times New Roman"/>
                <w:sz w:val="26"/>
                <w:szCs w:val="26"/>
              </w:rPr>
              <w:t>03</w:t>
            </w:r>
          </w:p>
        </w:tc>
        <w:tc>
          <w:tcPr>
            <w:tcW w:w="0" w:type="auto"/>
            <w:tcMar>
              <w:top w:w="70" w:type="dxa"/>
              <w:left w:w="75" w:type="dxa"/>
              <w:bottom w:w="70" w:type="dxa"/>
              <w:right w:w="75" w:type="dxa"/>
            </w:tcMar>
            <w:vAlign w:val="center"/>
          </w:tcPr>
          <w:p w14:paraId="4641E41A" w14:textId="77777777" w:rsidR="00BA6044" w:rsidRPr="00AA175F" w:rsidRDefault="00644834" w:rsidP="00590FD4">
            <w:pPr>
              <w:jc w:val="center"/>
              <w:rPr>
                <w:rFonts w:cs="Times New Roman"/>
                <w:sz w:val="26"/>
                <w:szCs w:val="26"/>
              </w:rPr>
            </w:pPr>
            <w:r w:rsidRPr="00AA175F">
              <w:rPr>
                <w:rFonts w:cs="Times New Roman"/>
                <w:sz w:val="26"/>
                <w:szCs w:val="26"/>
              </w:rPr>
              <w:t>A1, A2, A3, B1</w:t>
            </w:r>
          </w:p>
        </w:tc>
        <w:tc>
          <w:tcPr>
            <w:tcW w:w="0" w:type="auto"/>
            <w:tcMar>
              <w:top w:w="70" w:type="dxa"/>
              <w:left w:w="75" w:type="dxa"/>
              <w:bottom w:w="70" w:type="dxa"/>
              <w:right w:w="75" w:type="dxa"/>
            </w:tcMar>
            <w:vAlign w:val="center"/>
          </w:tcPr>
          <w:p w14:paraId="68D88CC3" w14:textId="77777777" w:rsidR="00BA6044" w:rsidRPr="00AA175F" w:rsidRDefault="00644834" w:rsidP="00AA295C">
            <w:pPr>
              <w:jc w:val="center"/>
              <w:rPr>
                <w:rFonts w:cs="Times New Roman"/>
                <w:sz w:val="26"/>
                <w:szCs w:val="26"/>
              </w:rPr>
            </w:pPr>
            <w:r w:rsidRPr="00AA175F">
              <w:rPr>
                <w:rFonts w:cs="Times New Roman"/>
                <w:sz w:val="26"/>
                <w:szCs w:val="26"/>
              </w:rPr>
              <w:t>Quyết toán thu NSNN</w:t>
            </w:r>
          </w:p>
        </w:tc>
        <w:tc>
          <w:tcPr>
            <w:tcW w:w="0" w:type="auto"/>
            <w:tcMar>
              <w:top w:w="70" w:type="dxa"/>
              <w:left w:w="75" w:type="dxa"/>
              <w:bottom w:w="70" w:type="dxa"/>
              <w:right w:w="75" w:type="dxa"/>
            </w:tcMar>
            <w:vAlign w:val="center"/>
          </w:tcPr>
          <w:p w14:paraId="569D1471" w14:textId="77777777" w:rsidR="00BA6044" w:rsidRPr="00AA175F" w:rsidRDefault="00644834" w:rsidP="00AA295C">
            <w:pPr>
              <w:jc w:val="center"/>
              <w:rPr>
                <w:rFonts w:cs="Times New Roman"/>
                <w:sz w:val="26"/>
                <w:szCs w:val="26"/>
              </w:rPr>
            </w:pPr>
            <w:r w:rsidRPr="00AA175F">
              <w:rPr>
                <w:rFonts w:cs="Times New Roman"/>
                <w:sz w:val="26"/>
                <w:szCs w:val="26"/>
              </w:rPr>
              <w:t>Báo cáo quyết toán thu NSNN của địa phương và thuyết minh</w:t>
            </w:r>
          </w:p>
        </w:tc>
        <w:tc>
          <w:tcPr>
            <w:tcW w:w="0" w:type="auto"/>
            <w:tcMar>
              <w:top w:w="70" w:type="dxa"/>
              <w:left w:w="75" w:type="dxa"/>
              <w:bottom w:w="70" w:type="dxa"/>
              <w:right w:w="75" w:type="dxa"/>
            </w:tcMar>
            <w:vAlign w:val="center"/>
          </w:tcPr>
          <w:p w14:paraId="632619B3" w14:textId="77777777" w:rsidR="00BA6044" w:rsidRPr="00AA175F" w:rsidRDefault="00644834" w:rsidP="00AA295C">
            <w:pPr>
              <w:jc w:val="center"/>
              <w:rPr>
                <w:rFonts w:cs="Times New Roman"/>
                <w:sz w:val="26"/>
                <w:szCs w:val="26"/>
              </w:rPr>
            </w:pPr>
            <w:r w:rsidRPr="00AA175F">
              <w:rPr>
                <w:rFonts w:cs="Times New Roman"/>
                <w:sz w:val="26"/>
                <w:szCs w:val="26"/>
              </w:rPr>
              <w:t>Tổng thu, từng khoản thu, cấp ngân sách, địa bàn, so với dự toán và năm trước; khoản chuyển nguồn/kết dư liên quan</w:t>
            </w:r>
          </w:p>
        </w:tc>
        <w:tc>
          <w:tcPr>
            <w:tcW w:w="0" w:type="auto"/>
            <w:tcMar>
              <w:top w:w="70" w:type="dxa"/>
              <w:left w:w="75" w:type="dxa"/>
              <w:bottom w:w="70" w:type="dxa"/>
              <w:right w:w="75" w:type="dxa"/>
            </w:tcMar>
            <w:vAlign w:val="center"/>
          </w:tcPr>
          <w:p w14:paraId="47B4E263" w14:textId="77777777" w:rsidR="00BA6044" w:rsidRPr="00AA175F" w:rsidRDefault="00644834" w:rsidP="00A45C48">
            <w:pPr>
              <w:jc w:val="center"/>
              <w:rPr>
                <w:rFonts w:cs="Times New Roman"/>
                <w:sz w:val="26"/>
                <w:szCs w:val="26"/>
              </w:rPr>
            </w:pPr>
            <w:r w:rsidRPr="00AA175F">
              <w:rPr>
                <w:rFonts w:cs="Times New Roman"/>
                <w:sz w:val="26"/>
                <w:szCs w:val="26"/>
              </w:rPr>
              <w:t>Cơ quan tài chính</w:t>
            </w:r>
          </w:p>
        </w:tc>
        <w:tc>
          <w:tcPr>
            <w:tcW w:w="0" w:type="auto"/>
            <w:tcMar>
              <w:top w:w="70" w:type="dxa"/>
              <w:left w:w="75" w:type="dxa"/>
              <w:bottom w:w="70" w:type="dxa"/>
              <w:right w:w="75" w:type="dxa"/>
            </w:tcMar>
            <w:vAlign w:val="center"/>
          </w:tcPr>
          <w:p w14:paraId="015DBB32" w14:textId="77777777" w:rsidR="00BA6044" w:rsidRPr="00AA175F" w:rsidRDefault="00644834" w:rsidP="00A45C48">
            <w:pPr>
              <w:jc w:val="center"/>
              <w:rPr>
                <w:rFonts w:cs="Times New Roman"/>
                <w:sz w:val="26"/>
                <w:szCs w:val="26"/>
              </w:rPr>
            </w:pPr>
            <w:r w:rsidRPr="00AA175F">
              <w:rPr>
                <w:rFonts w:cs="Times New Roman"/>
                <w:sz w:val="26"/>
                <w:szCs w:val="26"/>
              </w:rPr>
              <w:t>03</w:t>
            </w:r>
          </w:p>
        </w:tc>
        <w:tc>
          <w:tcPr>
            <w:tcW w:w="0" w:type="auto"/>
            <w:tcMar>
              <w:top w:w="70" w:type="dxa"/>
              <w:left w:w="75" w:type="dxa"/>
              <w:bottom w:w="70" w:type="dxa"/>
              <w:right w:w="75" w:type="dxa"/>
            </w:tcMar>
            <w:vAlign w:val="center"/>
          </w:tcPr>
          <w:p w14:paraId="03E32EBB" w14:textId="5E73BC52" w:rsidR="00BA6044" w:rsidRPr="00AA175F" w:rsidRDefault="00265D9B" w:rsidP="00A45C48">
            <w:pPr>
              <w:jc w:val="center"/>
              <w:rPr>
                <w:rFonts w:cs="Times New Roman"/>
                <w:sz w:val="26"/>
                <w:szCs w:val="26"/>
              </w:rPr>
            </w:pPr>
            <w:r w:rsidRPr="00AA175F">
              <w:rPr>
                <w:rFonts w:cs="Times New Roman"/>
                <w:sz w:val="26"/>
                <w:szCs w:val="26"/>
              </w:rPr>
              <w:t>01</w:t>
            </w:r>
          </w:p>
        </w:tc>
        <w:tc>
          <w:tcPr>
            <w:tcW w:w="0" w:type="auto"/>
            <w:tcMar>
              <w:top w:w="70" w:type="dxa"/>
              <w:left w:w="75" w:type="dxa"/>
              <w:bottom w:w="70" w:type="dxa"/>
              <w:right w:w="75" w:type="dxa"/>
            </w:tcMar>
            <w:vAlign w:val="center"/>
          </w:tcPr>
          <w:p w14:paraId="3D846CF0" w14:textId="77777777" w:rsidR="00BA6044" w:rsidRPr="00AA175F" w:rsidRDefault="00644834" w:rsidP="00AA295C">
            <w:pPr>
              <w:jc w:val="center"/>
              <w:rPr>
                <w:rFonts w:cs="Times New Roman"/>
                <w:sz w:val="26"/>
                <w:szCs w:val="26"/>
              </w:rPr>
            </w:pPr>
            <w:r w:rsidRPr="00AA175F">
              <w:rPr>
                <w:rFonts w:cs="Times New Roman"/>
                <w:sz w:val="26"/>
                <w:szCs w:val="26"/>
              </w:rPr>
              <w:t>Kiểm tra tính đầy đủ, chính xác của số thu quyết toán; xác định biến động và chênh lệch với số cơ quan thuế, hải quan, Kho bạc.</w:t>
            </w:r>
          </w:p>
        </w:tc>
        <w:tc>
          <w:tcPr>
            <w:tcW w:w="0" w:type="auto"/>
            <w:tcMar>
              <w:top w:w="70" w:type="dxa"/>
              <w:left w:w="75" w:type="dxa"/>
              <w:bottom w:w="70" w:type="dxa"/>
              <w:right w:w="75" w:type="dxa"/>
            </w:tcMar>
            <w:vAlign w:val="center"/>
          </w:tcPr>
          <w:p w14:paraId="1C541095" w14:textId="77777777" w:rsidR="00BA6044" w:rsidRPr="00AA175F" w:rsidRDefault="00644834" w:rsidP="00590FD4">
            <w:pPr>
              <w:jc w:val="center"/>
              <w:rPr>
                <w:rFonts w:cs="Times New Roman"/>
                <w:sz w:val="26"/>
                <w:szCs w:val="26"/>
              </w:rPr>
            </w:pPr>
            <w:r w:rsidRPr="00AA175F">
              <w:rPr>
                <w:rFonts w:cs="Times New Roman"/>
                <w:sz w:val="26"/>
                <w:szCs w:val="26"/>
              </w:rPr>
              <w:t>Thường xuyên</w:t>
            </w:r>
          </w:p>
        </w:tc>
      </w:tr>
      <w:tr w:rsidR="00265D9B" w:rsidRPr="00AA175F" w14:paraId="5573C8B6" w14:textId="77777777" w:rsidTr="00A0569F">
        <w:trPr>
          <w:jc w:val="center"/>
        </w:trPr>
        <w:tc>
          <w:tcPr>
            <w:tcW w:w="0" w:type="auto"/>
            <w:shd w:val="clear" w:color="auto" w:fill="F7F7F7"/>
            <w:tcMar>
              <w:top w:w="70" w:type="dxa"/>
              <w:left w:w="75" w:type="dxa"/>
              <w:bottom w:w="70" w:type="dxa"/>
              <w:right w:w="75" w:type="dxa"/>
            </w:tcMar>
            <w:vAlign w:val="center"/>
          </w:tcPr>
          <w:p w14:paraId="6BD71784" w14:textId="77777777" w:rsidR="00265D9B" w:rsidRPr="00AA175F" w:rsidRDefault="00265D9B" w:rsidP="00AA295C">
            <w:pPr>
              <w:jc w:val="center"/>
              <w:rPr>
                <w:rFonts w:cs="Times New Roman"/>
                <w:sz w:val="26"/>
                <w:szCs w:val="26"/>
              </w:rPr>
            </w:pPr>
            <w:r w:rsidRPr="00AA175F">
              <w:rPr>
                <w:rFonts w:cs="Times New Roman"/>
                <w:sz w:val="26"/>
                <w:szCs w:val="26"/>
              </w:rPr>
              <w:t>08</w:t>
            </w:r>
          </w:p>
        </w:tc>
        <w:tc>
          <w:tcPr>
            <w:tcW w:w="0" w:type="auto"/>
            <w:shd w:val="clear" w:color="auto" w:fill="F7F7F7"/>
            <w:tcMar>
              <w:top w:w="70" w:type="dxa"/>
              <w:left w:w="75" w:type="dxa"/>
              <w:bottom w:w="70" w:type="dxa"/>
              <w:right w:w="75" w:type="dxa"/>
            </w:tcMar>
            <w:vAlign w:val="center"/>
          </w:tcPr>
          <w:p w14:paraId="35AE1273" w14:textId="77777777" w:rsidR="00265D9B" w:rsidRPr="00AA175F" w:rsidRDefault="00265D9B" w:rsidP="00AA295C">
            <w:pPr>
              <w:jc w:val="center"/>
              <w:rPr>
                <w:rFonts w:cs="Times New Roman"/>
                <w:sz w:val="26"/>
                <w:szCs w:val="26"/>
              </w:rPr>
            </w:pPr>
            <w:r w:rsidRPr="00AA175F">
              <w:rPr>
                <w:rFonts w:cs="Times New Roman"/>
                <w:sz w:val="26"/>
                <w:szCs w:val="26"/>
              </w:rPr>
              <w:t>NS-01</w:t>
            </w:r>
          </w:p>
        </w:tc>
        <w:tc>
          <w:tcPr>
            <w:tcW w:w="0" w:type="auto"/>
            <w:shd w:val="clear" w:color="auto" w:fill="F7F7F7"/>
            <w:tcMar>
              <w:top w:w="70" w:type="dxa"/>
              <w:left w:w="75" w:type="dxa"/>
              <w:bottom w:w="70" w:type="dxa"/>
              <w:right w:w="75" w:type="dxa"/>
            </w:tcMar>
            <w:vAlign w:val="center"/>
          </w:tcPr>
          <w:p w14:paraId="7206840A" w14:textId="77777777" w:rsidR="00265D9B" w:rsidRPr="00AA175F" w:rsidRDefault="00265D9B" w:rsidP="00590FD4">
            <w:pPr>
              <w:jc w:val="center"/>
              <w:rPr>
                <w:rFonts w:cs="Times New Roman"/>
                <w:sz w:val="26"/>
                <w:szCs w:val="26"/>
              </w:rPr>
            </w:pPr>
            <w:r w:rsidRPr="00AA175F">
              <w:rPr>
                <w:rFonts w:cs="Times New Roman"/>
                <w:sz w:val="26"/>
                <w:szCs w:val="26"/>
              </w:rPr>
              <w:t>01, 02</w:t>
            </w:r>
          </w:p>
        </w:tc>
        <w:tc>
          <w:tcPr>
            <w:tcW w:w="0" w:type="auto"/>
            <w:shd w:val="clear" w:color="auto" w:fill="F7F7F7"/>
            <w:tcMar>
              <w:top w:w="70" w:type="dxa"/>
              <w:left w:w="75" w:type="dxa"/>
              <w:bottom w:w="70" w:type="dxa"/>
              <w:right w:w="75" w:type="dxa"/>
            </w:tcMar>
            <w:vAlign w:val="center"/>
          </w:tcPr>
          <w:p w14:paraId="7F0471A9" w14:textId="77777777" w:rsidR="00265D9B" w:rsidRPr="00AA175F" w:rsidRDefault="00265D9B" w:rsidP="00590FD4">
            <w:pPr>
              <w:jc w:val="center"/>
              <w:rPr>
                <w:rFonts w:cs="Times New Roman"/>
                <w:sz w:val="26"/>
                <w:szCs w:val="26"/>
              </w:rPr>
            </w:pPr>
            <w:r w:rsidRPr="00AA175F">
              <w:rPr>
                <w:rFonts w:cs="Times New Roman"/>
                <w:sz w:val="26"/>
                <w:szCs w:val="26"/>
              </w:rPr>
              <w:t>A1, A2</w:t>
            </w:r>
          </w:p>
        </w:tc>
        <w:tc>
          <w:tcPr>
            <w:tcW w:w="0" w:type="auto"/>
            <w:shd w:val="clear" w:color="auto" w:fill="F7F7F7"/>
            <w:tcMar>
              <w:top w:w="70" w:type="dxa"/>
              <w:left w:w="75" w:type="dxa"/>
              <w:bottom w:w="70" w:type="dxa"/>
              <w:right w:w="75" w:type="dxa"/>
            </w:tcMar>
            <w:vAlign w:val="center"/>
          </w:tcPr>
          <w:p w14:paraId="68894E50" w14:textId="77777777" w:rsidR="00265D9B" w:rsidRPr="00AA175F" w:rsidRDefault="00265D9B" w:rsidP="00AA295C">
            <w:pPr>
              <w:jc w:val="center"/>
              <w:rPr>
                <w:rFonts w:cs="Times New Roman"/>
                <w:sz w:val="26"/>
                <w:szCs w:val="26"/>
              </w:rPr>
            </w:pPr>
            <w:r w:rsidRPr="00AA175F">
              <w:rPr>
                <w:rFonts w:cs="Times New Roman"/>
                <w:sz w:val="26"/>
                <w:szCs w:val="26"/>
              </w:rPr>
              <w:t>Dự toán thu NSNN</w:t>
            </w:r>
          </w:p>
        </w:tc>
        <w:tc>
          <w:tcPr>
            <w:tcW w:w="0" w:type="auto"/>
            <w:shd w:val="clear" w:color="auto" w:fill="F7F7F7"/>
            <w:tcMar>
              <w:top w:w="70" w:type="dxa"/>
              <w:left w:w="75" w:type="dxa"/>
              <w:bottom w:w="70" w:type="dxa"/>
              <w:right w:w="75" w:type="dxa"/>
            </w:tcMar>
            <w:vAlign w:val="center"/>
          </w:tcPr>
          <w:p w14:paraId="768E3EE2" w14:textId="77777777" w:rsidR="00265D9B" w:rsidRPr="00AA175F" w:rsidRDefault="00265D9B" w:rsidP="00AA295C">
            <w:pPr>
              <w:jc w:val="center"/>
              <w:rPr>
                <w:rFonts w:cs="Times New Roman"/>
                <w:sz w:val="26"/>
                <w:szCs w:val="26"/>
              </w:rPr>
            </w:pPr>
            <w:r w:rsidRPr="00AA175F">
              <w:rPr>
                <w:rFonts w:cs="Times New Roman"/>
                <w:sz w:val="26"/>
                <w:szCs w:val="26"/>
              </w:rPr>
              <w:t>Văn bản giao và điều chỉnh dự toán thu hằng năm</w:t>
            </w:r>
          </w:p>
        </w:tc>
        <w:tc>
          <w:tcPr>
            <w:tcW w:w="0" w:type="auto"/>
            <w:shd w:val="clear" w:color="auto" w:fill="F7F7F7"/>
            <w:tcMar>
              <w:top w:w="70" w:type="dxa"/>
              <w:left w:w="75" w:type="dxa"/>
              <w:bottom w:w="70" w:type="dxa"/>
              <w:right w:w="75" w:type="dxa"/>
            </w:tcMar>
            <w:vAlign w:val="center"/>
          </w:tcPr>
          <w:p w14:paraId="4A0F4C8D" w14:textId="77777777" w:rsidR="00265D9B" w:rsidRPr="00AA175F" w:rsidRDefault="00265D9B" w:rsidP="00AA295C">
            <w:pPr>
              <w:jc w:val="center"/>
              <w:rPr>
                <w:rFonts w:cs="Times New Roman"/>
                <w:sz w:val="26"/>
                <w:szCs w:val="26"/>
              </w:rPr>
            </w:pPr>
            <w:r w:rsidRPr="00AA175F">
              <w:rPr>
                <w:rFonts w:cs="Times New Roman"/>
                <w:sz w:val="26"/>
                <w:szCs w:val="26"/>
              </w:rPr>
              <w:t>Chỉ tiêu thu theo cấp ngân sách, khoản thu, địa bàn, cơ quan thu; nội dung và thời điểm điều chỉnh</w:t>
            </w:r>
          </w:p>
        </w:tc>
        <w:tc>
          <w:tcPr>
            <w:tcW w:w="0" w:type="auto"/>
            <w:shd w:val="clear" w:color="auto" w:fill="F7F7F7"/>
            <w:tcMar>
              <w:top w:w="70" w:type="dxa"/>
              <w:left w:w="75" w:type="dxa"/>
              <w:bottom w:w="70" w:type="dxa"/>
              <w:right w:w="75" w:type="dxa"/>
            </w:tcMar>
            <w:vAlign w:val="center"/>
          </w:tcPr>
          <w:p w14:paraId="47F89F27" w14:textId="77777777" w:rsidR="00265D9B" w:rsidRPr="00AA175F" w:rsidRDefault="00265D9B" w:rsidP="00A45C48">
            <w:pPr>
              <w:jc w:val="center"/>
              <w:rPr>
                <w:rFonts w:cs="Times New Roman"/>
                <w:sz w:val="26"/>
                <w:szCs w:val="26"/>
              </w:rPr>
            </w:pPr>
            <w:r w:rsidRPr="00AA175F">
              <w:rPr>
                <w:rFonts w:cs="Times New Roman"/>
                <w:sz w:val="26"/>
                <w:szCs w:val="26"/>
              </w:rPr>
              <w:t>Cơ quan tài chính; đơn vị dự toán cấp I</w:t>
            </w:r>
          </w:p>
        </w:tc>
        <w:tc>
          <w:tcPr>
            <w:tcW w:w="0" w:type="auto"/>
            <w:shd w:val="clear" w:color="auto" w:fill="F7F7F7"/>
            <w:tcMar>
              <w:top w:w="70" w:type="dxa"/>
              <w:left w:w="75" w:type="dxa"/>
              <w:bottom w:w="70" w:type="dxa"/>
              <w:right w:w="75" w:type="dxa"/>
            </w:tcMar>
            <w:vAlign w:val="center"/>
          </w:tcPr>
          <w:p w14:paraId="27FE8485" w14:textId="77777777" w:rsidR="00265D9B" w:rsidRPr="00AA175F" w:rsidRDefault="00265D9B" w:rsidP="00A45C48">
            <w:pPr>
              <w:jc w:val="center"/>
              <w:rPr>
                <w:rFonts w:cs="Times New Roman"/>
                <w:sz w:val="26"/>
                <w:szCs w:val="26"/>
              </w:rPr>
            </w:pPr>
            <w:r w:rsidRPr="00AA175F">
              <w:rPr>
                <w:rFonts w:cs="Times New Roman"/>
                <w:sz w:val="26"/>
                <w:szCs w:val="26"/>
              </w:rPr>
              <w:t>03</w:t>
            </w:r>
          </w:p>
        </w:tc>
        <w:tc>
          <w:tcPr>
            <w:tcW w:w="0" w:type="auto"/>
            <w:shd w:val="clear" w:color="auto" w:fill="F7F7F7"/>
            <w:tcMar>
              <w:top w:w="70" w:type="dxa"/>
              <w:left w:w="75" w:type="dxa"/>
              <w:bottom w:w="70" w:type="dxa"/>
              <w:right w:w="75" w:type="dxa"/>
            </w:tcMar>
            <w:vAlign w:val="center"/>
          </w:tcPr>
          <w:p w14:paraId="6A2EA4A0" w14:textId="0547A1D1" w:rsidR="00265D9B" w:rsidRPr="00AA175F" w:rsidRDefault="00265D9B" w:rsidP="00A45C48">
            <w:pPr>
              <w:jc w:val="center"/>
              <w:rPr>
                <w:rFonts w:cs="Times New Roman"/>
                <w:sz w:val="26"/>
                <w:szCs w:val="26"/>
              </w:rPr>
            </w:pPr>
            <w:r w:rsidRPr="00AA175F">
              <w:rPr>
                <w:rFonts w:cs="Times New Roman"/>
                <w:sz w:val="26"/>
                <w:szCs w:val="26"/>
              </w:rPr>
              <w:t>01</w:t>
            </w:r>
          </w:p>
        </w:tc>
        <w:tc>
          <w:tcPr>
            <w:tcW w:w="0" w:type="auto"/>
            <w:shd w:val="clear" w:color="auto" w:fill="F7F7F7"/>
            <w:tcMar>
              <w:top w:w="70" w:type="dxa"/>
              <w:left w:w="75" w:type="dxa"/>
              <w:bottom w:w="70" w:type="dxa"/>
              <w:right w:w="75" w:type="dxa"/>
            </w:tcMar>
            <w:vAlign w:val="center"/>
          </w:tcPr>
          <w:p w14:paraId="1A6E84D0" w14:textId="77777777" w:rsidR="00265D9B" w:rsidRPr="00AA175F" w:rsidRDefault="00265D9B" w:rsidP="00AA295C">
            <w:pPr>
              <w:jc w:val="center"/>
              <w:rPr>
                <w:rFonts w:cs="Times New Roman"/>
                <w:sz w:val="26"/>
                <w:szCs w:val="26"/>
              </w:rPr>
            </w:pPr>
            <w:r w:rsidRPr="00AA175F">
              <w:rPr>
                <w:rFonts w:cs="Times New Roman"/>
                <w:sz w:val="26"/>
                <w:szCs w:val="26"/>
              </w:rPr>
              <w:t xml:space="preserve">Đối chiếu thực hiện với dự toán được giao và điều chỉnh; kiểm tra căn </w:t>
            </w:r>
            <w:r w:rsidRPr="00AA175F">
              <w:rPr>
                <w:rFonts w:cs="Times New Roman"/>
                <w:sz w:val="26"/>
                <w:szCs w:val="26"/>
              </w:rPr>
              <w:lastRenderedPageBreak/>
              <w:t>cứ, thẩm quyền điều chỉnh chỉ tiêu thu.</w:t>
            </w:r>
          </w:p>
        </w:tc>
        <w:tc>
          <w:tcPr>
            <w:tcW w:w="0" w:type="auto"/>
            <w:shd w:val="clear" w:color="auto" w:fill="F7F7F7"/>
            <w:tcMar>
              <w:top w:w="70" w:type="dxa"/>
              <w:left w:w="75" w:type="dxa"/>
              <w:bottom w:w="70" w:type="dxa"/>
              <w:right w:w="75" w:type="dxa"/>
            </w:tcMar>
            <w:vAlign w:val="center"/>
          </w:tcPr>
          <w:p w14:paraId="1CE9EE9D" w14:textId="77777777" w:rsidR="00265D9B" w:rsidRPr="00AA175F" w:rsidRDefault="00265D9B" w:rsidP="00590FD4">
            <w:pPr>
              <w:jc w:val="center"/>
              <w:rPr>
                <w:rFonts w:cs="Times New Roman"/>
                <w:sz w:val="26"/>
                <w:szCs w:val="26"/>
              </w:rPr>
            </w:pPr>
            <w:r w:rsidRPr="00AA175F">
              <w:rPr>
                <w:rFonts w:cs="Times New Roman"/>
                <w:sz w:val="26"/>
                <w:szCs w:val="26"/>
              </w:rPr>
              <w:lastRenderedPageBreak/>
              <w:t>Định kỳ</w:t>
            </w:r>
          </w:p>
        </w:tc>
      </w:tr>
      <w:tr w:rsidR="00265D9B" w:rsidRPr="00AA175F" w14:paraId="78CBDBC9" w14:textId="77777777" w:rsidTr="00A0569F">
        <w:trPr>
          <w:jc w:val="center"/>
        </w:trPr>
        <w:tc>
          <w:tcPr>
            <w:tcW w:w="0" w:type="auto"/>
            <w:tcMar>
              <w:top w:w="70" w:type="dxa"/>
              <w:left w:w="75" w:type="dxa"/>
              <w:bottom w:w="70" w:type="dxa"/>
              <w:right w:w="75" w:type="dxa"/>
            </w:tcMar>
            <w:vAlign w:val="center"/>
          </w:tcPr>
          <w:p w14:paraId="55E7D97D" w14:textId="77777777" w:rsidR="00265D9B" w:rsidRPr="00AA175F" w:rsidRDefault="00265D9B" w:rsidP="00AA295C">
            <w:pPr>
              <w:jc w:val="center"/>
              <w:rPr>
                <w:rFonts w:cs="Times New Roman"/>
                <w:sz w:val="26"/>
                <w:szCs w:val="26"/>
              </w:rPr>
            </w:pPr>
            <w:r w:rsidRPr="00AA175F">
              <w:rPr>
                <w:rFonts w:cs="Times New Roman"/>
                <w:sz w:val="26"/>
                <w:szCs w:val="26"/>
              </w:rPr>
              <w:t>09</w:t>
            </w:r>
          </w:p>
        </w:tc>
        <w:tc>
          <w:tcPr>
            <w:tcW w:w="0" w:type="auto"/>
            <w:tcMar>
              <w:top w:w="70" w:type="dxa"/>
              <w:left w:w="75" w:type="dxa"/>
              <w:bottom w:w="70" w:type="dxa"/>
              <w:right w:w="75" w:type="dxa"/>
            </w:tcMar>
            <w:vAlign w:val="center"/>
          </w:tcPr>
          <w:p w14:paraId="3A8F756A" w14:textId="77777777" w:rsidR="00265D9B" w:rsidRPr="00AA175F" w:rsidRDefault="00265D9B" w:rsidP="00AA295C">
            <w:pPr>
              <w:jc w:val="center"/>
              <w:rPr>
                <w:rFonts w:cs="Times New Roman"/>
                <w:sz w:val="26"/>
                <w:szCs w:val="26"/>
              </w:rPr>
            </w:pPr>
            <w:r w:rsidRPr="00AA175F">
              <w:rPr>
                <w:rFonts w:cs="Times New Roman"/>
                <w:sz w:val="26"/>
                <w:szCs w:val="26"/>
              </w:rPr>
              <w:t>NS-02</w:t>
            </w:r>
          </w:p>
        </w:tc>
        <w:tc>
          <w:tcPr>
            <w:tcW w:w="0" w:type="auto"/>
            <w:tcMar>
              <w:top w:w="70" w:type="dxa"/>
              <w:left w:w="75" w:type="dxa"/>
              <w:bottom w:w="70" w:type="dxa"/>
              <w:right w:w="75" w:type="dxa"/>
            </w:tcMar>
            <w:vAlign w:val="center"/>
          </w:tcPr>
          <w:p w14:paraId="2C9837A7" w14:textId="77777777" w:rsidR="00265D9B" w:rsidRPr="00AA175F" w:rsidRDefault="00265D9B" w:rsidP="00590FD4">
            <w:pPr>
              <w:jc w:val="center"/>
              <w:rPr>
                <w:rFonts w:cs="Times New Roman"/>
                <w:sz w:val="26"/>
                <w:szCs w:val="26"/>
              </w:rPr>
            </w:pPr>
            <w:r w:rsidRPr="00AA175F">
              <w:rPr>
                <w:rFonts w:cs="Times New Roman"/>
                <w:sz w:val="26"/>
                <w:szCs w:val="26"/>
              </w:rPr>
              <w:t>02</w:t>
            </w:r>
          </w:p>
        </w:tc>
        <w:tc>
          <w:tcPr>
            <w:tcW w:w="0" w:type="auto"/>
            <w:tcMar>
              <w:top w:w="70" w:type="dxa"/>
              <w:left w:w="75" w:type="dxa"/>
              <w:bottom w:w="70" w:type="dxa"/>
              <w:right w:w="75" w:type="dxa"/>
            </w:tcMar>
            <w:vAlign w:val="center"/>
          </w:tcPr>
          <w:p w14:paraId="669BDAD5" w14:textId="77777777" w:rsidR="00265D9B" w:rsidRPr="00AA175F" w:rsidRDefault="00265D9B" w:rsidP="00590FD4">
            <w:pPr>
              <w:jc w:val="center"/>
              <w:rPr>
                <w:rFonts w:cs="Times New Roman"/>
                <w:sz w:val="26"/>
                <w:szCs w:val="26"/>
              </w:rPr>
            </w:pPr>
            <w:r w:rsidRPr="00AA175F">
              <w:rPr>
                <w:rFonts w:cs="Times New Roman"/>
                <w:sz w:val="26"/>
                <w:szCs w:val="26"/>
              </w:rPr>
              <w:t>A1, A2</w:t>
            </w:r>
          </w:p>
        </w:tc>
        <w:tc>
          <w:tcPr>
            <w:tcW w:w="0" w:type="auto"/>
            <w:tcMar>
              <w:top w:w="70" w:type="dxa"/>
              <w:left w:w="75" w:type="dxa"/>
              <w:bottom w:w="70" w:type="dxa"/>
              <w:right w:w="75" w:type="dxa"/>
            </w:tcMar>
            <w:vAlign w:val="center"/>
          </w:tcPr>
          <w:p w14:paraId="0426FD11" w14:textId="77777777" w:rsidR="00265D9B" w:rsidRPr="00AA175F" w:rsidRDefault="00265D9B" w:rsidP="00AA295C">
            <w:pPr>
              <w:jc w:val="center"/>
              <w:rPr>
                <w:rFonts w:cs="Times New Roman"/>
                <w:sz w:val="26"/>
                <w:szCs w:val="26"/>
              </w:rPr>
            </w:pPr>
            <w:r w:rsidRPr="00AA175F">
              <w:rPr>
                <w:rFonts w:cs="Times New Roman"/>
                <w:sz w:val="26"/>
                <w:szCs w:val="26"/>
              </w:rPr>
              <w:t>Dự toán thu ngân sách địa phương</w:t>
            </w:r>
          </w:p>
        </w:tc>
        <w:tc>
          <w:tcPr>
            <w:tcW w:w="0" w:type="auto"/>
            <w:tcMar>
              <w:top w:w="70" w:type="dxa"/>
              <w:left w:w="75" w:type="dxa"/>
              <w:bottom w:w="70" w:type="dxa"/>
              <w:right w:w="75" w:type="dxa"/>
            </w:tcMar>
            <w:vAlign w:val="center"/>
          </w:tcPr>
          <w:p w14:paraId="66C726ED" w14:textId="77777777" w:rsidR="00265D9B" w:rsidRPr="00AA175F" w:rsidRDefault="00265D9B" w:rsidP="00AA295C">
            <w:pPr>
              <w:jc w:val="center"/>
              <w:rPr>
                <w:rFonts w:cs="Times New Roman"/>
                <w:sz w:val="26"/>
                <w:szCs w:val="26"/>
              </w:rPr>
            </w:pPr>
            <w:r w:rsidRPr="00AA175F">
              <w:rPr>
                <w:rFonts w:cs="Times New Roman"/>
                <w:sz w:val="26"/>
                <w:szCs w:val="26"/>
              </w:rPr>
              <w:t>Nghị quyết dự toán và phân bổ ngân sách địa phương</w:t>
            </w:r>
          </w:p>
        </w:tc>
        <w:tc>
          <w:tcPr>
            <w:tcW w:w="0" w:type="auto"/>
            <w:tcMar>
              <w:top w:w="70" w:type="dxa"/>
              <w:left w:w="75" w:type="dxa"/>
              <w:bottom w:w="70" w:type="dxa"/>
              <w:right w:w="75" w:type="dxa"/>
            </w:tcMar>
            <w:vAlign w:val="center"/>
          </w:tcPr>
          <w:p w14:paraId="012D4352" w14:textId="77777777" w:rsidR="00265D9B" w:rsidRPr="00AA175F" w:rsidRDefault="00265D9B" w:rsidP="00AA295C">
            <w:pPr>
              <w:jc w:val="center"/>
              <w:rPr>
                <w:rFonts w:cs="Times New Roman"/>
                <w:sz w:val="26"/>
                <w:szCs w:val="26"/>
              </w:rPr>
            </w:pPr>
            <w:r w:rsidRPr="00AA175F">
              <w:rPr>
                <w:rFonts w:cs="Times New Roman"/>
                <w:sz w:val="26"/>
                <w:szCs w:val="26"/>
              </w:rPr>
              <w:t>Chỉ tiêu thu trên địa bàn, thu ngân sách địa phương được hưởng, phân chia theo cấp và khoản thu</w:t>
            </w:r>
          </w:p>
        </w:tc>
        <w:tc>
          <w:tcPr>
            <w:tcW w:w="0" w:type="auto"/>
            <w:tcMar>
              <w:top w:w="70" w:type="dxa"/>
              <w:left w:w="75" w:type="dxa"/>
              <w:bottom w:w="70" w:type="dxa"/>
              <w:right w:w="75" w:type="dxa"/>
            </w:tcMar>
            <w:vAlign w:val="center"/>
          </w:tcPr>
          <w:p w14:paraId="407C3F83" w14:textId="77777777" w:rsidR="00265D9B" w:rsidRPr="00AA175F" w:rsidRDefault="00265D9B" w:rsidP="00A45C48">
            <w:pPr>
              <w:jc w:val="center"/>
              <w:rPr>
                <w:rFonts w:cs="Times New Roman"/>
                <w:sz w:val="26"/>
                <w:szCs w:val="26"/>
              </w:rPr>
            </w:pPr>
            <w:r w:rsidRPr="00AA175F">
              <w:rPr>
                <w:rFonts w:cs="Times New Roman"/>
                <w:sz w:val="26"/>
                <w:szCs w:val="26"/>
              </w:rPr>
              <w:t>Hội đồng nhân dân; Ủy ban nhân dân cấp tỉnh</w:t>
            </w:r>
          </w:p>
        </w:tc>
        <w:tc>
          <w:tcPr>
            <w:tcW w:w="0" w:type="auto"/>
            <w:tcMar>
              <w:top w:w="70" w:type="dxa"/>
              <w:left w:w="75" w:type="dxa"/>
              <w:bottom w:w="70" w:type="dxa"/>
              <w:right w:w="75" w:type="dxa"/>
            </w:tcMar>
            <w:vAlign w:val="center"/>
          </w:tcPr>
          <w:p w14:paraId="799D4A32" w14:textId="77777777" w:rsidR="00265D9B" w:rsidRPr="00AA175F" w:rsidRDefault="00265D9B" w:rsidP="00A45C48">
            <w:pPr>
              <w:jc w:val="center"/>
              <w:rPr>
                <w:rFonts w:cs="Times New Roman"/>
                <w:sz w:val="26"/>
                <w:szCs w:val="26"/>
              </w:rPr>
            </w:pPr>
            <w:r w:rsidRPr="00AA175F">
              <w:rPr>
                <w:rFonts w:cs="Times New Roman"/>
                <w:sz w:val="26"/>
                <w:szCs w:val="26"/>
              </w:rPr>
              <w:t>03</w:t>
            </w:r>
          </w:p>
        </w:tc>
        <w:tc>
          <w:tcPr>
            <w:tcW w:w="0" w:type="auto"/>
            <w:tcMar>
              <w:top w:w="70" w:type="dxa"/>
              <w:left w:w="75" w:type="dxa"/>
              <w:bottom w:w="70" w:type="dxa"/>
              <w:right w:w="75" w:type="dxa"/>
            </w:tcMar>
            <w:vAlign w:val="center"/>
          </w:tcPr>
          <w:p w14:paraId="22346204" w14:textId="4D034F0C" w:rsidR="00265D9B" w:rsidRPr="00AA175F" w:rsidRDefault="00265D9B" w:rsidP="00A45C48">
            <w:pPr>
              <w:jc w:val="center"/>
              <w:rPr>
                <w:rFonts w:cs="Times New Roman"/>
                <w:sz w:val="26"/>
                <w:szCs w:val="26"/>
              </w:rPr>
            </w:pPr>
            <w:r w:rsidRPr="00AA175F">
              <w:rPr>
                <w:rFonts w:cs="Times New Roman"/>
                <w:sz w:val="26"/>
                <w:szCs w:val="26"/>
              </w:rPr>
              <w:t>01</w:t>
            </w:r>
          </w:p>
        </w:tc>
        <w:tc>
          <w:tcPr>
            <w:tcW w:w="0" w:type="auto"/>
            <w:tcMar>
              <w:top w:w="70" w:type="dxa"/>
              <w:left w:w="75" w:type="dxa"/>
              <w:bottom w:w="70" w:type="dxa"/>
              <w:right w:w="75" w:type="dxa"/>
            </w:tcMar>
            <w:vAlign w:val="center"/>
          </w:tcPr>
          <w:p w14:paraId="4EA1050D" w14:textId="77777777" w:rsidR="00265D9B" w:rsidRPr="00AA175F" w:rsidRDefault="00265D9B" w:rsidP="00AA295C">
            <w:pPr>
              <w:jc w:val="center"/>
              <w:rPr>
                <w:rFonts w:cs="Times New Roman"/>
                <w:sz w:val="26"/>
                <w:szCs w:val="26"/>
              </w:rPr>
            </w:pPr>
            <w:r w:rsidRPr="00AA175F">
              <w:rPr>
                <w:rFonts w:cs="Times New Roman"/>
                <w:sz w:val="26"/>
                <w:szCs w:val="26"/>
              </w:rPr>
              <w:t>Xác định chỉ tiêu thu được quyết nghị để đối chiếu số thực hiện và quyết toán ngân sách địa phương.</w:t>
            </w:r>
          </w:p>
        </w:tc>
        <w:tc>
          <w:tcPr>
            <w:tcW w:w="0" w:type="auto"/>
            <w:tcMar>
              <w:top w:w="70" w:type="dxa"/>
              <w:left w:w="75" w:type="dxa"/>
              <w:bottom w:w="70" w:type="dxa"/>
              <w:right w:w="75" w:type="dxa"/>
            </w:tcMar>
            <w:vAlign w:val="center"/>
          </w:tcPr>
          <w:p w14:paraId="124B9626" w14:textId="77777777" w:rsidR="00265D9B" w:rsidRPr="00AA175F" w:rsidRDefault="00265D9B" w:rsidP="00590FD4">
            <w:pPr>
              <w:jc w:val="center"/>
              <w:rPr>
                <w:rFonts w:cs="Times New Roman"/>
                <w:sz w:val="26"/>
                <w:szCs w:val="26"/>
              </w:rPr>
            </w:pPr>
            <w:r w:rsidRPr="00AA175F">
              <w:rPr>
                <w:rFonts w:cs="Times New Roman"/>
                <w:sz w:val="26"/>
                <w:szCs w:val="26"/>
              </w:rPr>
              <w:t>Định kỳ</w:t>
            </w:r>
          </w:p>
        </w:tc>
      </w:tr>
      <w:tr w:rsidR="00265D9B" w:rsidRPr="00AA175F" w14:paraId="5B924C81" w14:textId="77777777" w:rsidTr="00A0569F">
        <w:trPr>
          <w:jc w:val="center"/>
        </w:trPr>
        <w:tc>
          <w:tcPr>
            <w:tcW w:w="0" w:type="auto"/>
            <w:shd w:val="clear" w:color="auto" w:fill="F7F7F7"/>
            <w:tcMar>
              <w:top w:w="70" w:type="dxa"/>
              <w:left w:w="75" w:type="dxa"/>
              <w:bottom w:w="70" w:type="dxa"/>
              <w:right w:w="75" w:type="dxa"/>
            </w:tcMar>
            <w:vAlign w:val="center"/>
          </w:tcPr>
          <w:p w14:paraId="3FBB9FC3" w14:textId="77777777" w:rsidR="00265D9B" w:rsidRPr="00AA175F" w:rsidRDefault="00265D9B" w:rsidP="00AA295C">
            <w:pPr>
              <w:jc w:val="center"/>
              <w:rPr>
                <w:rFonts w:cs="Times New Roman"/>
                <w:sz w:val="26"/>
                <w:szCs w:val="26"/>
              </w:rPr>
            </w:pPr>
            <w:r w:rsidRPr="00AA175F">
              <w:rPr>
                <w:rFonts w:cs="Times New Roman"/>
                <w:sz w:val="26"/>
                <w:szCs w:val="26"/>
              </w:rPr>
              <w:t>10</w:t>
            </w:r>
          </w:p>
        </w:tc>
        <w:tc>
          <w:tcPr>
            <w:tcW w:w="0" w:type="auto"/>
            <w:shd w:val="clear" w:color="auto" w:fill="F7F7F7"/>
            <w:tcMar>
              <w:top w:w="70" w:type="dxa"/>
              <w:left w:w="75" w:type="dxa"/>
              <w:bottom w:w="70" w:type="dxa"/>
              <w:right w:w="75" w:type="dxa"/>
            </w:tcMar>
            <w:vAlign w:val="center"/>
          </w:tcPr>
          <w:p w14:paraId="1BECCB7E" w14:textId="77777777" w:rsidR="00265D9B" w:rsidRPr="00AA175F" w:rsidRDefault="00265D9B" w:rsidP="00AA295C">
            <w:pPr>
              <w:jc w:val="center"/>
              <w:rPr>
                <w:rFonts w:cs="Times New Roman"/>
                <w:sz w:val="26"/>
                <w:szCs w:val="26"/>
              </w:rPr>
            </w:pPr>
            <w:r w:rsidRPr="00AA175F">
              <w:rPr>
                <w:rFonts w:cs="Times New Roman"/>
                <w:sz w:val="26"/>
                <w:szCs w:val="26"/>
              </w:rPr>
              <w:t>DN-01</w:t>
            </w:r>
          </w:p>
        </w:tc>
        <w:tc>
          <w:tcPr>
            <w:tcW w:w="0" w:type="auto"/>
            <w:shd w:val="clear" w:color="auto" w:fill="F7F7F7"/>
            <w:tcMar>
              <w:top w:w="70" w:type="dxa"/>
              <w:left w:w="75" w:type="dxa"/>
              <w:bottom w:w="70" w:type="dxa"/>
              <w:right w:w="75" w:type="dxa"/>
            </w:tcMar>
            <w:vAlign w:val="center"/>
          </w:tcPr>
          <w:p w14:paraId="66475778" w14:textId="77777777" w:rsidR="00265D9B" w:rsidRPr="00AA175F" w:rsidRDefault="00265D9B" w:rsidP="00590FD4">
            <w:pPr>
              <w:jc w:val="center"/>
              <w:rPr>
                <w:rFonts w:cs="Times New Roman"/>
                <w:sz w:val="26"/>
                <w:szCs w:val="26"/>
              </w:rPr>
            </w:pPr>
            <w:r w:rsidRPr="00AA175F">
              <w:rPr>
                <w:rFonts w:cs="Times New Roman"/>
                <w:sz w:val="26"/>
                <w:szCs w:val="26"/>
              </w:rPr>
              <w:t>02, 05</w:t>
            </w:r>
          </w:p>
        </w:tc>
        <w:tc>
          <w:tcPr>
            <w:tcW w:w="0" w:type="auto"/>
            <w:shd w:val="clear" w:color="auto" w:fill="F7F7F7"/>
            <w:tcMar>
              <w:top w:w="70" w:type="dxa"/>
              <w:left w:w="75" w:type="dxa"/>
              <w:bottom w:w="70" w:type="dxa"/>
              <w:right w:w="75" w:type="dxa"/>
            </w:tcMar>
            <w:vAlign w:val="center"/>
          </w:tcPr>
          <w:p w14:paraId="59F3875C" w14:textId="77777777" w:rsidR="00265D9B" w:rsidRPr="00AA175F" w:rsidRDefault="00265D9B" w:rsidP="00590FD4">
            <w:pPr>
              <w:jc w:val="center"/>
              <w:rPr>
                <w:rFonts w:cs="Times New Roman"/>
                <w:sz w:val="26"/>
                <w:szCs w:val="26"/>
              </w:rPr>
            </w:pPr>
            <w:r w:rsidRPr="00AA175F">
              <w:rPr>
                <w:rFonts w:cs="Times New Roman"/>
                <w:sz w:val="26"/>
                <w:szCs w:val="26"/>
              </w:rPr>
              <w:t>A1, A2</w:t>
            </w:r>
          </w:p>
        </w:tc>
        <w:tc>
          <w:tcPr>
            <w:tcW w:w="0" w:type="auto"/>
            <w:shd w:val="clear" w:color="auto" w:fill="F7F7F7"/>
            <w:tcMar>
              <w:top w:w="70" w:type="dxa"/>
              <w:left w:w="75" w:type="dxa"/>
              <w:bottom w:w="70" w:type="dxa"/>
              <w:right w:w="75" w:type="dxa"/>
            </w:tcMar>
            <w:vAlign w:val="center"/>
          </w:tcPr>
          <w:p w14:paraId="6E9CBC6B" w14:textId="77777777" w:rsidR="00265D9B" w:rsidRPr="00AA175F" w:rsidRDefault="00265D9B" w:rsidP="00AA295C">
            <w:pPr>
              <w:jc w:val="center"/>
              <w:rPr>
                <w:rFonts w:cs="Times New Roman"/>
                <w:sz w:val="26"/>
                <w:szCs w:val="26"/>
              </w:rPr>
            </w:pPr>
            <w:r w:rsidRPr="00AA175F">
              <w:rPr>
                <w:rFonts w:cs="Times New Roman"/>
                <w:sz w:val="26"/>
                <w:szCs w:val="26"/>
              </w:rPr>
              <w:t>Đối tượng nộp thuế</w:t>
            </w:r>
          </w:p>
        </w:tc>
        <w:tc>
          <w:tcPr>
            <w:tcW w:w="0" w:type="auto"/>
            <w:shd w:val="clear" w:color="auto" w:fill="F7F7F7"/>
            <w:tcMar>
              <w:top w:w="70" w:type="dxa"/>
              <w:left w:w="75" w:type="dxa"/>
              <w:bottom w:w="70" w:type="dxa"/>
              <w:right w:w="75" w:type="dxa"/>
            </w:tcMar>
            <w:vAlign w:val="center"/>
          </w:tcPr>
          <w:p w14:paraId="0DF55993" w14:textId="77777777" w:rsidR="00265D9B" w:rsidRPr="00AA175F" w:rsidRDefault="00265D9B" w:rsidP="00AA295C">
            <w:pPr>
              <w:jc w:val="center"/>
              <w:rPr>
                <w:rFonts w:cs="Times New Roman"/>
                <w:sz w:val="26"/>
                <w:szCs w:val="26"/>
              </w:rPr>
            </w:pPr>
            <w:r w:rsidRPr="00AA175F">
              <w:rPr>
                <w:rFonts w:cs="Times New Roman"/>
                <w:sz w:val="26"/>
                <w:szCs w:val="26"/>
              </w:rPr>
              <w:t>Dữ liệu đăng ký doanh nghiệp, vốn điều lệ và người đại diện</w:t>
            </w:r>
          </w:p>
        </w:tc>
        <w:tc>
          <w:tcPr>
            <w:tcW w:w="0" w:type="auto"/>
            <w:shd w:val="clear" w:color="auto" w:fill="F7F7F7"/>
            <w:tcMar>
              <w:top w:w="70" w:type="dxa"/>
              <w:left w:w="75" w:type="dxa"/>
              <w:bottom w:w="70" w:type="dxa"/>
              <w:right w:w="75" w:type="dxa"/>
            </w:tcMar>
            <w:vAlign w:val="center"/>
          </w:tcPr>
          <w:p w14:paraId="187A03E4" w14:textId="77777777" w:rsidR="00265D9B" w:rsidRPr="00AA175F" w:rsidRDefault="00265D9B" w:rsidP="00AA295C">
            <w:pPr>
              <w:jc w:val="center"/>
              <w:rPr>
                <w:rFonts w:cs="Times New Roman"/>
                <w:sz w:val="26"/>
                <w:szCs w:val="26"/>
              </w:rPr>
            </w:pPr>
            <w:r w:rsidRPr="00AA175F">
              <w:rPr>
                <w:rFonts w:cs="Times New Roman"/>
                <w:sz w:val="26"/>
                <w:szCs w:val="26"/>
              </w:rPr>
              <w:t>Mã số doanh nghiệp/mã số thuế, ngành nghề, địa chỉ, tình trạng hoạt động, thời điểm thành lập/ngừng hoạt động</w:t>
            </w:r>
          </w:p>
        </w:tc>
        <w:tc>
          <w:tcPr>
            <w:tcW w:w="0" w:type="auto"/>
            <w:shd w:val="clear" w:color="auto" w:fill="F7F7F7"/>
            <w:tcMar>
              <w:top w:w="70" w:type="dxa"/>
              <w:left w:w="75" w:type="dxa"/>
              <w:bottom w:w="70" w:type="dxa"/>
              <w:right w:w="75" w:type="dxa"/>
            </w:tcMar>
            <w:vAlign w:val="center"/>
          </w:tcPr>
          <w:p w14:paraId="1BF4111B" w14:textId="77777777" w:rsidR="00265D9B" w:rsidRPr="00AA175F" w:rsidRDefault="00265D9B" w:rsidP="00A45C48">
            <w:pPr>
              <w:jc w:val="center"/>
              <w:rPr>
                <w:rFonts w:cs="Times New Roman"/>
                <w:sz w:val="26"/>
                <w:szCs w:val="26"/>
              </w:rPr>
            </w:pPr>
            <w:r w:rsidRPr="00AA175F">
              <w:rPr>
                <w:rFonts w:cs="Times New Roman"/>
                <w:sz w:val="26"/>
                <w:szCs w:val="26"/>
              </w:rPr>
              <w:t>Cơ quan đăng ký kinh doanh</w:t>
            </w:r>
          </w:p>
        </w:tc>
        <w:tc>
          <w:tcPr>
            <w:tcW w:w="0" w:type="auto"/>
            <w:shd w:val="clear" w:color="auto" w:fill="F7F7F7"/>
            <w:tcMar>
              <w:top w:w="70" w:type="dxa"/>
              <w:left w:w="75" w:type="dxa"/>
              <w:bottom w:w="70" w:type="dxa"/>
              <w:right w:w="75" w:type="dxa"/>
            </w:tcMar>
            <w:vAlign w:val="center"/>
          </w:tcPr>
          <w:p w14:paraId="7D40F306" w14:textId="77777777" w:rsidR="00265D9B" w:rsidRPr="00AA175F" w:rsidRDefault="00265D9B" w:rsidP="00A45C48">
            <w:pPr>
              <w:jc w:val="center"/>
              <w:rPr>
                <w:rFonts w:cs="Times New Roman"/>
                <w:sz w:val="26"/>
                <w:szCs w:val="26"/>
              </w:rPr>
            </w:pPr>
            <w:r w:rsidRPr="00AA175F">
              <w:rPr>
                <w:rFonts w:cs="Times New Roman"/>
                <w:sz w:val="26"/>
                <w:szCs w:val="26"/>
              </w:rPr>
              <w:t>02</w:t>
            </w:r>
          </w:p>
        </w:tc>
        <w:tc>
          <w:tcPr>
            <w:tcW w:w="0" w:type="auto"/>
            <w:shd w:val="clear" w:color="auto" w:fill="F7F7F7"/>
            <w:tcMar>
              <w:top w:w="70" w:type="dxa"/>
              <w:left w:w="75" w:type="dxa"/>
              <w:bottom w:w="70" w:type="dxa"/>
              <w:right w:w="75" w:type="dxa"/>
            </w:tcMar>
            <w:vAlign w:val="center"/>
          </w:tcPr>
          <w:p w14:paraId="3FB8328D" w14:textId="1DAF088B" w:rsidR="00265D9B" w:rsidRPr="00AA175F" w:rsidRDefault="007C418C" w:rsidP="00A45C48">
            <w:pPr>
              <w:jc w:val="center"/>
              <w:rPr>
                <w:rFonts w:cs="Times New Roman"/>
                <w:sz w:val="26"/>
                <w:szCs w:val="26"/>
              </w:rPr>
            </w:pPr>
            <w:r w:rsidRPr="00AA175F">
              <w:rPr>
                <w:rFonts w:cs="Times New Roman"/>
                <w:sz w:val="26"/>
                <w:szCs w:val="26"/>
              </w:rPr>
              <w:t>04</w:t>
            </w:r>
          </w:p>
        </w:tc>
        <w:tc>
          <w:tcPr>
            <w:tcW w:w="0" w:type="auto"/>
            <w:shd w:val="clear" w:color="auto" w:fill="F7F7F7"/>
            <w:tcMar>
              <w:top w:w="70" w:type="dxa"/>
              <w:left w:w="75" w:type="dxa"/>
              <w:bottom w:w="70" w:type="dxa"/>
              <w:right w:w="75" w:type="dxa"/>
            </w:tcMar>
            <w:vAlign w:val="center"/>
          </w:tcPr>
          <w:p w14:paraId="1878315A" w14:textId="77777777" w:rsidR="00265D9B" w:rsidRPr="00AA175F" w:rsidRDefault="00265D9B" w:rsidP="00AA295C">
            <w:pPr>
              <w:jc w:val="center"/>
              <w:rPr>
                <w:rFonts w:cs="Times New Roman"/>
                <w:sz w:val="26"/>
                <w:szCs w:val="26"/>
              </w:rPr>
            </w:pPr>
            <w:r w:rsidRPr="00AA175F">
              <w:rPr>
                <w:rFonts w:cs="Times New Roman"/>
                <w:sz w:val="26"/>
                <w:szCs w:val="26"/>
              </w:rPr>
              <w:t>Đối chiếu danh sách doanh nghiệp hoạt động với danh sách quản lý thuế; phát hiện đối tượng chưa kê khai hoặc có biến động cần khảo sát.</w:t>
            </w:r>
          </w:p>
        </w:tc>
        <w:tc>
          <w:tcPr>
            <w:tcW w:w="0" w:type="auto"/>
            <w:shd w:val="clear" w:color="auto" w:fill="F7F7F7"/>
            <w:tcMar>
              <w:top w:w="70" w:type="dxa"/>
              <w:left w:w="75" w:type="dxa"/>
              <w:bottom w:w="70" w:type="dxa"/>
              <w:right w:w="75" w:type="dxa"/>
            </w:tcMar>
            <w:vAlign w:val="center"/>
          </w:tcPr>
          <w:p w14:paraId="560A1346" w14:textId="77777777" w:rsidR="00265D9B" w:rsidRPr="00AA175F" w:rsidRDefault="00265D9B" w:rsidP="00590FD4">
            <w:pPr>
              <w:jc w:val="center"/>
              <w:rPr>
                <w:rFonts w:cs="Times New Roman"/>
                <w:sz w:val="26"/>
                <w:szCs w:val="26"/>
              </w:rPr>
            </w:pPr>
            <w:r w:rsidRPr="00AA175F">
              <w:rPr>
                <w:rFonts w:cs="Times New Roman"/>
                <w:sz w:val="26"/>
                <w:szCs w:val="26"/>
              </w:rPr>
              <w:t>Định kỳ</w:t>
            </w:r>
          </w:p>
        </w:tc>
      </w:tr>
      <w:tr w:rsidR="00265D9B" w:rsidRPr="00AA175F" w14:paraId="6647F6E0" w14:textId="77777777" w:rsidTr="00A0569F">
        <w:trPr>
          <w:jc w:val="center"/>
        </w:trPr>
        <w:tc>
          <w:tcPr>
            <w:tcW w:w="0" w:type="auto"/>
            <w:tcMar>
              <w:top w:w="70" w:type="dxa"/>
              <w:left w:w="75" w:type="dxa"/>
              <w:bottom w:w="70" w:type="dxa"/>
              <w:right w:w="75" w:type="dxa"/>
            </w:tcMar>
            <w:vAlign w:val="center"/>
          </w:tcPr>
          <w:p w14:paraId="168DD62B" w14:textId="77777777" w:rsidR="00265D9B" w:rsidRPr="00AA175F" w:rsidRDefault="00265D9B" w:rsidP="00AA295C">
            <w:pPr>
              <w:jc w:val="center"/>
              <w:rPr>
                <w:rFonts w:cs="Times New Roman"/>
                <w:sz w:val="26"/>
                <w:szCs w:val="26"/>
              </w:rPr>
            </w:pPr>
            <w:r w:rsidRPr="00AA175F">
              <w:rPr>
                <w:rFonts w:cs="Times New Roman"/>
                <w:sz w:val="26"/>
                <w:szCs w:val="26"/>
              </w:rPr>
              <w:t>11</w:t>
            </w:r>
          </w:p>
        </w:tc>
        <w:tc>
          <w:tcPr>
            <w:tcW w:w="0" w:type="auto"/>
            <w:tcMar>
              <w:top w:w="70" w:type="dxa"/>
              <w:left w:w="75" w:type="dxa"/>
              <w:bottom w:w="70" w:type="dxa"/>
              <w:right w:w="75" w:type="dxa"/>
            </w:tcMar>
            <w:vAlign w:val="center"/>
          </w:tcPr>
          <w:p w14:paraId="5A5DF946" w14:textId="77777777" w:rsidR="00265D9B" w:rsidRPr="00AA175F" w:rsidRDefault="00265D9B" w:rsidP="00AA295C">
            <w:pPr>
              <w:jc w:val="center"/>
              <w:rPr>
                <w:rFonts w:cs="Times New Roman"/>
                <w:sz w:val="26"/>
                <w:szCs w:val="26"/>
              </w:rPr>
            </w:pPr>
            <w:r w:rsidRPr="00AA175F">
              <w:rPr>
                <w:rFonts w:cs="Times New Roman"/>
                <w:sz w:val="26"/>
                <w:szCs w:val="26"/>
              </w:rPr>
              <w:t>DN-03</w:t>
            </w:r>
          </w:p>
        </w:tc>
        <w:tc>
          <w:tcPr>
            <w:tcW w:w="0" w:type="auto"/>
            <w:tcMar>
              <w:top w:w="70" w:type="dxa"/>
              <w:left w:w="75" w:type="dxa"/>
              <w:bottom w:w="70" w:type="dxa"/>
              <w:right w:w="75" w:type="dxa"/>
            </w:tcMar>
            <w:vAlign w:val="center"/>
          </w:tcPr>
          <w:p w14:paraId="6230E179" w14:textId="77777777" w:rsidR="00265D9B" w:rsidRPr="00AA175F" w:rsidRDefault="00265D9B" w:rsidP="00590FD4">
            <w:pPr>
              <w:jc w:val="center"/>
              <w:rPr>
                <w:rFonts w:cs="Times New Roman"/>
                <w:sz w:val="26"/>
                <w:szCs w:val="26"/>
              </w:rPr>
            </w:pPr>
            <w:r w:rsidRPr="00AA175F">
              <w:rPr>
                <w:rFonts w:cs="Times New Roman"/>
                <w:sz w:val="26"/>
                <w:szCs w:val="26"/>
              </w:rPr>
              <w:t>01, 02, 05</w:t>
            </w:r>
          </w:p>
        </w:tc>
        <w:tc>
          <w:tcPr>
            <w:tcW w:w="0" w:type="auto"/>
            <w:tcMar>
              <w:top w:w="70" w:type="dxa"/>
              <w:left w:w="75" w:type="dxa"/>
              <w:bottom w:w="70" w:type="dxa"/>
              <w:right w:w="75" w:type="dxa"/>
            </w:tcMar>
            <w:vAlign w:val="center"/>
          </w:tcPr>
          <w:p w14:paraId="0846C025" w14:textId="77777777" w:rsidR="00265D9B" w:rsidRPr="00AA175F" w:rsidRDefault="00265D9B" w:rsidP="00590FD4">
            <w:pPr>
              <w:jc w:val="center"/>
              <w:rPr>
                <w:rFonts w:cs="Times New Roman"/>
                <w:sz w:val="26"/>
                <w:szCs w:val="26"/>
              </w:rPr>
            </w:pPr>
            <w:r w:rsidRPr="00AA175F">
              <w:rPr>
                <w:rFonts w:cs="Times New Roman"/>
                <w:sz w:val="26"/>
                <w:szCs w:val="26"/>
              </w:rPr>
              <w:t>A1, A2</w:t>
            </w:r>
          </w:p>
        </w:tc>
        <w:tc>
          <w:tcPr>
            <w:tcW w:w="0" w:type="auto"/>
            <w:tcMar>
              <w:top w:w="70" w:type="dxa"/>
              <w:left w:w="75" w:type="dxa"/>
              <w:bottom w:w="70" w:type="dxa"/>
              <w:right w:w="75" w:type="dxa"/>
            </w:tcMar>
            <w:vAlign w:val="center"/>
          </w:tcPr>
          <w:p w14:paraId="1D45EF1C" w14:textId="77777777" w:rsidR="00265D9B" w:rsidRPr="00AA175F" w:rsidRDefault="00265D9B" w:rsidP="00AA295C">
            <w:pPr>
              <w:jc w:val="center"/>
              <w:rPr>
                <w:rFonts w:cs="Times New Roman"/>
                <w:sz w:val="26"/>
                <w:szCs w:val="26"/>
              </w:rPr>
            </w:pPr>
            <w:r w:rsidRPr="00AA175F">
              <w:rPr>
                <w:rFonts w:cs="Times New Roman"/>
                <w:sz w:val="26"/>
                <w:szCs w:val="26"/>
              </w:rPr>
              <w:t>Thu từ vốn nhà nước tại doanh nghiệp</w:t>
            </w:r>
          </w:p>
        </w:tc>
        <w:tc>
          <w:tcPr>
            <w:tcW w:w="0" w:type="auto"/>
            <w:tcMar>
              <w:top w:w="70" w:type="dxa"/>
              <w:left w:w="75" w:type="dxa"/>
              <w:bottom w:w="70" w:type="dxa"/>
              <w:right w:w="75" w:type="dxa"/>
            </w:tcMar>
            <w:vAlign w:val="center"/>
          </w:tcPr>
          <w:p w14:paraId="1EF2CA55" w14:textId="77777777" w:rsidR="00265D9B" w:rsidRPr="00AA175F" w:rsidRDefault="00265D9B" w:rsidP="00AA295C">
            <w:pPr>
              <w:jc w:val="center"/>
              <w:rPr>
                <w:rFonts w:cs="Times New Roman"/>
                <w:sz w:val="26"/>
                <w:szCs w:val="26"/>
              </w:rPr>
            </w:pPr>
            <w:r w:rsidRPr="00AA175F">
              <w:rPr>
                <w:rFonts w:cs="Times New Roman"/>
                <w:sz w:val="26"/>
                <w:szCs w:val="26"/>
              </w:rPr>
              <w:t>Dữ liệu cổ tức, lợi nhuận được chia phải nộp NSNN</w:t>
            </w:r>
          </w:p>
        </w:tc>
        <w:tc>
          <w:tcPr>
            <w:tcW w:w="0" w:type="auto"/>
            <w:tcMar>
              <w:top w:w="70" w:type="dxa"/>
              <w:left w:w="75" w:type="dxa"/>
              <w:bottom w:w="70" w:type="dxa"/>
              <w:right w:w="75" w:type="dxa"/>
            </w:tcMar>
            <w:vAlign w:val="center"/>
          </w:tcPr>
          <w:p w14:paraId="6348EB74" w14:textId="77777777" w:rsidR="00265D9B" w:rsidRPr="00AA175F" w:rsidRDefault="00265D9B" w:rsidP="00AA295C">
            <w:pPr>
              <w:jc w:val="center"/>
              <w:rPr>
                <w:rFonts w:cs="Times New Roman"/>
                <w:sz w:val="26"/>
                <w:szCs w:val="26"/>
              </w:rPr>
            </w:pPr>
            <w:r w:rsidRPr="00AA175F">
              <w:rPr>
                <w:rFonts w:cs="Times New Roman"/>
                <w:sz w:val="26"/>
                <w:szCs w:val="26"/>
              </w:rPr>
              <w:t>Vốn nhà nước, tỷ lệ sở hữu, lợi nhuận phân phối, cổ tức/lợi nhuận phải nộp và đã nộp, kỳ</w:t>
            </w:r>
          </w:p>
        </w:tc>
        <w:tc>
          <w:tcPr>
            <w:tcW w:w="0" w:type="auto"/>
            <w:tcMar>
              <w:top w:w="70" w:type="dxa"/>
              <w:left w:w="75" w:type="dxa"/>
              <w:bottom w:w="70" w:type="dxa"/>
              <w:right w:w="75" w:type="dxa"/>
            </w:tcMar>
            <w:vAlign w:val="center"/>
          </w:tcPr>
          <w:p w14:paraId="7F7DB367" w14:textId="77777777" w:rsidR="00265D9B" w:rsidRPr="00AA175F" w:rsidRDefault="00265D9B" w:rsidP="00A45C48">
            <w:pPr>
              <w:jc w:val="center"/>
              <w:rPr>
                <w:rFonts w:cs="Times New Roman"/>
                <w:sz w:val="26"/>
                <w:szCs w:val="26"/>
              </w:rPr>
            </w:pPr>
            <w:r w:rsidRPr="00AA175F">
              <w:rPr>
                <w:rFonts w:cs="Times New Roman"/>
                <w:sz w:val="26"/>
                <w:szCs w:val="26"/>
              </w:rPr>
              <w:t>Cơ quan đại diện chủ sở hữu</w:t>
            </w:r>
          </w:p>
        </w:tc>
        <w:tc>
          <w:tcPr>
            <w:tcW w:w="0" w:type="auto"/>
            <w:tcMar>
              <w:top w:w="70" w:type="dxa"/>
              <w:left w:w="75" w:type="dxa"/>
              <w:bottom w:w="70" w:type="dxa"/>
              <w:right w:w="75" w:type="dxa"/>
            </w:tcMar>
            <w:vAlign w:val="center"/>
          </w:tcPr>
          <w:p w14:paraId="145876B3" w14:textId="77777777" w:rsidR="00265D9B" w:rsidRPr="00AA175F" w:rsidRDefault="00265D9B" w:rsidP="00A45C48">
            <w:pPr>
              <w:jc w:val="center"/>
              <w:rPr>
                <w:rFonts w:cs="Times New Roman"/>
                <w:sz w:val="26"/>
                <w:szCs w:val="26"/>
              </w:rPr>
            </w:pPr>
            <w:r w:rsidRPr="00AA175F">
              <w:rPr>
                <w:rFonts w:cs="Times New Roman"/>
                <w:sz w:val="26"/>
                <w:szCs w:val="26"/>
              </w:rPr>
              <w:t>03</w:t>
            </w:r>
          </w:p>
        </w:tc>
        <w:tc>
          <w:tcPr>
            <w:tcW w:w="0" w:type="auto"/>
            <w:tcMar>
              <w:top w:w="70" w:type="dxa"/>
              <w:left w:w="75" w:type="dxa"/>
              <w:bottom w:w="70" w:type="dxa"/>
              <w:right w:w="75" w:type="dxa"/>
            </w:tcMar>
            <w:vAlign w:val="center"/>
          </w:tcPr>
          <w:p w14:paraId="20CE634E" w14:textId="067AB41F" w:rsidR="00265D9B" w:rsidRPr="00AA175F" w:rsidRDefault="007C418C" w:rsidP="00A45C48">
            <w:pPr>
              <w:jc w:val="center"/>
              <w:rPr>
                <w:rFonts w:cs="Times New Roman"/>
                <w:sz w:val="26"/>
                <w:szCs w:val="26"/>
              </w:rPr>
            </w:pPr>
            <w:r w:rsidRPr="00AA175F">
              <w:rPr>
                <w:rFonts w:cs="Times New Roman"/>
                <w:sz w:val="26"/>
                <w:szCs w:val="26"/>
              </w:rPr>
              <w:t>01</w:t>
            </w:r>
          </w:p>
        </w:tc>
        <w:tc>
          <w:tcPr>
            <w:tcW w:w="0" w:type="auto"/>
            <w:tcMar>
              <w:top w:w="70" w:type="dxa"/>
              <w:left w:w="75" w:type="dxa"/>
              <w:bottom w:w="70" w:type="dxa"/>
              <w:right w:w="75" w:type="dxa"/>
            </w:tcMar>
            <w:vAlign w:val="center"/>
          </w:tcPr>
          <w:p w14:paraId="28C47C9B" w14:textId="77777777" w:rsidR="00265D9B" w:rsidRPr="00AA175F" w:rsidRDefault="00265D9B" w:rsidP="00AA295C">
            <w:pPr>
              <w:jc w:val="center"/>
              <w:rPr>
                <w:rFonts w:cs="Times New Roman"/>
                <w:sz w:val="26"/>
                <w:szCs w:val="26"/>
              </w:rPr>
            </w:pPr>
            <w:r w:rsidRPr="00AA175F">
              <w:rPr>
                <w:rFonts w:cs="Times New Roman"/>
                <w:sz w:val="26"/>
                <w:szCs w:val="26"/>
              </w:rPr>
              <w:t xml:space="preserve">Kiểm tra xác định và nộp đầy đủ, đúng kỳ khoản thu từ vốn nhà </w:t>
            </w:r>
            <w:r w:rsidRPr="00AA175F">
              <w:rPr>
                <w:rFonts w:cs="Times New Roman"/>
                <w:sz w:val="26"/>
                <w:szCs w:val="26"/>
              </w:rPr>
              <w:lastRenderedPageBreak/>
              <w:t>nước; đối chiếu với quyết toán thu.</w:t>
            </w:r>
          </w:p>
        </w:tc>
        <w:tc>
          <w:tcPr>
            <w:tcW w:w="0" w:type="auto"/>
            <w:tcMar>
              <w:top w:w="70" w:type="dxa"/>
              <w:left w:w="75" w:type="dxa"/>
              <w:bottom w:w="70" w:type="dxa"/>
              <w:right w:w="75" w:type="dxa"/>
            </w:tcMar>
            <w:vAlign w:val="center"/>
          </w:tcPr>
          <w:p w14:paraId="14ED14E9" w14:textId="77777777" w:rsidR="00265D9B" w:rsidRPr="00AA175F" w:rsidRDefault="00265D9B" w:rsidP="00590FD4">
            <w:pPr>
              <w:jc w:val="center"/>
              <w:rPr>
                <w:rFonts w:cs="Times New Roman"/>
                <w:sz w:val="26"/>
                <w:szCs w:val="26"/>
              </w:rPr>
            </w:pPr>
            <w:r w:rsidRPr="00AA175F">
              <w:rPr>
                <w:rFonts w:cs="Times New Roman"/>
                <w:sz w:val="26"/>
                <w:szCs w:val="26"/>
              </w:rPr>
              <w:lastRenderedPageBreak/>
              <w:t>Không thường xuyên</w:t>
            </w:r>
          </w:p>
        </w:tc>
      </w:tr>
      <w:tr w:rsidR="00265D9B" w:rsidRPr="00AA175F" w14:paraId="542B0179" w14:textId="77777777" w:rsidTr="00A0569F">
        <w:trPr>
          <w:jc w:val="center"/>
        </w:trPr>
        <w:tc>
          <w:tcPr>
            <w:tcW w:w="0" w:type="auto"/>
            <w:shd w:val="clear" w:color="auto" w:fill="F7F7F7"/>
            <w:tcMar>
              <w:top w:w="70" w:type="dxa"/>
              <w:left w:w="75" w:type="dxa"/>
              <w:bottom w:w="70" w:type="dxa"/>
              <w:right w:w="75" w:type="dxa"/>
            </w:tcMar>
            <w:vAlign w:val="center"/>
          </w:tcPr>
          <w:p w14:paraId="71D6CD1C" w14:textId="77777777" w:rsidR="00265D9B" w:rsidRPr="00AA175F" w:rsidRDefault="00265D9B" w:rsidP="00AA295C">
            <w:pPr>
              <w:jc w:val="center"/>
              <w:rPr>
                <w:rFonts w:cs="Times New Roman"/>
                <w:sz w:val="26"/>
                <w:szCs w:val="26"/>
              </w:rPr>
            </w:pPr>
            <w:r w:rsidRPr="00AA175F">
              <w:rPr>
                <w:rFonts w:cs="Times New Roman"/>
                <w:sz w:val="26"/>
                <w:szCs w:val="26"/>
              </w:rPr>
              <w:t>12</w:t>
            </w:r>
          </w:p>
        </w:tc>
        <w:tc>
          <w:tcPr>
            <w:tcW w:w="0" w:type="auto"/>
            <w:shd w:val="clear" w:color="auto" w:fill="F7F7F7"/>
            <w:tcMar>
              <w:top w:w="70" w:type="dxa"/>
              <w:left w:w="75" w:type="dxa"/>
              <w:bottom w:w="70" w:type="dxa"/>
              <w:right w:w="75" w:type="dxa"/>
            </w:tcMar>
            <w:vAlign w:val="center"/>
          </w:tcPr>
          <w:p w14:paraId="58878DED" w14:textId="77777777" w:rsidR="00265D9B" w:rsidRPr="00AA175F" w:rsidRDefault="00265D9B" w:rsidP="00AA295C">
            <w:pPr>
              <w:jc w:val="center"/>
              <w:rPr>
                <w:rFonts w:cs="Times New Roman"/>
                <w:sz w:val="26"/>
                <w:szCs w:val="26"/>
              </w:rPr>
            </w:pPr>
            <w:r w:rsidRPr="00AA175F">
              <w:rPr>
                <w:rFonts w:cs="Times New Roman"/>
                <w:sz w:val="26"/>
                <w:szCs w:val="26"/>
              </w:rPr>
              <w:t>CĐ-03</w:t>
            </w:r>
          </w:p>
        </w:tc>
        <w:tc>
          <w:tcPr>
            <w:tcW w:w="0" w:type="auto"/>
            <w:shd w:val="clear" w:color="auto" w:fill="F7F7F7"/>
            <w:tcMar>
              <w:top w:w="70" w:type="dxa"/>
              <w:left w:w="75" w:type="dxa"/>
              <w:bottom w:w="70" w:type="dxa"/>
              <w:right w:w="75" w:type="dxa"/>
            </w:tcMar>
            <w:vAlign w:val="center"/>
          </w:tcPr>
          <w:p w14:paraId="635CA685" w14:textId="77777777" w:rsidR="00265D9B" w:rsidRPr="00AA175F" w:rsidRDefault="00265D9B" w:rsidP="00590FD4">
            <w:pPr>
              <w:jc w:val="center"/>
              <w:rPr>
                <w:rFonts w:cs="Times New Roman"/>
                <w:sz w:val="26"/>
                <w:szCs w:val="26"/>
              </w:rPr>
            </w:pPr>
            <w:r w:rsidRPr="00AA175F">
              <w:rPr>
                <w:rFonts w:cs="Times New Roman"/>
                <w:sz w:val="26"/>
                <w:szCs w:val="26"/>
              </w:rPr>
              <w:t>02</w:t>
            </w:r>
          </w:p>
        </w:tc>
        <w:tc>
          <w:tcPr>
            <w:tcW w:w="0" w:type="auto"/>
            <w:shd w:val="clear" w:color="auto" w:fill="F7F7F7"/>
            <w:tcMar>
              <w:top w:w="70" w:type="dxa"/>
              <w:left w:w="75" w:type="dxa"/>
              <w:bottom w:w="70" w:type="dxa"/>
              <w:right w:w="75" w:type="dxa"/>
            </w:tcMar>
            <w:vAlign w:val="center"/>
          </w:tcPr>
          <w:p w14:paraId="746D2BF5" w14:textId="77777777" w:rsidR="00265D9B" w:rsidRPr="00AA175F" w:rsidRDefault="00265D9B" w:rsidP="00590FD4">
            <w:pPr>
              <w:jc w:val="center"/>
              <w:rPr>
                <w:rFonts w:cs="Times New Roman"/>
                <w:sz w:val="26"/>
                <w:szCs w:val="26"/>
              </w:rPr>
            </w:pPr>
            <w:r w:rsidRPr="00AA175F">
              <w:rPr>
                <w:rFonts w:cs="Times New Roman"/>
                <w:sz w:val="26"/>
                <w:szCs w:val="26"/>
              </w:rPr>
              <w:t>A1, A2</w:t>
            </w:r>
          </w:p>
        </w:tc>
        <w:tc>
          <w:tcPr>
            <w:tcW w:w="0" w:type="auto"/>
            <w:shd w:val="clear" w:color="auto" w:fill="F7F7F7"/>
            <w:tcMar>
              <w:top w:w="70" w:type="dxa"/>
              <w:left w:w="75" w:type="dxa"/>
              <w:bottom w:w="70" w:type="dxa"/>
              <w:right w:w="75" w:type="dxa"/>
            </w:tcMar>
            <w:vAlign w:val="center"/>
          </w:tcPr>
          <w:p w14:paraId="1B3C4892" w14:textId="77777777" w:rsidR="00265D9B" w:rsidRPr="00AA175F" w:rsidRDefault="00265D9B" w:rsidP="00AA295C">
            <w:pPr>
              <w:jc w:val="center"/>
              <w:rPr>
                <w:rFonts w:cs="Times New Roman"/>
                <w:sz w:val="26"/>
                <w:szCs w:val="26"/>
              </w:rPr>
            </w:pPr>
            <w:r w:rsidRPr="00AA175F">
              <w:rPr>
                <w:rFonts w:cs="Times New Roman"/>
                <w:sz w:val="26"/>
                <w:szCs w:val="26"/>
              </w:rPr>
              <w:t>Nguồn thu từ đất đai</w:t>
            </w:r>
          </w:p>
        </w:tc>
        <w:tc>
          <w:tcPr>
            <w:tcW w:w="0" w:type="auto"/>
            <w:shd w:val="clear" w:color="auto" w:fill="F7F7F7"/>
            <w:tcMar>
              <w:top w:w="70" w:type="dxa"/>
              <w:left w:w="75" w:type="dxa"/>
              <w:bottom w:w="70" w:type="dxa"/>
              <w:right w:w="75" w:type="dxa"/>
            </w:tcMar>
            <w:vAlign w:val="center"/>
          </w:tcPr>
          <w:p w14:paraId="72B8D889" w14:textId="77777777" w:rsidR="00265D9B" w:rsidRPr="00AA175F" w:rsidRDefault="00265D9B" w:rsidP="00AA295C">
            <w:pPr>
              <w:jc w:val="center"/>
              <w:rPr>
                <w:rFonts w:cs="Times New Roman"/>
                <w:sz w:val="26"/>
                <w:szCs w:val="26"/>
              </w:rPr>
            </w:pPr>
            <w:r w:rsidRPr="00AA175F">
              <w:rPr>
                <w:rFonts w:cs="Times New Roman"/>
                <w:sz w:val="26"/>
                <w:szCs w:val="26"/>
              </w:rPr>
              <w:t>Dữ liệu giao đất, cho thuê đất, chuyển mục đích và xác định giá đất</w:t>
            </w:r>
          </w:p>
        </w:tc>
        <w:tc>
          <w:tcPr>
            <w:tcW w:w="0" w:type="auto"/>
            <w:shd w:val="clear" w:color="auto" w:fill="F7F7F7"/>
            <w:tcMar>
              <w:top w:w="70" w:type="dxa"/>
              <w:left w:w="75" w:type="dxa"/>
              <w:bottom w:w="70" w:type="dxa"/>
              <w:right w:w="75" w:type="dxa"/>
            </w:tcMar>
            <w:vAlign w:val="center"/>
          </w:tcPr>
          <w:p w14:paraId="3857F542" w14:textId="77777777" w:rsidR="00265D9B" w:rsidRPr="00AA175F" w:rsidRDefault="00265D9B" w:rsidP="00AA295C">
            <w:pPr>
              <w:jc w:val="center"/>
              <w:rPr>
                <w:rFonts w:cs="Times New Roman"/>
                <w:sz w:val="26"/>
                <w:szCs w:val="26"/>
              </w:rPr>
            </w:pPr>
            <w:r w:rsidRPr="00AA175F">
              <w:rPr>
                <w:rFonts w:cs="Times New Roman"/>
                <w:sz w:val="26"/>
                <w:szCs w:val="26"/>
              </w:rPr>
              <w:t>Quyết định, diện tích, mục đích, thời hạn, giá đất/đơn giá thuê, đối tượng sử dụng, thời điểm phát sinh nghĩa vụ</w:t>
            </w:r>
          </w:p>
        </w:tc>
        <w:tc>
          <w:tcPr>
            <w:tcW w:w="0" w:type="auto"/>
            <w:shd w:val="clear" w:color="auto" w:fill="F7F7F7"/>
            <w:tcMar>
              <w:top w:w="70" w:type="dxa"/>
              <w:left w:w="75" w:type="dxa"/>
              <w:bottom w:w="70" w:type="dxa"/>
              <w:right w:w="75" w:type="dxa"/>
            </w:tcMar>
            <w:vAlign w:val="center"/>
          </w:tcPr>
          <w:p w14:paraId="2168B7A0" w14:textId="77777777" w:rsidR="00265D9B" w:rsidRPr="00AA175F" w:rsidRDefault="00265D9B" w:rsidP="00A45C48">
            <w:pPr>
              <w:jc w:val="center"/>
              <w:rPr>
                <w:rFonts w:cs="Times New Roman"/>
                <w:sz w:val="26"/>
                <w:szCs w:val="26"/>
              </w:rPr>
            </w:pPr>
            <w:r w:rsidRPr="00AA175F">
              <w:rPr>
                <w:rFonts w:cs="Times New Roman"/>
                <w:sz w:val="26"/>
                <w:szCs w:val="26"/>
              </w:rPr>
              <w:t>Cơ quan quản lý đất đai</w:t>
            </w:r>
          </w:p>
        </w:tc>
        <w:tc>
          <w:tcPr>
            <w:tcW w:w="0" w:type="auto"/>
            <w:shd w:val="clear" w:color="auto" w:fill="F7F7F7"/>
            <w:tcMar>
              <w:top w:w="70" w:type="dxa"/>
              <w:left w:w="75" w:type="dxa"/>
              <w:bottom w:w="70" w:type="dxa"/>
              <w:right w:w="75" w:type="dxa"/>
            </w:tcMar>
            <w:vAlign w:val="center"/>
          </w:tcPr>
          <w:p w14:paraId="49593603" w14:textId="77777777" w:rsidR="00265D9B" w:rsidRPr="00AA175F" w:rsidRDefault="00265D9B" w:rsidP="00A45C48">
            <w:pPr>
              <w:jc w:val="center"/>
              <w:rPr>
                <w:rFonts w:cs="Times New Roman"/>
                <w:sz w:val="26"/>
                <w:szCs w:val="26"/>
              </w:rPr>
            </w:pPr>
            <w:r w:rsidRPr="00AA175F">
              <w:rPr>
                <w:rFonts w:cs="Times New Roman"/>
                <w:sz w:val="26"/>
                <w:szCs w:val="26"/>
              </w:rPr>
              <w:t>02, 03</w:t>
            </w:r>
          </w:p>
        </w:tc>
        <w:tc>
          <w:tcPr>
            <w:tcW w:w="0" w:type="auto"/>
            <w:shd w:val="clear" w:color="auto" w:fill="F7F7F7"/>
            <w:tcMar>
              <w:top w:w="70" w:type="dxa"/>
              <w:left w:w="75" w:type="dxa"/>
              <w:bottom w:w="70" w:type="dxa"/>
              <w:right w:w="75" w:type="dxa"/>
            </w:tcMar>
            <w:vAlign w:val="center"/>
          </w:tcPr>
          <w:p w14:paraId="7E79F677" w14:textId="07759961" w:rsidR="00265D9B" w:rsidRPr="00AA175F" w:rsidRDefault="00265D9B" w:rsidP="00A45C48">
            <w:pPr>
              <w:jc w:val="center"/>
              <w:rPr>
                <w:rFonts w:cs="Times New Roman"/>
                <w:sz w:val="26"/>
                <w:szCs w:val="26"/>
              </w:rPr>
            </w:pPr>
            <w:r w:rsidRPr="00AA175F">
              <w:rPr>
                <w:rFonts w:cs="Times New Roman"/>
                <w:sz w:val="26"/>
                <w:szCs w:val="26"/>
              </w:rPr>
              <w:t>01</w:t>
            </w:r>
          </w:p>
        </w:tc>
        <w:tc>
          <w:tcPr>
            <w:tcW w:w="0" w:type="auto"/>
            <w:shd w:val="clear" w:color="auto" w:fill="F7F7F7"/>
            <w:tcMar>
              <w:top w:w="70" w:type="dxa"/>
              <w:left w:w="75" w:type="dxa"/>
              <w:bottom w:w="70" w:type="dxa"/>
              <w:right w:w="75" w:type="dxa"/>
            </w:tcMar>
            <w:vAlign w:val="center"/>
          </w:tcPr>
          <w:p w14:paraId="27F12A38" w14:textId="77777777" w:rsidR="00265D9B" w:rsidRPr="00AA175F" w:rsidRDefault="00265D9B" w:rsidP="00AA295C">
            <w:pPr>
              <w:jc w:val="center"/>
              <w:rPr>
                <w:rFonts w:cs="Times New Roman"/>
                <w:sz w:val="26"/>
                <w:szCs w:val="26"/>
              </w:rPr>
            </w:pPr>
            <w:r w:rsidRPr="00AA175F">
              <w:rPr>
                <w:rFonts w:cs="Times New Roman"/>
                <w:sz w:val="26"/>
                <w:szCs w:val="26"/>
              </w:rPr>
              <w:t>Đối chiếu sự kiện phát sinh nghĩa vụ tài chính đất đai với số cơ quan thuế xác định, số Kho bạc đã thu; nhận diện bỏ sót hoặc xác định sai.</w:t>
            </w:r>
          </w:p>
        </w:tc>
        <w:tc>
          <w:tcPr>
            <w:tcW w:w="0" w:type="auto"/>
            <w:shd w:val="clear" w:color="auto" w:fill="F7F7F7"/>
            <w:tcMar>
              <w:top w:w="70" w:type="dxa"/>
              <w:left w:w="75" w:type="dxa"/>
              <w:bottom w:w="70" w:type="dxa"/>
              <w:right w:w="75" w:type="dxa"/>
            </w:tcMar>
            <w:vAlign w:val="center"/>
          </w:tcPr>
          <w:p w14:paraId="69ED6AE7" w14:textId="77777777" w:rsidR="00265D9B" w:rsidRPr="00AA175F" w:rsidRDefault="00265D9B" w:rsidP="00590FD4">
            <w:pPr>
              <w:jc w:val="center"/>
              <w:rPr>
                <w:rFonts w:cs="Times New Roman"/>
                <w:sz w:val="26"/>
                <w:szCs w:val="26"/>
              </w:rPr>
            </w:pPr>
            <w:r w:rsidRPr="00AA175F">
              <w:rPr>
                <w:rFonts w:cs="Times New Roman"/>
                <w:sz w:val="26"/>
                <w:szCs w:val="26"/>
              </w:rPr>
              <w:t>Thường xuyên</w:t>
            </w:r>
          </w:p>
        </w:tc>
      </w:tr>
      <w:tr w:rsidR="00265D9B" w:rsidRPr="00AA175F" w14:paraId="39DB5193" w14:textId="77777777" w:rsidTr="00A0569F">
        <w:trPr>
          <w:jc w:val="center"/>
        </w:trPr>
        <w:tc>
          <w:tcPr>
            <w:tcW w:w="0" w:type="auto"/>
            <w:tcMar>
              <w:top w:w="70" w:type="dxa"/>
              <w:left w:w="75" w:type="dxa"/>
              <w:bottom w:w="70" w:type="dxa"/>
              <w:right w:w="75" w:type="dxa"/>
            </w:tcMar>
            <w:vAlign w:val="center"/>
          </w:tcPr>
          <w:p w14:paraId="10E46BD5" w14:textId="77777777" w:rsidR="00265D9B" w:rsidRPr="00AA175F" w:rsidRDefault="00265D9B" w:rsidP="00AA295C">
            <w:pPr>
              <w:jc w:val="center"/>
              <w:rPr>
                <w:rFonts w:cs="Times New Roman"/>
                <w:sz w:val="26"/>
                <w:szCs w:val="26"/>
              </w:rPr>
            </w:pPr>
            <w:r w:rsidRPr="00AA175F">
              <w:rPr>
                <w:rFonts w:cs="Times New Roman"/>
                <w:sz w:val="26"/>
                <w:szCs w:val="26"/>
              </w:rPr>
              <w:t>13</w:t>
            </w:r>
          </w:p>
        </w:tc>
        <w:tc>
          <w:tcPr>
            <w:tcW w:w="0" w:type="auto"/>
            <w:tcMar>
              <w:top w:w="70" w:type="dxa"/>
              <w:left w:w="75" w:type="dxa"/>
              <w:bottom w:w="70" w:type="dxa"/>
              <w:right w:w="75" w:type="dxa"/>
            </w:tcMar>
            <w:vAlign w:val="center"/>
          </w:tcPr>
          <w:p w14:paraId="26097AEF" w14:textId="77777777" w:rsidR="00265D9B" w:rsidRPr="00AA175F" w:rsidRDefault="00265D9B" w:rsidP="00AA295C">
            <w:pPr>
              <w:jc w:val="center"/>
              <w:rPr>
                <w:rFonts w:cs="Times New Roman"/>
                <w:sz w:val="26"/>
                <w:szCs w:val="26"/>
              </w:rPr>
            </w:pPr>
            <w:r w:rsidRPr="00AA175F">
              <w:rPr>
                <w:rFonts w:cs="Times New Roman"/>
                <w:sz w:val="26"/>
                <w:szCs w:val="26"/>
              </w:rPr>
              <w:t>BS-02</w:t>
            </w:r>
          </w:p>
        </w:tc>
        <w:tc>
          <w:tcPr>
            <w:tcW w:w="0" w:type="auto"/>
            <w:tcMar>
              <w:top w:w="70" w:type="dxa"/>
              <w:left w:w="75" w:type="dxa"/>
              <w:bottom w:w="70" w:type="dxa"/>
              <w:right w:w="75" w:type="dxa"/>
            </w:tcMar>
            <w:vAlign w:val="center"/>
          </w:tcPr>
          <w:p w14:paraId="54BDF146" w14:textId="77777777" w:rsidR="00265D9B" w:rsidRPr="00AA175F" w:rsidRDefault="00265D9B" w:rsidP="00590FD4">
            <w:pPr>
              <w:jc w:val="center"/>
              <w:rPr>
                <w:rFonts w:cs="Times New Roman"/>
                <w:sz w:val="26"/>
                <w:szCs w:val="26"/>
              </w:rPr>
            </w:pPr>
            <w:r w:rsidRPr="00AA175F">
              <w:rPr>
                <w:rFonts w:cs="Times New Roman"/>
                <w:sz w:val="26"/>
                <w:szCs w:val="26"/>
              </w:rPr>
              <w:t>02</w:t>
            </w:r>
          </w:p>
        </w:tc>
        <w:tc>
          <w:tcPr>
            <w:tcW w:w="0" w:type="auto"/>
            <w:tcMar>
              <w:top w:w="70" w:type="dxa"/>
              <w:left w:w="75" w:type="dxa"/>
              <w:bottom w:w="70" w:type="dxa"/>
              <w:right w:w="75" w:type="dxa"/>
            </w:tcMar>
            <w:vAlign w:val="center"/>
          </w:tcPr>
          <w:p w14:paraId="15DDEB17" w14:textId="77777777" w:rsidR="00265D9B" w:rsidRPr="00AA175F" w:rsidRDefault="00265D9B" w:rsidP="00590FD4">
            <w:pPr>
              <w:jc w:val="center"/>
              <w:rPr>
                <w:rFonts w:cs="Times New Roman"/>
                <w:sz w:val="26"/>
                <w:szCs w:val="26"/>
              </w:rPr>
            </w:pPr>
            <w:r w:rsidRPr="00AA175F">
              <w:rPr>
                <w:rFonts w:cs="Times New Roman"/>
                <w:sz w:val="26"/>
                <w:szCs w:val="26"/>
              </w:rPr>
              <w:t>A1, A2, A3</w:t>
            </w:r>
          </w:p>
        </w:tc>
        <w:tc>
          <w:tcPr>
            <w:tcW w:w="0" w:type="auto"/>
            <w:tcMar>
              <w:top w:w="70" w:type="dxa"/>
              <w:left w:w="75" w:type="dxa"/>
              <w:bottom w:w="70" w:type="dxa"/>
              <w:right w:w="75" w:type="dxa"/>
            </w:tcMar>
            <w:vAlign w:val="center"/>
          </w:tcPr>
          <w:p w14:paraId="7D9090F7" w14:textId="77777777" w:rsidR="00265D9B" w:rsidRPr="00AA175F" w:rsidRDefault="00265D9B" w:rsidP="00AA295C">
            <w:pPr>
              <w:jc w:val="center"/>
              <w:rPr>
                <w:rFonts w:cs="Times New Roman"/>
                <w:sz w:val="26"/>
                <w:szCs w:val="26"/>
              </w:rPr>
            </w:pPr>
            <w:r w:rsidRPr="00AA175F">
              <w:rPr>
                <w:rFonts w:cs="Times New Roman"/>
                <w:sz w:val="26"/>
                <w:szCs w:val="26"/>
              </w:rPr>
              <w:t>Thu phí, lệ phí và khoản thu khác</w:t>
            </w:r>
          </w:p>
        </w:tc>
        <w:tc>
          <w:tcPr>
            <w:tcW w:w="0" w:type="auto"/>
            <w:tcMar>
              <w:top w:w="70" w:type="dxa"/>
              <w:left w:w="75" w:type="dxa"/>
              <w:bottom w:w="70" w:type="dxa"/>
              <w:right w:w="75" w:type="dxa"/>
            </w:tcMar>
            <w:vAlign w:val="center"/>
          </w:tcPr>
          <w:p w14:paraId="2E165C1A" w14:textId="77777777" w:rsidR="00265D9B" w:rsidRPr="00AA175F" w:rsidRDefault="00265D9B" w:rsidP="00AA295C">
            <w:pPr>
              <w:jc w:val="center"/>
              <w:rPr>
                <w:rFonts w:cs="Times New Roman"/>
                <w:sz w:val="26"/>
                <w:szCs w:val="26"/>
              </w:rPr>
            </w:pPr>
            <w:r w:rsidRPr="00AA175F">
              <w:rPr>
                <w:rFonts w:cs="Times New Roman"/>
                <w:sz w:val="26"/>
                <w:szCs w:val="26"/>
              </w:rPr>
              <w:t>Báo cáo thu, nộp phí, lệ phí và khoản thu NSNN khác của cơ quan được giao thu</w:t>
            </w:r>
          </w:p>
        </w:tc>
        <w:tc>
          <w:tcPr>
            <w:tcW w:w="0" w:type="auto"/>
            <w:tcMar>
              <w:top w:w="70" w:type="dxa"/>
              <w:left w:w="75" w:type="dxa"/>
              <w:bottom w:w="70" w:type="dxa"/>
              <w:right w:w="75" w:type="dxa"/>
            </w:tcMar>
            <w:vAlign w:val="center"/>
          </w:tcPr>
          <w:p w14:paraId="2AD81B67" w14:textId="77777777" w:rsidR="00265D9B" w:rsidRPr="00AA175F" w:rsidRDefault="00265D9B" w:rsidP="00AA295C">
            <w:pPr>
              <w:jc w:val="center"/>
              <w:rPr>
                <w:rFonts w:cs="Times New Roman"/>
                <w:sz w:val="26"/>
                <w:szCs w:val="26"/>
              </w:rPr>
            </w:pPr>
            <w:r w:rsidRPr="00AA175F">
              <w:rPr>
                <w:rFonts w:cs="Times New Roman"/>
                <w:sz w:val="26"/>
                <w:szCs w:val="26"/>
              </w:rPr>
              <w:t>Loại khoản thu, đối tượng, mức thu, số phát sinh, số được để lại, số phải nộp và đã nộp NSNN, kỳ</w:t>
            </w:r>
          </w:p>
        </w:tc>
        <w:tc>
          <w:tcPr>
            <w:tcW w:w="0" w:type="auto"/>
            <w:tcMar>
              <w:top w:w="70" w:type="dxa"/>
              <w:left w:w="75" w:type="dxa"/>
              <w:bottom w:w="70" w:type="dxa"/>
              <w:right w:w="75" w:type="dxa"/>
            </w:tcMar>
            <w:vAlign w:val="center"/>
          </w:tcPr>
          <w:p w14:paraId="3F9FFC9C" w14:textId="77777777" w:rsidR="00265D9B" w:rsidRPr="00AA175F" w:rsidRDefault="00265D9B" w:rsidP="00A45C48">
            <w:pPr>
              <w:jc w:val="center"/>
              <w:rPr>
                <w:rFonts w:cs="Times New Roman"/>
                <w:sz w:val="26"/>
                <w:szCs w:val="26"/>
              </w:rPr>
            </w:pPr>
            <w:r w:rsidRPr="00AA175F">
              <w:rPr>
                <w:rFonts w:cs="Times New Roman"/>
                <w:sz w:val="26"/>
                <w:szCs w:val="26"/>
              </w:rPr>
              <w:t>Cơ quan, đơn vị được giao thu; cơ quan tài chính</w:t>
            </w:r>
          </w:p>
        </w:tc>
        <w:tc>
          <w:tcPr>
            <w:tcW w:w="0" w:type="auto"/>
            <w:tcMar>
              <w:top w:w="70" w:type="dxa"/>
              <w:left w:w="75" w:type="dxa"/>
              <w:bottom w:w="70" w:type="dxa"/>
              <w:right w:w="75" w:type="dxa"/>
            </w:tcMar>
            <w:vAlign w:val="center"/>
          </w:tcPr>
          <w:p w14:paraId="77AABD5E" w14:textId="77777777" w:rsidR="00265D9B" w:rsidRPr="00AA175F" w:rsidRDefault="00265D9B" w:rsidP="00A45C48">
            <w:pPr>
              <w:jc w:val="center"/>
              <w:rPr>
                <w:rFonts w:cs="Times New Roman"/>
                <w:sz w:val="26"/>
                <w:szCs w:val="26"/>
              </w:rPr>
            </w:pPr>
            <w:r w:rsidRPr="00AA175F">
              <w:rPr>
                <w:rFonts w:cs="Times New Roman"/>
                <w:sz w:val="26"/>
                <w:szCs w:val="26"/>
              </w:rPr>
              <w:t>01, 03</w:t>
            </w:r>
          </w:p>
        </w:tc>
        <w:tc>
          <w:tcPr>
            <w:tcW w:w="0" w:type="auto"/>
            <w:tcMar>
              <w:top w:w="70" w:type="dxa"/>
              <w:left w:w="75" w:type="dxa"/>
              <w:bottom w:w="70" w:type="dxa"/>
              <w:right w:w="75" w:type="dxa"/>
            </w:tcMar>
            <w:vAlign w:val="center"/>
          </w:tcPr>
          <w:p w14:paraId="6C2FB109" w14:textId="5DF822D9" w:rsidR="00265D9B" w:rsidRPr="00AA175F" w:rsidRDefault="00265D9B" w:rsidP="00A45C48">
            <w:pPr>
              <w:jc w:val="center"/>
              <w:rPr>
                <w:rFonts w:cs="Times New Roman"/>
                <w:sz w:val="26"/>
                <w:szCs w:val="26"/>
              </w:rPr>
            </w:pPr>
            <w:r w:rsidRPr="00AA175F">
              <w:rPr>
                <w:rFonts w:cs="Times New Roman"/>
                <w:sz w:val="26"/>
                <w:szCs w:val="26"/>
              </w:rPr>
              <w:t>01</w:t>
            </w:r>
          </w:p>
        </w:tc>
        <w:tc>
          <w:tcPr>
            <w:tcW w:w="0" w:type="auto"/>
            <w:tcMar>
              <w:top w:w="70" w:type="dxa"/>
              <w:left w:w="75" w:type="dxa"/>
              <w:bottom w:w="70" w:type="dxa"/>
              <w:right w:w="75" w:type="dxa"/>
            </w:tcMar>
            <w:vAlign w:val="center"/>
          </w:tcPr>
          <w:p w14:paraId="7CA7AA11" w14:textId="77777777" w:rsidR="00265D9B" w:rsidRPr="00AA175F" w:rsidRDefault="00265D9B" w:rsidP="00AA295C">
            <w:pPr>
              <w:jc w:val="center"/>
              <w:rPr>
                <w:rFonts w:cs="Times New Roman"/>
                <w:sz w:val="26"/>
                <w:szCs w:val="26"/>
              </w:rPr>
            </w:pPr>
            <w:r w:rsidRPr="00AA175F">
              <w:rPr>
                <w:rFonts w:cs="Times New Roman"/>
                <w:sz w:val="26"/>
                <w:szCs w:val="26"/>
              </w:rPr>
              <w:t>Đối chiếu số thu phát sinh với số phải nộp và số hạch toán Kho bạc; phát hiện khoản giữ lại hoặc nộp thiếu, chậm.</w:t>
            </w:r>
          </w:p>
        </w:tc>
        <w:tc>
          <w:tcPr>
            <w:tcW w:w="0" w:type="auto"/>
            <w:tcMar>
              <w:top w:w="70" w:type="dxa"/>
              <w:left w:w="75" w:type="dxa"/>
              <w:bottom w:w="70" w:type="dxa"/>
              <w:right w:w="75" w:type="dxa"/>
            </w:tcMar>
            <w:vAlign w:val="center"/>
          </w:tcPr>
          <w:p w14:paraId="47343B7F" w14:textId="77777777" w:rsidR="00265D9B" w:rsidRPr="00AA175F" w:rsidRDefault="00265D9B" w:rsidP="00590FD4">
            <w:pPr>
              <w:jc w:val="center"/>
              <w:rPr>
                <w:rFonts w:cs="Times New Roman"/>
                <w:sz w:val="26"/>
                <w:szCs w:val="26"/>
              </w:rPr>
            </w:pPr>
            <w:r w:rsidRPr="00AA175F">
              <w:rPr>
                <w:rFonts w:cs="Times New Roman"/>
                <w:sz w:val="26"/>
                <w:szCs w:val="26"/>
              </w:rPr>
              <w:t>Định kỳ</w:t>
            </w:r>
          </w:p>
        </w:tc>
      </w:tr>
      <w:tr w:rsidR="00265D9B" w:rsidRPr="00AA175F" w14:paraId="728EF002" w14:textId="77777777" w:rsidTr="00A0569F">
        <w:trPr>
          <w:jc w:val="center"/>
        </w:trPr>
        <w:tc>
          <w:tcPr>
            <w:tcW w:w="0" w:type="auto"/>
            <w:shd w:val="clear" w:color="auto" w:fill="F7F7F7"/>
            <w:tcMar>
              <w:top w:w="70" w:type="dxa"/>
              <w:left w:w="75" w:type="dxa"/>
              <w:bottom w:w="70" w:type="dxa"/>
              <w:right w:w="75" w:type="dxa"/>
            </w:tcMar>
            <w:vAlign w:val="center"/>
          </w:tcPr>
          <w:p w14:paraId="2DD55775" w14:textId="77777777" w:rsidR="00265D9B" w:rsidRPr="00AA175F" w:rsidRDefault="00265D9B" w:rsidP="00AA295C">
            <w:pPr>
              <w:jc w:val="center"/>
              <w:rPr>
                <w:rFonts w:cs="Times New Roman"/>
                <w:sz w:val="26"/>
                <w:szCs w:val="26"/>
              </w:rPr>
            </w:pPr>
            <w:r w:rsidRPr="00AA175F">
              <w:rPr>
                <w:rFonts w:cs="Times New Roman"/>
                <w:sz w:val="26"/>
                <w:szCs w:val="26"/>
              </w:rPr>
              <w:t>14</w:t>
            </w:r>
          </w:p>
        </w:tc>
        <w:tc>
          <w:tcPr>
            <w:tcW w:w="0" w:type="auto"/>
            <w:shd w:val="clear" w:color="auto" w:fill="F7F7F7"/>
            <w:tcMar>
              <w:top w:w="70" w:type="dxa"/>
              <w:left w:w="75" w:type="dxa"/>
              <w:bottom w:w="70" w:type="dxa"/>
              <w:right w:w="75" w:type="dxa"/>
            </w:tcMar>
            <w:vAlign w:val="center"/>
          </w:tcPr>
          <w:p w14:paraId="6C890249" w14:textId="77777777" w:rsidR="00265D9B" w:rsidRPr="00AA175F" w:rsidRDefault="00265D9B" w:rsidP="00AA295C">
            <w:pPr>
              <w:jc w:val="center"/>
              <w:rPr>
                <w:rFonts w:cs="Times New Roman"/>
                <w:sz w:val="26"/>
                <w:szCs w:val="26"/>
              </w:rPr>
            </w:pPr>
            <w:r w:rsidRPr="00AA175F">
              <w:rPr>
                <w:rFonts w:cs="Times New Roman"/>
                <w:sz w:val="26"/>
                <w:szCs w:val="26"/>
              </w:rPr>
              <w:t>BS-03</w:t>
            </w:r>
          </w:p>
        </w:tc>
        <w:tc>
          <w:tcPr>
            <w:tcW w:w="0" w:type="auto"/>
            <w:shd w:val="clear" w:color="auto" w:fill="F7F7F7"/>
            <w:tcMar>
              <w:top w:w="70" w:type="dxa"/>
              <w:left w:w="75" w:type="dxa"/>
              <w:bottom w:w="70" w:type="dxa"/>
              <w:right w:w="75" w:type="dxa"/>
            </w:tcMar>
            <w:vAlign w:val="center"/>
          </w:tcPr>
          <w:p w14:paraId="5F29A21A" w14:textId="77777777" w:rsidR="00265D9B" w:rsidRPr="00AA175F" w:rsidRDefault="00265D9B" w:rsidP="00590FD4">
            <w:pPr>
              <w:jc w:val="center"/>
              <w:rPr>
                <w:rFonts w:cs="Times New Roman"/>
                <w:sz w:val="26"/>
                <w:szCs w:val="26"/>
              </w:rPr>
            </w:pPr>
            <w:r w:rsidRPr="00AA175F">
              <w:rPr>
                <w:rFonts w:cs="Times New Roman"/>
                <w:sz w:val="26"/>
                <w:szCs w:val="26"/>
              </w:rPr>
              <w:t>02</w:t>
            </w:r>
          </w:p>
        </w:tc>
        <w:tc>
          <w:tcPr>
            <w:tcW w:w="0" w:type="auto"/>
            <w:shd w:val="clear" w:color="auto" w:fill="F7F7F7"/>
            <w:tcMar>
              <w:top w:w="70" w:type="dxa"/>
              <w:left w:w="75" w:type="dxa"/>
              <w:bottom w:w="70" w:type="dxa"/>
              <w:right w:w="75" w:type="dxa"/>
            </w:tcMar>
            <w:vAlign w:val="center"/>
          </w:tcPr>
          <w:p w14:paraId="5B3CBBC0" w14:textId="77777777" w:rsidR="00265D9B" w:rsidRPr="00AA175F" w:rsidRDefault="00265D9B" w:rsidP="00590FD4">
            <w:pPr>
              <w:jc w:val="center"/>
              <w:rPr>
                <w:rFonts w:cs="Times New Roman"/>
                <w:sz w:val="26"/>
                <w:szCs w:val="26"/>
              </w:rPr>
            </w:pPr>
            <w:r w:rsidRPr="00AA175F">
              <w:rPr>
                <w:rFonts w:cs="Times New Roman"/>
                <w:sz w:val="26"/>
                <w:szCs w:val="26"/>
              </w:rPr>
              <w:t>A1, A2</w:t>
            </w:r>
          </w:p>
        </w:tc>
        <w:tc>
          <w:tcPr>
            <w:tcW w:w="0" w:type="auto"/>
            <w:shd w:val="clear" w:color="auto" w:fill="F7F7F7"/>
            <w:tcMar>
              <w:top w:w="70" w:type="dxa"/>
              <w:left w:w="75" w:type="dxa"/>
              <w:bottom w:w="70" w:type="dxa"/>
              <w:right w:w="75" w:type="dxa"/>
            </w:tcMar>
            <w:vAlign w:val="center"/>
          </w:tcPr>
          <w:p w14:paraId="43FB9BB4" w14:textId="77777777" w:rsidR="00265D9B" w:rsidRPr="00AA175F" w:rsidRDefault="00265D9B" w:rsidP="00AA295C">
            <w:pPr>
              <w:jc w:val="center"/>
              <w:rPr>
                <w:rFonts w:cs="Times New Roman"/>
                <w:sz w:val="26"/>
                <w:szCs w:val="26"/>
              </w:rPr>
            </w:pPr>
            <w:r w:rsidRPr="00AA175F">
              <w:rPr>
                <w:rFonts w:cs="Times New Roman"/>
                <w:sz w:val="26"/>
                <w:szCs w:val="26"/>
              </w:rPr>
              <w:t>Thu từ đấu giá quyền sử dụng đất</w:t>
            </w:r>
          </w:p>
        </w:tc>
        <w:tc>
          <w:tcPr>
            <w:tcW w:w="0" w:type="auto"/>
            <w:shd w:val="clear" w:color="auto" w:fill="F7F7F7"/>
            <w:tcMar>
              <w:top w:w="70" w:type="dxa"/>
              <w:left w:w="75" w:type="dxa"/>
              <w:bottom w:w="70" w:type="dxa"/>
              <w:right w:w="75" w:type="dxa"/>
            </w:tcMar>
            <w:vAlign w:val="center"/>
          </w:tcPr>
          <w:p w14:paraId="269111E6" w14:textId="77777777" w:rsidR="00265D9B" w:rsidRPr="00AA175F" w:rsidRDefault="00265D9B" w:rsidP="00AA295C">
            <w:pPr>
              <w:jc w:val="center"/>
              <w:rPr>
                <w:rFonts w:cs="Times New Roman"/>
                <w:sz w:val="26"/>
                <w:szCs w:val="26"/>
              </w:rPr>
            </w:pPr>
            <w:r w:rsidRPr="00AA175F">
              <w:rPr>
                <w:rFonts w:cs="Times New Roman"/>
                <w:sz w:val="26"/>
                <w:szCs w:val="26"/>
              </w:rPr>
              <w:t>Quyết định phê duyệt kết quả đấu giá quyền sử dụng đất và nghĩa vụ nộp tiền</w:t>
            </w:r>
          </w:p>
        </w:tc>
        <w:tc>
          <w:tcPr>
            <w:tcW w:w="0" w:type="auto"/>
            <w:shd w:val="clear" w:color="auto" w:fill="F7F7F7"/>
            <w:tcMar>
              <w:top w:w="70" w:type="dxa"/>
              <w:left w:w="75" w:type="dxa"/>
              <w:bottom w:w="70" w:type="dxa"/>
              <w:right w:w="75" w:type="dxa"/>
            </w:tcMar>
            <w:vAlign w:val="center"/>
          </w:tcPr>
          <w:p w14:paraId="26685F4D" w14:textId="77777777" w:rsidR="00265D9B" w:rsidRPr="00AA175F" w:rsidRDefault="00265D9B" w:rsidP="00AA295C">
            <w:pPr>
              <w:jc w:val="center"/>
              <w:rPr>
                <w:rFonts w:cs="Times New Roman"/>
                <w:sz w:val="26"/>
                <w:szCs w:val="26"/>
              </w:rPr>
            </w:pPr>
            <w:r w:rsidRPr="00AA175F">
              <w:rPr>
                <w:rFonts w:cs="Times New Roman"/>
                <w:sz w:val="26"/>
                <w:szCs w:val="26"/>
              </w:rPr>
              <w:t>Thửa đất, diện tích, giá trúng đấu giá, người trúng, hạn nộp, số phải nộp, điều chỉnh/hủy kết quả</w:t>
            </w:r>
          </w:p>
        </w:tc>
        <w:tc>
          <w:tcPr>
            <w:tcW w:w="0" w:type="auto"/>
            <w:shd w:val="clear" w:color="auto" w:fill="F7F7F7"/>
            <w:tcMar>
              <w:top w:w="70" w:type="dxa"/>
              <w:left w:w="75" w:type="dxa"/>
              <w:bottom w:w="70" w:type="dxa"/>
              <w:right w:w="75" w:type="dxa"/>
            </w:tcMar>
            <w:vAlign w:val="center"/>
          </w:tcPr>
          <w:p w14:paraId="0D1CD009" w14:textId="77777777" w:rsidR="00265D9B" w:rsidRPr="00AA175F" w:rsidRDefault="00265D9B" w:rsidP="00A45C48">
            <w:pPr>
              <w:jc w:val="center"/>
              <w:rPr>
                <w:rFonts w:cs="Times New Roman"/>
                <w:sz w:val="26"/>
                <w:szCs w:val="26"/>
              </w:rPr>
            </w:pPr>
            <w:r w:rsidRPr="00AA175F">
              <w:rPr>
                <w:rFonts w:cs="Times New Roman"/>
                <w:sz w:val="26"/>
                <w:szCs w:val="26"/>
              </w:rPr>
              <w:t>Cơ quan quản lý đất đai; cơ quan tổ chức đấu giá</w:t>
            </w:r>
          </w:p>
        </w:tc>
        <w:tc>
          <w:tcPr>
            <w:tcW w:w="0" w:type="auto"/>
            <w:shd w:val="clear" w:color="auto" w:fill="F7F7F7"/>
            <w:tcMar>
              <w:top w:w="70" w:type="dxa"/>
              <w:left w:w="75" w:type="dxa"/>
              <w:bottom w:w="70" w:type="dxa"/>
              <w:right w:w="75" w:type="dxa"/>
            </w:tcMar>
            <w:vAlign w:val="center"/>
          </w:tcPr>
          <w:p w14:paraId="2565B28D" w14:textId="77777777" w:rsidR="00265D9B" w:rsidRPr="00AA175F" w:rsidRDefault="00265D9B" w:rsidP="00A45C48">
            <w:pPr>
              <w:jc w:val="center"/>
              <w:rPr>
                <w:rFonts w:cs="Times New Roman"/>
                <w:sz w:val="26"/>
                <w:szCs w:val="26"/>
              </w:rPr>
            </w:pPr>
            <w:r w:rsidRPr="00AA175F">
              <w:rPr>
                <w:rFonts w:cs="Times New Roman"/>
                <w:sz w:val="26"/>
                <w:szCs w:val="26"/>
              </w:rPr>
              <w:t>03</w:t>
            </w:r>
          </w:p>
        </w:tc>
        <w:tc>
          <w:tcPr>
            <w:tcW w:w="0" w:type="auto"/>
            <w:shd w:val="clear" w:color="auto" w:fill="F7F7F7"/>
            <w:tcMar>
              <w:top w:w="70" w:type="dxa"/>
              <w:left w:w="75" w:type="dxa"/>
              <w:bottom w:w="70" w:type="dxa"/>
              <w:right w:w="75" w:type="dxa"/>
            </w:tcMar>
            <w:vAlign w:val="center"/>
          </w:tcPr>
          <w:p w14:paraId="497F976D" w14:textId="7476BECF" w:rsidR="00265D9B" w:rsidRPr="00AA175F" w:rsidRDefault="007C418C" w:rsidP="00A45C48">
            <w:pPr>
              <w:jc w:val="center"/>
              <w:rPr>
                <w:rFonts w:cs="Times New Roman"/>
                <w:sz w:val="26"/>
                <w:szCs w:val="26"/>
              </w:rPr>
            </w:pPr>
            <w:r w:rsidRPr="00AA175F">
              <w:rPr>
                <w:rFonts w:cs="Times New Roman"/>
                <w:sz w:val="26"/>
                <w:szCs w:val="26"/>
              </w:rPr>
              <w:t>01</w:t>
            </w:r>
          </w:p>
        </w:tc>
        <w:tc>
          <w:tcPr>
            <w:tcW w:w="0" w:type="auto"/>
            <w:shd w:val="clear" w:color="auto" w:fill="F7F7F7"/>
            <w:tcMar>
              <w:top w:w="70" w:type="dxa"/>
              <w:left w:w="75" w:type="dxa"/>
              <w:bottom w:w="70" w:type="dxa"/>
              <w:right w:w="75" w:type="dxa"/>
            </w:tcMar>
            <w:vAlign w:val="center"/>
          </w:tcPr>
          <w:p w14:paraId="3EE10006" w14:textId="77777777" w:rsidR="00265D9B" w:rsidRPr="00AA175F" w:rsidRDefault="00265D9B" w:rsidP="00AA295C">
            <w:pPr>
              <w:jc w:val="center"/>
              <w:rPr>
                <w:rFonts w:cs="Times New Roman"/>
                <w:sz w:val="26"/>
                <w:szCs w:val="26"/>
              </w:rPr>
            </w:pPr>
            <w:r w:rsidRPr="00AA175F">
              <w:rPr>
                <w:rFonts w:cs="Times New Roman"/>
                <w:sz w:val="26"/>
                <w:szCs w:val="26"/>
              </w:rPr>
              <w:t xml:space="preserve">Đối chiếu giá trúng và thời hạn nộp với số cơ quan thuế xác định, số </w:t>
            </w:r>
            <w:r w:rsidRPr="00AA175F">
              <w:rPr>
                <w:rFonts w:cs="Times New Roman"/>
                <w:sz w:val="26"/>
                <w:szCs w:val="26"/>
              </w:rPr>
              <w:lastRenderedPageBreak/>
              <w:t>Kho bạc đã thu; phát hiện khoản chưa thu hoặc chậm thu.</w:t>
            </w:r>
          </w:p>
        </w:tc>
        <w:tc>
          <w:tcPr>
            <w:tcW w:w="0" w:type="auto"/>
            <w:shd w:val="clear" w:color="auto" w:fill="F7F7F7"/>
            <w:tcMar>
              <w:top w:w="70" w:type="dxa"/>
              <w:left w:w="75" w:type="dxa"/>
              <w:bottom w:w="70" w:type="dxa"/>
              <w:right w:w="75" w:type="dxa"/>
            </w:tcMar>
            <w:vAlign w:val="center"/>
          </w:tcPr>
          <w:p w14:paraId="58CAAE56" w14:textId="77777777" w:rsidR="00265D9B" w:rsidRPr="00AA175F" w:rsidRDefault="00265D9B" w:rsidP="00590FD4">
            <w:pPr>
              <w:jc w:val="center"/>
              <w:rPr>
                <w:rFonts w:cs="Times New Roman"/>
                <w:sz w:val="26"/>
                <w:szCs w:val="26"/>
              </w:rPr>
            </w:pPr>
            <w:r w:rsidRPr="00AA175F">
              <w:rPr>
                <w:rFonts w:cs="Times New Roman"/>
                <w:sz w:val="26"/>
                <w:szCs w:val="26"/>
              </w:rPr>
              <w:lastRenderedPageBreak/>
              <w:t>Không thường xuyên</w:t>
            </w:r>
          </w:p>
        </w:tc>
      </w:tr>
      <w:tr w:rsidR="00265D9B" w:rsidRPr="00AA175F" w14:paraId="61ECCEB6" w14:textId="77777777" w:rsidTr="00A0569F">
        <w:trPr>
          <w:jc w:val="center"/>
        </w:trPr>
        <w:tc>
          <w:tcPr>
            <w:tcW w:w="0" w:type="auto"/>
            <w:tcMar>
              <w:top w:w="70" w:type="dxa"/>
              <w:left w:w="75" w:type="dxa"/>
              <w:bottom w:w="70" w:type="dxa"/>
              <w:right w:w="75" w:type="dxa"/>
            </w:tcMar>
            <w:vAlign w:val="center"/>
          </w:tcPr>
          <w:p w14:paraId="709A639A" w14:textId="77777777" w:rsidR="00265D9B" w:rsidRPr="00AA175F" w:rsidRDefault="00265D9B" w:rsidP="00AA295C">
            <w:pPr>
              <w:jc w:val="center"/>
              <w:rPr>
                <w:rFonts w:cs="Times New Roman"/>
                <w:sz w:val="26"/>
                <w:szCs w:val="26"/>
              </w:rPr>
            </w:pPr>
            <w:r w:rsidRPr="00AA175F">
              <w:rPr>
                <w:rFonts w:cs="Times New Roman"/>
                <w:sz w:val="26"/>
                <w:szCs w:val="26"/>
              </w:rPr>
              <w:t>15</w:t>
            </w:r>
          </w:p>
        </w:tc>
        <w:tc>
          <w:tcPr>
            <w:tcW w:w="0" w:type="auto"/>
            <w:tcMar>
              <w:top w:w="70" w:type="dxa"/>
              <w:left w:w="75" w:type="dxa"/>
              <w:bottom w:w="70" w:type="dxa"/>
              <w:right w:w="75" w:type="dxa"/>
            </w:tcMar>
            <w:vAlign w:val="center"/>
          </w:tcPr>
          <w:p w14:paraId="6DEBF3EB" w14:textId="77777777" w:rsidR="00265D9B" w:rsidRPr="00AA175F" w:rsidRDefault="00265D9B" w:rsidP="00AA295C">
            <w:pPr>
              <w:jc w:val="center"/>
              <w:rPr>
                <w:rFonts w:cs="Times New Roman"/>
                <w:sz w:val="26"/>
                <w:szCs w:val="26"/>
              </w:rPr>
            </w:pPr>
            <w:r w:rsidRPr="00AA175F">
              <w:rPr>
                <w:rFonts w:cs="Times New Roman"/>
                <w:sz w:val="26"/>
                <w:szCs w:val="26"/>
              </w:rPr>
              <w:t>CH-02</w:t>
            </w:r>
          </w:p>
        </w:tc>
        <w:tc>
          <w:tcPr>
            <w:tcW w:w="0" w:type="auto"/>
            <w:tcMar>
              <w:top w:w="70" w:type="dxa"/>
              <w:left w:w="75" w:type="dxa"/>
              <w:bottom w:w="70" w:type="dxa"/>
              <w:right w:w="75" w:type="dxa"/>
            </w:tcMar>
            <w:vAlign w:val="center"/>
          </w:tcPr>
          <w:p w14:paraId="0FF96AA5" w14:textId="77777777" w:rsidR="00265D9B" w:rsidRPr="00AA175F" w:rsidRDefault="00265D9B" w:rsidP="00590FD4">
            <w:pPr>
              <w:jc w:val="center"/>
              <w:rPr>
                <w:rFonts w:cs="Times New Roman"/>
                <w:sz w:val="26"/>
                <w:szCs w:val="26"/>
              </w:rPr>
            </w:pPr>
            <w:r w:rsidRPr="00AA175F">
              <w:rPr>
                <w:rFonts w:cs="Times New Roman"/>
                <w:sz w:val="26"/>
                <w:szCs w:val="26"/>
              </w:rPr>
              <w:t>02, 07</w:t>
            </w:r>
          </w:p>
        </w:tc>
        <w:tc>
          <w:tcPr>
            <w:tcW w:w="0" w:type="auto"/>
            <w:tcMar>
              <w:top w:w="70" w:type="dxa"/>
              <w:left w:w="75" w:type="dxa"/>
              <w:bottom w:w="70" w:type="dxa"/>
              <w:right w:w="75" w:type="dxa"/>
            </w:tcMar>
            <w:vAlign w:val="center"/>
          </w:tcPr>
          <w:p w14:paraId="6E7D018C" w14:textId="77777777" w:rsidR="00265D9B" w:rsidRPr="00AA175F" w:rsidRDefault="00265D9B" w:rsidP="00590FD4">
            <w:pPr>
              <w:jc w:val="center"/>
              <w:rPr>
                <w:rFonts w:cs="Times New Roman"/>
                <w:sz w:val="26"/>
                <w:szCs w:val="26"/>
              </w:rPr>
            </w:pPr>
            <w:r w:rsidRPr="00AA175F">
              <w:rPr>
                <w:rFonts w:cs="Times New Roman"/>
                <w:sz w:val="26"/>
                <w:szCs w:val="26"/>
              </w:rPr>
              <w:t>A1, A2, A4, B1</w:t>
            </w:r>
          </w:p>
        </w:tc>
        <w:tc>
          <w:tcPr>
            <w:tcW w:w="0" w:type="auto"/>
            <w:tcMar>
              <w:top w:w="70" w:type="dxa"/>
              <w:left w:w="75" w:type="dxa"/>
              <w:bottom w:w="70" w:type="dxa"/>
              <w:right w:w="75" w:type="dxa"/>
            </w:tcMar>
            <w:vAlign w:val="center"/>
          </w:tcPr>
          <w:p w14:paraId="4CB14E3F" w14:textId="77777777" w:rsidR="00265D9B" w:rsidRPr="00AA175F" w:rsidRDefault="00265D9B" w:rsidP="00AA295C">
            <w:pPr>
              <w:jc w:val="center"/>
              <w:rPr>
                <w:rFonts w:cs="Times New Roman"/>
                <w:sz w:val="26"/>
                <w:szCs w:val="26"/>
              </w:rPr>
            </w:pPr>
            <w:r w:rsidRPr="00AA175F">
              <w:rPr>
                <w:rFonts w:cs="Times New Roman"/>
                <w:sz w:val="26"/>
                <w:szCs w:val="26"/>
              </w:rPr>
              <w:t>Kết quả thanh tra, kiểm tra thu</w:t>
            </w:r>
          </w:p>
        </w:tc>
        <w:tc>
          <w:tcPr>
            <w:tcW w:w="0" w:type="auto"/>
            <w:tcMar>
              <w:top w:w="70" w:type="dxa"/>
              <w:left w:w="75" w:type="dxa"/>
              <w:bottom w:w="70" w:type="dxa"/>
              <w:right w:w="75" w:type="dxa"/>
            </w:tcMar>
            <w:vAlign w:val="center"/>
          </w:tcPr>
          <w:p w14:paraId="4913A06D" w14:textId="77777777" w:rsidR="00265D9B" w:rsidRPr="00AA175F" w:rsidRDefault="00265D9B" w:rsidP="00AA295C">
            <w:pPr>
              <w:jc w:val="center"/>
              <w:rPr>
                <w:rFonts w:cs="Times New Roman"/>
                <w:sz w:val="26"/>
                <w:szCs w:val="26"/>
              </w:rPr>
            </w:pPr>
            <w:r w:rsidRPr="00AA175F">
              <w:rPr>
                <w:rFonts w:cs="Times New Roman"/>
                <w:sz w:val="26"/>
                <w:szCs w:val="26"/>
              </w:rPr>
              <w:t>Kết luận thanh tra, kiểm tra liên quan quản lý thu NSNN</w:t>
            </w:r>
          </w:p>
        </w:tc>
        <w:tc>
          <w:tcPr>
            <w:tcW w:w="0" w:type="auto"/>
            <w:tcMar>
              <w:top w:w="70" w:type="dxa"/>
              <w:left w:w="75" w:type="dxa"/>
              <w:bottom w:w="70" w:type="dxa"/>
              <w:right w:w="75" w:type="dxa"/>
            </w:tcMar>
            <w:vAlign w:val="center"/>
          </w:tcPr>
          <w:p w14:paraId="10FE51C3" w14:textId="77777777" w:rsidR="00265D9B" w:rsidRPr="00AA175F" w:rsidRDefault="00265D9B" w:rsidP="00AA295C">
            <w:pPr>
              <w:jc w:val="center"/>
              <w:rPr>
                <w:rFonts w:cs="Times New Roman"/>
                <w:sz w:val="26"/>
                <w:szCs w:val="26"/>
              </w:rPr>
            </w:pPr>
            <w:r w:rsidRPr="00AA175F">
              <w:rPr>
                <w:rFonts w:cs="Times New Roman"/>
                <w:sz w:val="26"/>
                <w:szCs w:val="26"/>
              </w:rPr>
              <w:t>Đối tượng, kỳ, khoản thu, sai phạm, số kiến nghị xử lý, số đã thực hiện</w:t>
            </w:r>
          </w:p>
        </w:tc>
        <w:tc>
          <w:tcPr>
            <w:tcW w:w="0" w:type="auto"/>
            <w:tcMar>
              <w:top w:w="70" w:type="dxa"/>
              <w:left w:w="75" w:type="dxa"/>
              <w:bottom w:w="70" w:type="dxa"/>
              <w:right w:w="75" w:type="dxa"/>
            </w:tcMar>
            <w:vAlign w:val="center"/>
          </w:tcPr>
          <w:p w14:paraId="0793695B" w14:textId="77777777" w:rsidR="00265D9B" w:rsidRPr="00AA175F" w:rsidRDefault="00265D9B" w:rsidP="00A45C48">
            <w:pPr>
              <w:jc w:val="center"/>
              <w:rPr>
                <w:rFonts w:cs="Times New Roman"/>
                <w:sz w:val="26"/>
                <w:szCs w:val="26"/>
              </w:rPr>
            </w:pPr>
            <w:r w:rsidRPr="00AA175F">
              <w:rPr>
                <w:rFonts w:cs="Times New Roman"/>
                <w:sz w:val="26"/>
                <w:szCs w:val="26"/>
              </w:rPr>
              <w:t>Cơ quan thanh tra, kiểm tra, giám sát</w:t>
            </w:r>
          </w:p>
        </w:tc>
        <w:tc>
          <w:tcPr>
            <w:tcW w:w="0" w:type="auto"/>
            <w:tcMar>
              <w:top w:w="70" w:type="dxa"/>
              <w:left w:w="75" w:type="dxa"/>
              <w:bottom w:w="70" w:type="dxa"/>
              <w:right w:w="75" w:type="dxa"/>
            </w:tcMar>
            <w:vAlign w:val="center"/>
          </w:tcPr>
          <w:p w14:paraId="3D3D6E6C" w14:textId="77777777" w:rsidR="00265D9B" w:rsidRPr="00AA175F" w:rsidRDefault="00265D9B" w:rsidP="00A45C48">
            <w:pPr>
              <w:jc w:val="center"/>
              <w:rPr>
                <w:rFonts w:cs="Times New Roman"/>
                <w:sz w:val="26"/>
                <w:szCs w:val="26"/>
              </w:rPr>
            </w:pPr>
            <w:r w:rsidRPr="00AA175F">
              <w:rPr>
                <w:rFonts w:cs="Times New Roman"/>
                <w:sz w:val="26"/>
                <w:szCs w:val="26"/>
              </w:rPr>
              <w:t>04</w:t>
            </w:r>
          </w:p>
        </w:tc>
        <w:tc>
          <w:tcPr>
            <w:tcW w:w="0" w:type="auto"/>
            <w:tcMar>
              <w:top w:w="70" w:type="dxa"/>
              <w:left w:w="75" w:type="dxa"/>
              <w:bottom w:w="70" w:type="dxa"/>
              <w:right w:w="75" w:type="dxa"/>
            </w:tcMar>
            <w:vAlign w:val="center"/>
          </w:tcPr>
          <w:p w14:paraId="78C1FF12" w14:textId="121B2682" w:rsidR="00265D9B" w:rsidRPr="00AA175F" w:rsidRDefault="00265D9B" w:rsidP="00A45C48">
            <w:pPr>
              <w:jc w:val="center"/>
              <w:rPr>
                <w:rFonts w:cs="Times New Roman"/>
                <w:sz w:val="26"/>
                <w:szCs w:val="26"/>
              </w:rPr>
            </w:pPr>
            <w:r w:rsidRPr="00AA175F">
              <w:rPr>
                <w:rFonts w:cs="Times New Roman"/>
                <w:sz w:val="26"/>
                <w:szCs w:val="26"/>
              </w:rPr>
              <w:t>02</w:t>
            </w:r>
          </w:p>
        </w:tc>
        <w:tc>
          <w:tcPr>
            <w:tcW w:w="0" w:type="auto"/>
            <w:tcMar>
              <w:top w:w="70" w:type="dxa"/>
              <w:left w:w="75" w:type="dxa"/>
              <w:bottom w:w="70" w:type="dxa"/>
              <w:right w:w="75" w:type="dxa"/>
            </w:tcMar>
            <w:vAlign w:val="center"/>
          </w:tcPr>
          <w:p w14:paraId="45634D93" w14:textId="77777777" w:rsidR="00265D9B" w:rsidRPr="00AA175F" w:rsidRDefault="00265D9B" w:rsidP="00AA295C">
            <w:pPr>
              <w:jc w:val="center"/>
              <w:rPr>
                <w:rFonts w:cs="Times New Roman"/>
                <w:sz w:val="26"/>
                <w:szCs w:val="26"/>
              </w:rPr>
            </w:pPr>
            <w:r w:rsidRPr="00AA175F">
              <w:rPr>
                <w:rFonts w:cs="Times New Roman"/>
                <w:sz w:val="26"/>
                <w:szCs w:val="26"/>
              </w:rPr>
              <w:t>Khoanh vùng rủi ro đã được phát hiện, tránh kiểm tra trùng lặp; đối chiếu việc thực hiện xử lý thu và kiến nghị.</w:t>
            </w:r>
          </w:p>
        </w:tc>
        <w:tc>
          <w:tcPr>
            <w:tcW w:w="0" w:type="auto"/>
            <w:tcMar>
              <w:top w:w="70" w:type="dxa"/>
              <w:left w:w="75" w:type="dxa"/>
              <w:bottom w:w="70" w:type="dxa"/>
              <w:right w:w="75" w:type="dxa"/>
            </w:tcMar>
            <w:vAlign w:val="center"/>
          </w:tcPr>
          <w:p w14:paraId="0DA3D9F2" w14:textId="77777777" w:rsidR="00265D9B" w:rsidRPr="00AA175F" w:rsidRDefault="00265D9B" w:rsidP="00590FD4">
            <w:pPr>
              <w:jc w:val="center"/>
              <w:rPr>
                <w:rFonts w:cs="Times New Roman"/>
                <w:sz w:val="26"/>
                <w:szCs w:val="26"/>
              </w:rPr>
            </w:pPr>
            <w:r w:rsidRPr="00AA175F">
              <w:rPr>
                <w:rFonts w:cs="Times New Roman"/>
                <w:sz w:val="26"/>
                <w:szCs w:val="26"/>
              </w:rPr>
              <w:t>Không thường xuyên</w:t>
            </w:r>
          </w:p>
        </w:tc>
      </w:tr>
      <w:tr w:rsidR="00B75468" w:rsidRPr="00AA175F" w14:paraId="0655BCCF" w14:textId="77777777" w:rsidTr="00B75468">
        <w:tblPrEx>
          <w:jc w:val="left"/>
        </w:tblPrEx>
        <w:tc>
          <w:tcPr>
            <w:tcW w:w="0" w:type="auto"/>
            <w:tcMar>
              <w:top w:w="70" w:type="dxa"/>
              <w:left w:w="75" w:type="dxa"/>
              <w:bottom w:w="70" w:type="dxa"/>
              <w:right w:w="75" w:type="dxa"/>
            </w:tcMar>
            <w:vAlign w:val="center"/>
            <w:hideMark/>
          </w:tcPr>
          <w:p w14:paraId="35AC53EF" w14:textId="77777777" w:rsidR="00B75468" w:rsidRPr="00AA175F" w:rsidRDefault="00B75468" w:rsidP="00AA295C">
            <w:pPr>
              <w:jc w:val="center"/>
              <w:rPr>
                <w:kern w:val="2"/>
                <w:sz w:val="26"/>
                <w:szCs w:val="26"/>
                <w14:ligatures w14:val="standardContextual"/>
              </w:rPr>
            </w:pPr>
            <w:r w:rsidRPr="00AA175F">
              <w:rPr>
                <w:sz w:val="26"/>
                <w:szCs w:val="26"/>
              </w:rPr>
              <w:t>16</w:t>
            </w:r>
          </w:p>
        </w:tc>
        <w:tc>
          <w:tcPr>
            <w:tcW w:w="0" w:type="auto"/>
            <w:tcMar>
              <w:top w:w="70" w:type="dxa"/>
              <w:left w:w="75" w:type="dxa"/>
              <w:bottom w:w="70" w:type="dxa"/>
              <w:right w:w="75" w:type="dxa"/>
            </w:tcMar>
            <w:vAlign w:val="center"/>
            <w:hideMark/>
          </w:tcPr>
          <w:p w14:paraId="2F1CD2A4" w14:textId="77777777" w:rsidR="00B75468" w:rsidRPr="00AA175F" w:rsidRDefault="00B75468" w:rsidP="00AA295C">
            <w:pPr>
              <w:jc w:val="center"/>
              <w:rPr>
                <w:sz w:val="26"/>
                <w:szCs w:val="26"/>
              </w:rPr>
            </w:pPr>
            <w:r w:rsidRPr="00AA175F">
              <w:rPr>
                <w:sz w:val="26"/>
                <w:szCs w:val="26"/>
              </w:rPr>
              <w:t>NS-01</w:t>
            </w:r>
          </w:p>
        </w:tc>
        <w:tc>
          <w:tcPr>
            <w:tcW w:w="0" w:type="auto"/>
            <w:tcMar>
              <w:top w:w="70" w:type="dxa"/>
              <w:left w:w="75" w:type="dxa"/>
              <w:bottom w:w="70" w:type="dxa"/>
              <w:right w:w="75" w:type="dxa"/>
            </w:tcMar>
            <w:vAlign w:val="center"/>
            <w:hideMark/>
          </w:tcPr>
          <w:p w14:paraId="7FC9A522" w14:textId="77777777" w:rsidR="00B75468" w:rsidRPr="00AA175F" w:rsidRDefault="00B75468" w:rsidP="00590FD4">
            <w:pPr>
              <w:jc w:val="center"/>
              <w:rPr>
                <w:sz w:val="26"/>
                <w:szCs w:val="26"/>
              </w:rPr>
            </w:pPr>
            <w:r w:rsidRPr="00AA175F">
              <w:rPr>
                <w:sz w:val="26"/>
                <w:szCs w:val="26"/>
              </w:rPr>
              <w:t>2</w:t>
            </w:r>
          </w:p>
        </w:tc>
        <w:tc>
          <w:tcPr>
            <w:tcW w:w="0" w:type="auto"/>
            <w:tcMar>
              <w:top w:w="70" w:type="dxa"/>
              <w:left w:w="75" w:type="dxa"/>
              <w:bottom w:w="70" w:type="dxa"/>
              <w:right w:w="75" w:type="dxa"/>
            </w:tcMar>
            <w:vAlign w:val="center"/>
            <w:hideMark/>
          </w:tcPr>
          <w:p w14:paraId="75D0F518" w14:textId="77777777" w:rsidR="00B75468" w:rsidRPr="00AA175F" w:rsidRDefault="00B75468" w:rsidP="00590FD4">
            <w:pPr>
              <w:jc w:val="center"/>
              <w:rPr>
                <w:sz w:val="26"/>
                <w:szCs w:val="26"/>
              </w:rPr>
            </w:pPr>
            <w:r w:rsidRPr="00AA175F">
              <w:rPr>
                <w:sz w:val="26"/>
                <w:szCs w:val="26"/>
              </w:rPr>
              <w:t>A1, A2</w:t>
            </w:r>
          </w:p>
        </w:tc>
        <w:tc>
          <w:tcPr>
            <w:tcW w:w="0" w:type="auto"/>
            <w:tcMar>
              <w:top w:w="70" w:type="dxa"/>
              <w:left w:w="75" w:type="dxa"/>
              <w:bottom w:w="70" w:type="dxa"/>
              <w:right w:w="75" w:type="dxa"/>
            </w:tcMar>
            <w:vAlign w:val="center"/>
            <w:hideMark/>
          </w:tcPr>
          <w:p w14:paraId="6C57A1B6" w14:textId="77777777" w:rsidR="00B75468" w:rsidRPr="00AA175F" w:rsidRDefault="00B75468" w:rsidP="00AA295C">
            <w:pPr>
              <w:jc w:val="center"/>
              <w:rPr>
                <w:sz w:val="26"/>
                <w:szCs w:val="26"/>
              </w:rPr>
            </w:pPr>
            <w:r w:rsidRPr="00AA175F">
              <w:rPr>
                <w:sz w:val="26"/>
                <w:szCs w:val="26"/>
              </w:rPr>
              <w:t>Dự toán ngân sách nhà nước</w:t>
            </w:r>
          </w:p>
        </w:tc>
        <w:tc>
          <w:tcPr>
            <w:tcW w:w="0" w:type="auto"/>
            <w:tcMar>
              <w:top w:w="70" w:type="dxa"/>
              <w:left w:w="75" w:type="dxa"/>
              <w:bottom w:w="70" w:type="dxa"/>
              <w:right w:w="75" w:type="dxa"/>
            </w:tcMar>
            <w:vAlign w:val="center"/>
            <w:hideMark/>
          </w:tcPr>
          <w:p w14:paraId="78E3B707" w14:textId="77777777" w:rsidR="00B75468" w:rsidRPr="00AA175F" w:rsidRDefault="00B75468" w:rsidP="00AA295C">
            <w:pPr>
              <w:jc w:val="center"/>
              <w:rPr>
                <w:sz w:val="26"/>
                <w:szCs w:val="26"/>
              </w:rPr>
            </w:pPr>
            <w:r w:rsidRPr="00AA175F">
              <w:rPr>
                <w:sz w:val="26"/>
                <w:szCs w:val="26"/>
              </w:rPr>
              <w:t>Văn bản giao dự toán và văn bản điều chỉnh, bổ sung dự toán hằng năm</w:t>
            </w:r>
          </w:p>
        </w:tc>
        <w:tc>
          <w:tcPr>
            <w:tcW w:w="0" w:type="auto"/>
            <w:tcMar>
              <w:top w:w="70" w:type="dxa"/>
              <w:left w:w="75" w:type="dxa"/>
              <w:bottom w:w="70" w:type="dxa"/>
              <w:right w:w="75" w:type="dxa"/>
            </w:tcMar>
            <w:vAlign w:val="center"/>
            <w:hideMark/>
          </w:tcPr>
          <w:p w14:paraId="52F187BF" w14:textId="77777777" w:rsidR="00B75468" w:rsidRPr="00AA175F" w:rsidRDefault="00B75468" w:rsidP="00AA295C">
            <w:pPr>
              <w:jc w:val="center"/>
              <w:rPr>
                <w:sz w:val="26"/>
                <w:szCs w:val="26"/>
              </w:rPr>
            </w:pPr>
            <w:r w:rsidRPr="00AA175F">
              <w:rPr>
                <w:sz w:val="26"/>
                <w:szCs w:val="26"/>
              </w:rPr>
              <w:t>Tổng mức dự toán; dự toán chi tiết theo đơn vị dự toán, theo lĩnh vực chi, theo mục lục ngân sách; số điều chỉnh, bổ sung</w:t>
            </w:r>
          </w:p>
        </w:tc>
        <w:tc>
          <w:tcPr>
            <w:tcW w:w="0" w:type="auto"/>
            <w:tcMar>
              <w:top w:w="70" w:type="dxa"/>
              <w:left w:w="75" w:type="dxa"/>
              <w:bottom w:w="70" w:type="dxa"/>
              <w:right w:w="75" w:type="dxa"/>
            </w:tcMar>
            <w:vAlign w:val="center"/>
            <w:hideMark/>
          </w:tcPr>
          <w:p w14:paraId="16F17C23" w14:textId="77777777" w:rsidR="00B75468" w:rsidRPr="00AA175F" w:rsidRDefault="00B75468" w:rsidP="00A45C48">
            <w:pPr>
              <w:jc w:val="center"/>
              <w:rPr>
                <w:sz w:val="26"/>
                <w:szCs w:val="26"/>
              </w:rPr>
            </w:pPr>
            <w:r w:rsidRPr="00AA175F">
              <w:rPr>
                <w:sz w:val="26"/>
                <w:szCs w:val="26"/>
              </w:rPr>
              <w:t>Sở Tài chính; đơn vị dự toán cấp I</w:t>
            </w:r>
          </w:p>
        </w:tc>
        <w:tc>
          <w:tcPr>
            <w:tcW w:w="0" w:type="auto"/>
            <w:tcMar>
              <w:top w:w="70" w:type="dxa"/>
              <w:left w:w="75" w:type="dxa"/>
              <w:bottom w:w="70" w:type="dxa"/>
              <w:right w:w="75" w:type="dxa"/>
            </w:tcMar>
            <w:vAlign w:val="center"/>
            <w:hideMark/>
          </w:tcPr>
          <w:p w14:paraId="493404B6" w14:textId="77777777" w:rsidR="00B75468" w:rsidRPr="00AA175F" w:rsidRDefault="00B75468" w:rsidP="00A45C48">
            <w:pPr>
              <w:jc w:val="center"/>
              <w:rPr>
                <w:sz w:val="26"/>
                <w:szCs w:val="26"/>
              </w:rPr>
            </w:pPr>
            <w:r w:rsidRPr="00AA175F">
              <w:rPr>
                <w:sz w:val="26"/>
                <w:szCs w:val="26"/>
              </w:rPr>
              <w:t>3</w:t>
            </w:r>
          </w:p>
        </w:tc>
        <w:tc>
          <w:tcPr>
            <w:tcW w:w="0" w:type="auto"/>
            <w:tcMar>
              <w:top w:w="70" w:type="dxa"/>
              <w:left w:w="75" w:type="dxa"/>
              <w:bottom w:w="70" w:type="dxa"/>
              <w:right w:w="75" w:type="dxa"/>
            </w:tcMar>
            <w:vAlign w:val="center"/>
            <w:hideMark/>
          </w:tcPr>
          <w:p w14:paraId="6BA58438" w14:textId="77777777" w:rsidR="00B75468" w:rsidRPr="00AA175F" w:rsidRDefault="00B75468" w:rsidP="00A45C48">
            <w:pPr>
              <w:jc w:val="center"/>
              <w:rPr>
                <w:sz w:val="26"/>
                <w:szCs w:val="26"/>
              </w:rPr>
            </w:pPr>
            <w:r w:rsidRPr="00AA175F">
              <w:rPr>
                <w:sz w:val="26"/>
                <w:szCs w:val="26"/>
              </w:rPr>
              <w:t>1, 2, 3</w:t>
            </w:r>
          </w:p>
        </w:tc>
        <w:tc>
          <w:tcPr>
            <w:tcW w:w="0" w:type="auto"/>
            <w:tcMar>
              <w:top w:w="70" w:type="dxa"/>
              <w:left w:w="75" w:type="dxa"/>
              <w:bottom w:w="70" w:type="dxa"/>
              <w:right w:w="75" w:type="dxa"/>
            </w:tcMar>
            <w:vAlign w:val="center"/>
            <w:hideMark/>
          </w:tcPr>
          <w:p w14:paraId="47CE4AD6" w14:textId="77777777" w:rsidR="00B75468" w:rsidRPr="00AA175F" w:rsidRDefault="00B75468" w:rsidP="00AA295C">
            <w:pPr>
              <w:jc w:val="center"/>
              <w:rPr>
                <w:sz w:val="26"/>
                <w:szCs w:val="26"/>
              </w:rPr>
            </w:pPr>
            <w:r w:rsidRPr="00AA175F">
              <w:rPr>
                <w:sz w:val="26"/>
                <w:szCs w:val="26"/>
              </w:rPr>
              <w:t>Đối chiếu dự toán được giao với số liệu quyết toán; xác định các khoản điều chỉnh, bổ sung dự toán trong năm</w:t>
            </w:r>
          </w:p>
        </w:tc>
        <w:tc>
          <w:tcPr>
            <w:tcW w:w="0" w:type="auto"/>
            <w:tcMar>
              <w:top w:w="70" w:type="dxa"/>
              <w:left w:w="75" w:type="dxa"/>
              <w:bottom w:w="70" w:type="dxa"/>
              <w:right w:w="75" w:type="dxa"/>
            </w:tcMar>
            <w:vAlign w:val="center"/>
            <w:hideMark/>
          </w:tcPr>
          <w:p w14:paraId="5019BC32" w14:textId="77777777" w:rsidR="00B75468" w:rsidRPr="00AA175F" w:rsidRDefault="00B75468" w:rsidP="00590FD4">
            <w:pPr>
              <w:jc w:val="center"/>
              <w:rPr>
                <w:sz w:val="26"/>
                <w:szCs w:val="26"/>
              </w:rPr>
            </w:pPr>
            <w:r w:rsidRPr="00AA175F">
              <w:rPr>
                <w:sz w:val="26"/>
                <w:szCs w:val="26"/>
              </w:rPr>
              <w:t>Thường xuyên</w:t>
            </w:r>
          </w:p>
        </w:tc>
      </w:tr>
      <w:tr w:rsidR="00B75468" w:rsidRPr="00AA175F" w14:paraId="441A99EF" w14:textId="77777777" w:rsidTr="00B75468">
        <w:tblPrEx>
          <w:jc w:val="left"/>
        </w:tblPrEx>
        <w:tc>
          <w:tcPr>
            <w:tcW w:w="0" w:type="auto"/>
            <w:tcMar>
              <w:top w:w="70" w:type="dxa"/>
              <w:left w:w="75" w:type="dxa"/>
              <w:bottom w:w="70" w:type="dxa"/>
              <w:right w:w="75" w:type="dxa"/>
            </w:tcMar>
            <w:vAlign w:val="center"/>
            <w:hideMark/>
          </w:tcPr>
          <w:p w14:paraId="63EB58D0" w14:textId="77777777" w:rsidR="00B75468" w:rsidRPr="00AA175F" w:rsidRDefault="00B75468" w:rsidP="00AA295C">
            <w:pPr>
              <w:jc w:val="center"/>
              <w:rPr>
                <w:kern w:val="2"/>
                <w:sz w:val="26"/>
                <w:szCs w:val="26"/>
                <w14:ligatures w14:val="standardContextual"/>
              </w:rPr>
            </w:pPr>
            <w:r w:rsidRPr="00AA175F">
              <w:rPr>
                <w:sz w:val="26"/>
                <w:szCs w:val="26"/>
              </w:rPr>
              <w:t>17</w:t>
            </w:r>
          </w:p>
        </w:tc>
        <w:tc>
          <w:tcPr>
            <w:tcW w:w="0" w:type="auto"/>
            <w:tcMar>
              <w:top w:w="70" w:type="dxa"/>
              <w:left w:w="75" w:type="dxa"/>
              <w:bottom w:w="70" w:type="dxa"/>
              <w:right w:w="75" w:type="dxa"/>
            </w:tcMar>
            <w:vAlign w:val="center"/>
            <w:hideMark/>
          </w:tcPr>
          <w:p w14:paraId="56BB1B86" w14:textId="77777777" w:rsidR="00B75468" w:rsidRPr="00AA175F" w:rsidRDefault="00B75468" w:rsidP="00AA295C">
            <w:pPr>
              <w:jc w:val="center"/>
              <w:rPr>
                <w:sz w:val="26"/>
                <w:szCs w:val="26"/>
              </w:rPr>
            </w:pPr>
            <w:r w:rsidRPr="00AA175F">
              <w:rPr>
                <w:sz w:val="26"/>
                <w:szCs w:val="26"/>
              </w:rPr>
              <w:t>BS-04</w:t>
            </w:r>
          </w:p>
        </w:tc>
        <w:tc>
          <w:tcPr>
            <w:tcW w:w="0" w:type="auto"/>
            <w:tcMar>
              <w:top w:w="70" w:type="dxa"/>
              <w:left w:w="75" w:type="dxa"/>
              <w:bottom w:w="70" w:type="dxa"/>
              <w:right w:w="75" w:type="dxa"/>
            </w:tcMar>
            <w:vAlign w:val="center"/>
            <w:hideMark/>
          </w:tcPr>
          <w:p w14:paraId="631BB619" w14:textId="77777777" w:rsidR="00B75468" w:rsidRPr="00AA175F" w:rsidRDefault="00B75468" w:rsidP="00590FD4">
            <w:pPr>
              <w:jc w:val="center"/>
              <w:rPr>
                <w:sz w:val="26"/>
                <w:szCs w:val="26"/>
              </w:rPr>
            </w:pPr>
            <w:r w:rsidRPr="00AA175F">
              <w:rPr>
                <w:sz w:val="26"/>
                <w:szCs w:val="26"/>
              </w:rPr>
              <w:t>2</w:t>
            </w:r>
          </w:p>
        </w:tc>
        <w:tc>
          <w:tcPr>
            <w:tcW w:w="0" w:type="auto"/>
            <w:tcMar>
              <w:top w:w="70" w:type="dxa"/>
              <w:left w:w="75" w:type="dxa"/>
              <w:bottom w:w="70" w:type="dxa"/>
              <w:right w:w="75" w:type="dxa"/>
            </w:tcMar>
            <w:vAlign w:val="center"/>
            <w:hideMark/>
          </w:tcPr>
          <w:p w14:paraId="3925D5CB" w14:textId="77777777" w:rsidR="00B75468" w:rsidRPr="00AA175F" w:rsidRDefault="00B75468" w:rsidP="00590FD4">
            <w:pPr>
              <w:jc w:val="center"/>
              <w:rPr>
                <w:sz w:val="26"/>
                <w:szCs w:val="26"/>
              </w:rPr>
            </w:pPr>
            <w:r w:rsidRPr="00AA175F">
              <w:rPr>
                <w:sz w:val="26"/>
                <w:szCs w:val="26"/>
              </w:rPr>
              <w:t>A1, A2</w:t>
            </w:r>
          </w:p>
        </w:tc>
        <w:tc>
          <w:tcPr>
            <w:tcW w:w="0" w:type="auto"/>
            <w:tcMar>
              <w:top w:w="70" w:type="dxa"/>
              <w:left w:w="75" w:type="dxa"/>
              <w:bottom w:w="70" w:type="dxa"/>
              <w:right w:w="75" w:type="dxa"/>
            </w:tcMar>
            <w:vAlign w:val="center"/>
            <w:hideMark/>
          </w:tcPr>
          <w:p w14:paraId="7B87981F" w14:textId="498DCD49" w:rsidR="00B75468" w:rsidRPr="00AA175F" w:rsidRDefault="00AA175F" w:rsidP="00AA175F">
            <w:pPr>
              <w:jc w:val="center"/>
              <w:rPr>
                <w:kern w:val="2"/>
                <w:sz w:val="26"/>
                <w:szCs w:val="26"/>
                <w14:ligatures w14:val="standardContextual"/>
              </w:rPr>
            </w:pPr>
            <w:r w:rsidRPr="00AA175F">
              <w:rPr>
                <w:sz w:val="26"/>
                <w:szCs w:val="26"/>
              </w:rPr>
              <w:t>Báo cáo tài chính, báo cáo quyết toán</w:t>
            </w:r>
          </w:p>
        </w:tc>
        <w:tc>
          <w:tcPr>
            <w:tcW w:w="0" w:type="auto"/>
            <w:tcMar>
              <w:top w:w="70" w:type="dxa"/>
              <w:left w:w="75" w:type="dxa"/>
              <w:bottom w:w="70" w:type="dxa"/>
              <w:right w:w="75" w:type="dxa"/>
            </w:tcMar>
            <w:vAlign w:val="center"/>
            <w:hideMark/>
          </w:tcPr>
          <w:p w14:paraId="1BE3D320" w14:textId="6812086B" w:rsidR="00B75468" w:rsidRPr="00AA175F" w:rsidRDefault="00AA175F" w:rsidP="00AA175F">
            <w:pPr>
              <w:jc w:val="center"/>
              <w:rPr>
                <w:kern w:val="2"/>
                <w:sz w:val="26"/>
                <w:szCs w:val="26"/>
                <w14:ligatures w14:val="standardContextual"/>
              </w:rPr>
            </w:pPr>
            <w:r w:rsidRPr="00AA175F">
              <w:rPr>
                <w:sz w:val="26"/>
                <w:szCs w:val="26"/>
              </w:rPr>
              <w:t>Các báo cáo tài chính, báo cáo quyết toán năm của đơn vị dự toán cấp 1</w:t>
            </w:r>
          </w:p>
        </w:tc>
        <w:tc>
          <w:tcPr>
            <w:tcW w:w="0" w:type="auto"/>
            <w:tcMar>
              <w:top w:w="70" w:type="dxa"/>
              <w:left w:w="75" w:type="dxa"/>
              <w:bottom w:w="70" w:type="dxa"/>
              <w:right w:w="75" w:type="dxa"/>
            </w:tcMar>
            <w:vAlign w:val="center"/>
            <w:hideMark/>
          </w:tcPr>
          <w:p w14:paraId="0E2741D4" w14:textId="77777777" w:rsidR="00B75468" w:rsidRPr="00AA175F" w:rsidRDefault="00B75468" w:rsidP="00AA295C">
            <w:pPr>
              <w:jc w:val="center"/>
              <w:rPr>
                <w:sz w:val="26"/>
                <w:szCs w:val="26"/>
              </w:rPr>
            </w:pPr>
            <w:r w:rsidRPr="00AA175F">
              <w:rPr>
                <w:sz w:val="26"/>
                <w:szCs w:val="26"/>
              </w:rPr>
              <w:t>Số liệu quyết toán năm của các đơn vị dự toán cấp 1</w:t>
            </w:r>
          </w:p>
        </w:tc>
        <w:tc>
          <w:tcPr>
            <w:tcW w:w="0" w:type="auto"/>
            <w:tcMar>
              <w:top w:w="70" w:type="dxa"/>
              <w:left w:w="75" w:type="dxa"/>
              <w:bottom w:w="70" w:type="dxa"/>
              <w:right w:w="75" w:type="dxa"/>
            </w:tcMar>
            <w:vAlign w:val="center"/>
            <w:hideMark/>
          </w:tcPr>
          <w:p w14:paraId="13151545" w14:textId="77777777" w:rsidR="00B75468" w:rsidRPr="00AA175F" w:rsidRDefault="00B75468" w:rsidP="00A45C48">
            <w:pPr>
              <w:jc w:val="center"/>
              <w:rPr>
                <w:sz w:val="26"/>
                <w:szCs w:val="26"/>
              </w:rPr>
            </w:pPr>
            <w:r w:rsidRPr="00AA175F">
              <w:rPr>
                <w:sz w:val="26"/>
                <w:szCs w:val="26"/>
              </w:rPr>
              <w:t>Các đơn vị dự toán cấp 1</w:t>
            </w:r>
          </w:p>
        </w:tc>
        <w:tc>
          <w:tcPr>
            <w:tcW w:w="0" w:type="auto"/>
            <w:tcMar>
              <w:top w:w="70" w:type="dxa"/>
              <w:left w:w="75" w:type="dxa"/>
              <w:bottom w:w="70" w:type="dxa"/>
              <w:right w:w="75" w:type="dxa"/>
            </w:tcMar>
            <w:vAlign w:val="center"/>
            <w:hideMark/>
          </w:tcPr>
          <w:p w14:paraId="2ADDB4D6" w14:textId="77777777" w:rsidR="00B75468" w:rsidRPr="00AA175F" w:rsidRDefault="00B75468" w:rsidP="00A45C48">
            <w:pPr>
              <w:jc w:val="center"/>
              <w:rPr>
                <w:sz w:val="26"/>
                <w:szCs w:val="26"/>
              </w:rPr>
            </w:pPr>
            <w:r w:rsidRPr="00AA175F">
              <w:rPr>
                <w:sz w:val="26"/>
                <w:szCs w:val="26"/>
              </w:rPr>
              <w:t>3</w:t>
            </w:r>
          </w:p>
        </w:tc>
        <w:tc>
          <w:tcPr>
            <w:tcW w:w="0" w:type="auto"/>
            <w:tcMar>
              <w:top w:w="70" w:type="dxa"/>
              <w:left w:w="75" w:type="dxa"/>
              <w:bottom w:w="70" w:type="dxa"/>
              <w:right w:w="75" w:type="dxa"/>
            </w:tcMar>
            <w:vAlign w:val="center"/>
            <w:hideMark/>
          </w:tcPr>
          <w:p w14:paraId="166F3522" w14:textId="77777777" w:rsidR="00B75468" w:rsidRPr="00AA175F" w:rsidRDefault="00B75468" w:rsidP="00A45C48">
            <w:pPr>
              <w:jc w:val="center"/>
              <w:rPr>
                <w:sz w:val="26"/>
                <w:szCs w:val="26"/>
              </w:rPr>
            </w:pPr>
            <w:r w:rsidRPr="00AA175F">
              <w:rPr>
                <w:sz w:val="26"/>
                <w:szCs w:val="26"/>
              </w:rPr>
              <w:t>1, 2, 3</w:t>
            </w:r>
          </w:p>
        </w:tc>
        <w:tc>
          <w:tcPr>
            <w:tcW w:w="0" w:type="auto"/>
            <w:tcMar>
              <w:top w:w="70" w:type="dxa"/>
              <w:left w:w="75" w:type="dxa"/>
              <w:bottom w:w="70" w:type="dxa"/>
              <w:right w:w="75" w:type="dxa"/>
            </w:tcMar>
            <w:vAlign w:val="center"/>
            <w:hideMark/>
          </w:tcPr>
          <w:p w14:paraId="43562674" w14:textId="77777777" w:rsidR="00B75468" w:rsidRPr="00AA175F" w:rsidRDefault="00B75468" w:rsidP="00AA295C">
            <w:pPr>
              <w:jc w:val="center"/>
              <w:rPr>
                <w:sz w:val="26"/>
                <w:szCs w:val="26"/>
              </w:rPr>
            </w:pPr>
            <w:r w:rsidRPr="00AA175F">
              <w:rPr>
                <w:sz w:val="26"/>
                <w:szCs w:val="26"/>
              </w:rPr>
              <w:t>Đối chiếu số liệu quyết toán với KBNN</w:t>
            </w:r>
          </w:p>
        </w:tc>
        <w:tc>
          <w:tcPr>
            <w:tcW w:w="0" w:type="auto"/>
            <w:tcMar>
              <w:top w:w="70" w:type="dxa"/>
              <w:left w:w="75" w:type="dxa"/>
              <w:bottom w:w="70" w:type="dxa"/>
              <w:right w:w="75" w:type="dxa"/>
            </w:tcMar>
            <w:vAlign w:val="center"/>
            <w:hideMark/>
          </w:tcPr>
          <w:p w14:paraId="5B0E0675" w14:textId="77777777" w:rsidR="00B75468" w:rsidRPr="00AA175F" w:rsidRDefault="00B75468" w:rsidP="00590FD4">
            <w:pPr>
              <w:jc w:val="center"/>
              <w:rPr>
                <w:sz w:val="26"/>
                <w:szCs w:val="26"/>
              </w:rPr>
            </w:pPr>
            <w:r w:rsidRPr="00AA175F">
              <w:rPr>
                <w:sz w:val="26"/>
                <w:szCs w:val="26"/>
              </w:rPr>
              <w:t>Thường xuyên</w:t>
            </w:r>
          </w:p>
        </w:tc>
      </w:tr>
      <w:tr w:rsidR="00B75468" w:rsidRPr="00AA175F" w14:paraId="78A8B13F" w14:textId="77777777" w:rsidTr="00B75468">
        <w:tblPrEx>
          <w:jc w:val="left"/>
        </w:tblPrEx>
        <w:tc>
          <w:tcPr>
            <w:tcW w:w="0" w:type="auto"/>
            <w:tcMar>
              <w:top w:w="70" w:type="dxa"/>
              <w:left w:w="75" w:type="dxa"/>
              <w:bottom w:w="70" w:type="dxa"/>
              <w:right w:w="75" w:type="dxa"/>
            </w:tcMar>
            <w:vAlign w:val="center"/>
            <w:hideMark/>
          </w:tcPr>
          <w:p w14:paraId="691867F3" w14:textId="77777777" w:rsidR="00B75468" w:rsidRPr="00AA175F" w:rsidRDefault="00B75468" w:rsidP="00AA295C">
            <w:pPr>
              <w:jc w:val="center"/>
              <w:rPr>
                <w:kern w:val="2"/>
                <w:sz w:val="26"/>
                <w:szCs w:val="26"/>
                <w14:ligatures w14:val="standardContextual"/>
              </w:rPr>
            </w:pPr>
            <w:r w:rsidRPr="00AA175F">
              <w:rPr>
                <w:sz w:val="26"/>
                <w:szCs w:val="26"/>
              </w:rPr>
              <w:lastRenderedPageBreak/>
              <w:t>18</w:t>
            </w:r>
          </w:p>
        </w:tc>
        <w:tc>
          <w:tcPr>
            <w:tcW w:w="0" w:type="auto"/>
            <w:tcMar>
              <w:top w:w="70" w:type="dxa"/>
              <w:left w:w="75" w:type="dxa"/>
              <w:bottom w:w="70" w:type="dxa"/>
              <w:right w:w="75" w:type="dxa"/>
            </w:tcMar>
            <w:vAlign w:val="center"/>
            <w:hideMark/>
          </w:tcPr>
          <w:p w14:paraId="6858D567" w14:textId="77777777" w:rsidR="00B75468" w:rsidRPr="00AA175F" w:rsidRDefault="00B75468" w:rsidP="00AA295C">
            <w:pPr>
              <w:jc w:val="center"/>
              <w:rPr>
                <w:sz w:val="26"/>
                <w:szCs w:val="26"/>
              </w:rPr>
            </w:pPr>
            <w:r w:rsidRPr="00AA175F">
              <w:rPr>
                <w:sz w:val="26"/>
                <w:szCs w:val="26"/>
              </w:rPr>
              <w:t>NS-06</w:t>
            </w:r>
          </w:p>
        </w:tc>
        <w:tc>
          <w:tcPr>
            <w:tcW w:w="0" w:type="auto"/>
            <w:tcMar>
              <w:top w:w="70" w:type="dxa"/>
              <w:left w:w="75" w:type="dxa"/>
              <w:bottom w:w="70" w:type="dxa"/>
              <w:right w:w="75" w:type="dxa"/>
            </w:tcMar>
            <w:vAlign w:val="center"/>
            <w:hideMark/>
          </w:tcPr>
          <w:p w14:paraId="32FFC17C" w14:textId="77777777" w:rsidR="00B75468" w:rsidRPr="00AA175F" w:rsidRDefault="00B75468" w:rsidP="00590FD4">
            <w:pPr>
              <w:jc w:val="center"/>
              <w:rPr>
                <w:sz w:val="26"/>
                <w:szCs w:val="26"/>
              </w:rPr>
            </w:pPr>
            <w:r w:rsidRPr="00AA175F">
              <w:rPr>
                <w:sz w:val="26"/>
                <w:szCs w:val="26"/>
              </w:rPr>
              <w:t>3</w:t>
            </w:r>
          </w:p>
        </w:tc>
        <w:tc>
          <w:tcPr>
            <w:tcW w:w="0" w:type="auto"/>
            <w:tcMar>
              <w:top w:w="70" w:type="dxa"/>
              <w:left w:w="75" w:type="dxa"/>
              <w:bottom w:w="70" w:type="dxa"/>
              <w:right w:w="75" w:type="dxa"/>
            </w:tcMar>
            <w:vAlign w:val="center"/>
            <w:hideMark/>
          </w:tcPr>
          <w:p w14:paraId="18AE8F8F" w14:textId="77777777" w:rsidR="00B75468" w:rsidRPr="00AA175F" w:rsidRDefault="00B75468" w:rsidP="00590FD4">
            <w:pPr>
              <w:jc w:val="center"/>
              <w:rPr>
                <w:sz w:val="26"/>
                <w:szCs w:val="26"/>
              </w:rPr>
            </w:pPr>
            <w:r w:rsidRPr="00AA175F">
              <w:rPr>
                <w:sz w:val="26"/>
                <w:szCs w:val="26"/>
              </w:rPr>
              <w:t>A1, A2</w:t>
            </w:r>
          </w:p>
        </w:tc>
        <w:tc>
          <w:tcPr>
            <w:tcW w:w="0" w:type="auto"/>
            <w:tcMar>
              <w:top w:w="70" w:type="dxa"/>
              <w:left w:w="75" w:type="dxa"/>
              <w:bottom w:w="70" w:type="dxa"/>
              <w:right w:w="75" w:type="dxa"/>
            </w:tcMar>
            <w:vAlign w:val="center"/>
            <w:hideMark/>
          </w:tcPr>
          <w:p w14:paraId="7BC62ECC" w14:textId="77777777" w:rsidR="00B75468" w:rsidRPr="00AA175F" w:rsidRDefault="00B75468" w:rsidP="00AA295C">
            <w:pPr>
              <w:jc w:val="center"/>
              <w:rPr>
                <w:sz w:val="26"/>
                <w:szCs w:val="26"/>
              </w:rPr>
            </w:pPr>
            <w:r w:rsidRPr="00AA175F">
              <w:rPr>
                <w:sz w:val="26"/>
                <w:szCs w:val="26"/>
              </w:rPr>
              <w:t>Quyết toán ngân sách nhà nước</w:t>
            </w:r>
          </w:p>
        </w:tc>
        <w:tc>
          <w:tcPr>
            <w:tcW w:w="0" w:type="auto"/>
            <w:tcMar>
              <w:top w:w="70" w:type="dxa"/>
              <w:left w:w="75" w:type="dxa"/>
              <w:bottom w:w="70" w:type="dxa"/>
              <w:right w:w="75" w:type="dxa"/>
            </w:tcMar>
            <w:vAlign w:val="center"/>
            <w:hideMark/>
          </w:tcPr>
          <w:p w14:paraId="7CFE3DBE" w14:textId="77777777" w:rsidR="00B75468" w:rsidRPr="00AA175F" w:rsidRDefault="00B75468" w:rsidP="00AA295C">
            <w:pPr>
              <w:jc w:val="center"/>
              <w:rPr>
                <w:sz w:val="26"/>
                <w:szCs w:val="26"/>
              </w:rPr>
            </w:pPr>
            <w:r w:rsidRPr="00AA175F">
              <w:rPr>
                <w:sz w:val="26"/>
                <w:szCs w:val="26"/>
              </w:rPr>
              <w:t>Báo cáo quyết toán ngân sách của địa phương</w:t>
            </w:r>
          </w:p>
        </w:tc>
        <w:tc>
          <w:tcPr>
            <w:tcW w:w="0" w:type="auto"/>
            <w:tcMar>
              <w:top w:w="70" w:type="dxa"/>
              <w:left w:w="75" w:type="dxa"/>
              <w:bottom w:w="70" w:type="dxa"/>
              <w:right w:w="75" w:type="dxa"/>
            </w:tcMar>
            <w:vAlign w:val="center"/>
            <w:hideMark/>
          </w:tcPr>
          <w:p w14:paraId="4093A91F" w14:textId="77777777" w:rsidR="00B75468" w:rsidRPr="00AA175F" w:rsidRDefault="00B75468" w:rsidP="00AA295C">
            <w:pPr>
              <w:jc w:val="center"/>
              <w:rPr>
                <w:sz w:val="26"/>
                <w:szCs w:val="26"/>
              </w:rPr>
            </w:pPr>
            <w:r w:rsidRPr="00AA175F">
              <w:rPr>
                <w:sz w:val="26"/>
                <w:szCs w:val="26"/>
              </w:rPr>
              <w:t>Tổng thu, tổng chi, bội chi theo từng cấp ngân sách; quyết toán theo lĩnh vực chi; số chuyển nguồn, kết dư</w:t>
            </w:r>
          </w:p>
        </w:tc>
        <w:tc>
          <w:tcPr>
            <w:tcW w:w="0" w:type="auto"/>
            <w:tcMar>
              <w:top w:w="70" w:type="dxa"/>
              <w:left w:w="75" w:type="dxa"/>
              <w:bottom w:w="70" w:type="dxa"/>
              <w:right w:w="75" w:type="dxa"/>
            </w:tcMar>
            <w:vAlign w:val="center"/>
            <w:hideMark/>
          </w:tcPr>
          <w:p w14:paraId="7BCBD0EA" w14:textId="77777777" w:rsidR="00B75468" w:rsidRPr="00AA175F" w:rsidRDefault="00B75468" w:rsidP="00A45C48">
            <w:pPr>
              <w:jc w:val="center"/>
              <w:rPr>
                <w:sz w:val="26"/>
                <w:szCs w:val="26"/>
              </w:rPr>
            </w:pPr>
            <w:r w:rsidRPr="00AA175F">
              <w:rPr>
                <w:sz w:val="26"/>
                <w:szCs w:val="26"/>
              </w:rPr>
              <w:t>Sở Tài chính</w:t>
            </w:r>
          </w:p>
        </w:tc>
        <w:tc>
          <w:tcPr>
            <w:tcW w:w="0" w:type="auto"/>
            <w:tcMar>
              <w:top w:w="70" w:type="dxa"/>
              <w:left w:w="75" w:type="dxa"/>
              <w:bottom w:w="70" w:type="dxa"/>
              <w:right w:w="75" w:type="dxa"/>
            </w:tcMar>
            <w:vAlign w:val="center"/>
            <w:hideMark/>
          </w:tcPr>
          <w:p w14:paraId="551AAC39" w14:textId="77777777" w:rsidR="00B75468" w:rsidRPr="00AA175F" w:rsidRDefault="00B75468" w:rsidP="00A45C48">
            <w:pPr>
              <w:jc w:val="center"/>
              <w:rPr>
                <w:sz w:val="26"/>
                <w:szCs w:val="26"/>
              </w:rPr>
            </w:pPr>
            <w:r w:rsidRPr="00AA175F">
              <w:rPr>
                <w:sz w:val="26"/>
                <w:szCs w:val="26"/>
              </w:rPr>
              <w:t>3</w:t>
            </w:r>
          </w:p>
        </w:tc>
        <w:tc>
          <w:tcPr>
            <w:tcW w:w="0" w:type="auto"/>
            <w:tcMar>
              <w:top w:w="70" w:type="dxa"/>
              <w:left w:w="75" w:type="dxa"/>
              <w:bottom w:w="70" w:type="dxa"/>
              <w:right w:w="75" w:type="dxa"/>
            </w:tcMar>
            <w:vAlign w:val="center"/>
            <w:hideMark/>
          </w:tcPr>
          <w:p w14:paraId="7B4DF36D" w14:textId="77777777" w:rsidR="00B75468" w:rsidRPr="00AA175F" w:rsidRDefault="00B75468" w:rsidP="00A45C48">
            <w:pPr>
              <w:jc w:val="center"/>
              <w:rPr>
                <w:sz w:val="26"/>
                <w:szCs w:val="26"/>
              </w:rPr>
            </w:pPr>
            <w:r w:rsidRPr="00AA175F">
              <w:rPr>
                <w:sz w:val="26"/>
                <w:szCs w:val="26"/>
              </w:rPr>
              <w:t>1, 2, 3</w:t>
            </w:r>
          </w:p>
        </w:tc>
        <w:tc>
          <w:tcPr>
            <w:tcW w:w="0" w:type="auto"/>
            <w:tcMar>
              <w:top w:w="70" w:type="dxa"/>
              <w:left w:w="75" w:type="dxa"/>
              <w:bottom w:w="70" w:type="dxa"/>
              <w:right w:w="75" w:type="dxa"/>
            </w:tcMar>
            <w:vAlign w:val="center"/>
            <w:hideMark/>
          </w:tcPr>
          <w:p w14:paraId="78808BF0" w14:textId="77777777" w:rsidR="00B75468" w:rsidRPr="00AA175F" w:rsidRDefault="00B75468" w:rsidP="00AA295C">
            <w:pPr>
              <w:jc w:val="center"/>
              <w:rPr>
                <w:sz w:val="26"/>
                <w:szCs w:val="26"/>
              </w:rPr>
            </w:pPr>
            <w:r w:rsidRPr="00AA175F">
              <w:rPr>
                <w:sz w:val="26"/>
                <w:szCs w:val="26"/>
              </w:rPr>
              <w:t>Xây dựng kế hoạch kiểm toán năm: xác định đầu mối, quy mô ngân sách, mức độ rủi ro của đầu mối; đối chiếu số dự toán với báo cáo quyết toán của địa phương</w:t>
            </w:r>
          </w:p>
        </w:tc>
        <w:tc>
          <w:tcPr>
            <w:tcW w:w="0" w:type="auto"/>
            <w:tcMar>
              <w:top w:w="70" w:type="dxa"/>
              <w:left w:w="75" w:type="dxa"/>
              <w:bottom w:w="70" w:type="dxa"/>
              <w:right w:w="75" w:type="dxa"/>
            </w:tcMar>
            <w:vAlign w:val="center"/>
            <w:hideMark/>
          </w:tcPr>
          <w:p w14:paraId="76857364" w14:textId="77777777" w:rsidR="00B75468" w:rsidRPr="00AA175F" w:rsidRDefault="00B75468" w:rsidP="00590FD4">
            <w:pPr>
              <w:jc w:val="center"/>
              <w:rPr>
                <w:sz w:val="26"/>
                <w:szCs w:val="26"/>
              </w:rPr>
            </w:pPr>
            <w:r w:rsidRPr="00AA175F">
              <w:rPr>
                <w:sz w:val="26"/>
                <w:szCs w:val="26"/>
              </w:rPr>
              <w:t>Định kỳ</w:t>
            </w:r>
          </w:p>
        </w:tc>
      </w:tr>
      <w:tr w:rsidR="00B75468" w:rsidRPr="00AA175F" w14:paraId="6084EC9D" w14:textId="77777777" w:rsidTr="00B75468">
        <w:tblPrEx>
          <w:jc w:val="left"/>
        </w:tblPrEx>
        <w:tc>
          <w:tcPr>
            <w:tcW w:w="0" w:type="auto"/>
            <w:tcMar>
              <w:top w:w="70" w:type="dxa"/>
              <w:left w:w="75" w:type="dxa"/>
              <w:bottom w:w="70" w:type="dxa"/>
              <w:right w:w="75" w:type="dxa"/>
            </w:tcMar>
            <w:vAlign w:val="center"/>
            <w:hideMark/>
          </w:tcPr>
          <w:p w14:paraId="7DF31C03" w14:textId="77777777" w:rsidR="00B75468" w:rsidRPr="00AA175F" w:rsidRDefault="00B75468" w:rsidP="00AA295C">
            <w:pPr>
              <w:jc w:val="center"/>
              <w:rPr>
                <w:kern w:val="2"/>
                <w:sz w:val="26"/>
                <w:szCs w:val="26"/>
                <w14:ligatures w14:val="standardContextual"/>
              </w:rPr>
            </w:pPr>
            <w:r w:rsidRPr="00AA175F">
              <w:rPr>
                <w:sz w:val="26"/>
                <w:szCs w:val="26"/>
              </w:rPr>
              <w:t>19</w:t>
            </w:r>
          </w:p>
        </w:tc>
        <w:tc>
          <w:tcPr>
            <w:tcW w:w="0" w:type="auto"/>
            <w:tcMar>
              <w:top w:w="70" w:type="dxa"/>
              <w:left w:w="75" w:type="dxa"/>
              <w:bottom w:w="70" w:type="dxa"/>
              <w:right w:w="75" w:type="dxa"/>
            </w:tcMar>
            <w:vAlign w:val="center"/>
            <w:hideMark/>
          </w:tcPr>
          <w:p w14:paraId="7286A1D6" w14:textId="77777777" w:rsidR="00B75468" w:rsidRPr="00AA175F" w:rsidRDefault="00B75468" w:rsidP="00AA295C">
            <w:pPr>
              <w:jc w:val="center"/>
              <w:rPr>
                <w:sz w:val="26"/>
                <w:szCs w:val="26"/>
              </w:rPr>
            </w:pPr>
            <w:r w:rsidRPr="00AA175F">
              <w:rPr>
                <w:sz w:val="26"/>
                <w:szCs w:val="26"/>
              </w:rPr>
              <w:t>BS-05</w:t>
            </w:r>
          </w:p>
        </w:tc>
        <w:tc>
          <w:tcPr>
            <w:tcW w:w="0" w:type="auto"/>
            <w:tcMar>
              <w:top w:w="70" w:type="dxa"/>
              <w:left w:w="75" w:type="dxa"/>
              <w:bottom w:w="70" w:type="dxa"/>
              <w:right w:w="75" w:type="dxa"/>
            </w:tcMar>
            <w:vAlign w:val="center"/>
            <w:hideMark/>
          </w:tcPr>
          <w:p w14:paraId="31FB8D99" w14:textId="77777777" w:rsidR="00B75468" w:rsidRPr="00AA175F" w:rsidRDefault="00B75468" w:rsidP="00590FD4">
            <w:pPr>
              <w:jc w:val="center"/>
              <w:rPr>
                <w:sz w:val="26"/>
                <w:szCs w:val="26"/>
              </w:rPr>
            </w:pPr>
            <w:r w:rsidRPr="00AA175F">
              <w:rPr>
                <w:sz w:val="26"/>
                <w:szCs w:val="26"/>
              </w:rPr>
              <w:t>3</w:t>
            </w:r>
          </w:p>
        </w:tc>
        <w:tc>
          <w:tcPr>
            <w:tcW w:w="0" w:type="auto"/>
            <w:tcMar>
              <w:top w:w="70" w:type="dxa"/>
              <w:left w:w="75" w:type="dxa"/>
              <w:bottom w:w="70" w:type="dxa"/>
              <w:right w:w="75" w:type="dxa"/>
            </w:tcMar>
            <w:vAlign w:val="center"/>
            <w:hideMark/>
          </w:tcPr>
          <w:p w14:paraId="1A73EDFE" w14:textId="77777777" w:rsidR="00B75468" w:rsidRPr="00AA175F" w:rsidRDefault="00B75468" w:rsidP="00590FD4">
            <w:pPr>
              <w:jc w:val="center"/>
              <w:rPr>
                <w:sz w:val="26"/>
                <w:szCs w:val="26"/>
              </w:rPr>
            </w:pPr>
            <w:r w:rsidRPr="00AA175F">
              <w:rPr>
                <w:sz w:val="26"/>
                <w:szCs w:val="26"/>
              </w:rPr>
              <w:t>A2</w:t>
            </w:r>
          </w:p>
        </w:tc>
        <w:tc>
          <w:tcPr>
            <w:tcW w:w="0" w:type="auto"/>
            <w:tcMar>
              <w:top w:w="70" w:type="dxa"/>
              <w:left w:w="75" w:type="dxa"/>
              <w:bottom w:w="70" w:type="dxa"/>
              <w:right w:w="75" w:type="dxa"/>
            </w:tcMar>
            <w:vAlign w:val="center"/>
            <w:hideMark/>
          </w:tcPr>
          <w:p w14:paraId="6C7DE0B8" w14:textId="77777777" w:rsidR="00B75468" w:rsidRPr="00AA175F" w:rsidRDefault="00B75468" w:rsidP="00AA295C">
            <w:pPr>
              <w:jc w:val="center"/>
              <w:rPr>
                <w:sz w:val="26"/>
                <w:szCs w:val="26"/>
              </w:rPr>
            </w:pPr>
            <w:r w:rsidRPr="00AA175F">
              <w:rPr>
                <w:sz w:val="26"/>
                <w:szCs w:val="26"/>
              </w:rPr>
              <w:t>Quyết toán ngân sách nhà nước</w:t>
            </w:r>
          </w:p>
        </w:tc>
        <w:tc>
          <w:tcPr>
            <w:tcW w:w="0" w:type="auto"/>
            <w:tcMar>
              <w:top w:w="70" w:type="dxa"/>
              <w:left w:w="75" w:type="dxa"/>
              <w:bottom w:w="70" w:type="dxa"/>
              <w:right w:w="75" w:type="dxa"/>
            </w:tcMar>
            <w:vAlign w:val="center"/>
            <w:hideMark/>
          </w:tcPr>
          <w:p w14:paraId="3422DC92" w14:textId="77777777" w:rsidR="00B75468" w:rsidRPr="00AA175F" w:rsidRDefault="00B75468" w:rsidP="00AA295C">
            <w:pPr>
              <w:jc w:val="center"/>
              <w:rPr>
                <w:sz w:val="26"/>
                <w:szCs w:val="26"/>
              </w:rPr>
            </w:pPr>
            <w:r w:rsidRPr="00AA175F">
              <w:rPr>
                <w:sz w:val="26"/>
                <w:szCs w:val="26"/>
              </w:rPr>
              <w:t>Báo cáo thu và vay của ngân sách nhà nước niên độ (Mẫu số B2-01/BC-NS/TABMIS) và Báo cáo chi và trả nợ vay ngân sách nhà nước (Mẫu số B3-01/BC-NS/TABMIS)</w:t>
            </w:r>
          </w:p>
        </w:tc>
        <w:tc>
          <w:tcPr>
            <w:tcW w:w="0" w:type="auto"/>
            <w:tcMar>
              <w:top w:w="70" w:type="dxa"/>
              <w:left w:w="75" w:type="dxa"/>
              <w:bottom w:w="70" w:type="dxa"/>
              <w:right w:w="75" w:type="dxa"/>
            </w:tcMar>
            <w:vAlign w:val="center"/>
            <w:hideMark/>
          </w:tcPr>
          <w:p w14:paraId="38748BE8" w14:textId="77777777" w:rsidR="00B75468" w:rsidRPr="00AA175F" w:rsidRDefault="00B75468" w:rsidP="00AA295C">
            <w:pPr>
              <w:jc w:val="center"/>
              <w:rPr>
                <w:sz w:val="26"/>
                <w:szCs w:val="26"/>
              </w:rPr>
            </w:pPr>
            <w:r w:rsidRPr="00AA175F">
              <w:rPr>
                <w:sz w:val="26"/>
                <w:szCs w:val="26"/>
              </w:rPr>
              <w:t>Tổng thu, tổng chi, bội chi theo từng cấp ngân sách; số chuyển nguồn, kết dư</w:t>
            </w:r>
          </w:p>
        </w:tc>
        <w:tc>
          <w:tcPr>
            <w:tcW w:w="0" w:type="auto"/>
            <w:tcMar>
              <w:top w:w="70" w:type="dxa"/>
              <w:left w:w="75" w:type="dxa"/>
              <w:bottom w:w="70" w:type="dxa"/>
              <w:right w:w="75" w:type="dxa"/>
            </w:tcMar>
            <w:vAlign w:val="center"/>
            <w:hideMark/>
          </w:tcPr>
          <w:p w14:paraId="6A2805F7" w14:textId="77777777" w:rsidR="00B75468" w:rsidRPr="00AA175F" w:rsidRDefault="00B75468" w:rsidP="00A45C48">
            <w:pPr>
              <w:jc w:val="center"/>
              <w:rPr>
                <w:sz w:val="26"/>
                <w:szCs w:val="26"/>
              </w:rPr>
            </w:pPr>
            <w:r w:rsidRPr="00AA175F">
              <w:rPr>
                <w:sz w:val="26"/>
                <w:szCs w:val="26"/>
              </w:rPr>
              <w:t>KBNN</w:t>
            </w:r>
          </w:p>
        </w:tc>
        <w:tc>
          <w:tcPr>
            <w:tcW w:w="0" w:type="auto"/>
            <w:tcMar>
              <w:top w:w="70" w:type="dxa"/>
              <w:left w:w="75" w:type="dxa"/>
              <w:bottom w:w="70" w:type="dxa"/>
              <w:right w:w="75" w:type="dxa"/>
            </w:tcMar>
            <w:vAlign w:val="center"/>
            <w:hideMark/>
          </w:tcPr>
          <w:p w14:paraId="1C79C7E6" w14:textId="77777777" w:rsidR="00B75468" w:rsidRPr="00AA175F" w:rsidRDefault="00B75468" w:rsidP="00A45C48">
            <w:pPr>
              <w:jc w:val="center"/>
              <w:rPr>
                <w:sz w:val="26"/>
                <w:szCs w:val="26"/>
              </w:rPr>
            </w:pPr>
            <w:r w:rsidRPr="00AA175F">
              <w:rPr>
                <w:sz w:val="26"/>
                <w:szCs w:val="26"/>
              </w:rPr>
              <w:t>1, 2</w:t>
            </w:r>
          </w:p>
        </w:tc>
        <w:tc>
          <w:tcPr>
            <w:tcW w:w="0" w:type="auto"/>
            <w:tcMar>
              <w:top w:w="70" w:type="dxa"/>
              <w:left w:w="75" w:type="dxa"/>
              <w:bottom w:w="70" w:type="dxa"/>
              <w:right w:w="75" w:type="dxa"/>
            </w:tcMar>
            <w:vAlign w:val="center"/>
            <w:hideMark/>
          </w:tcPr>
          <w:p w14:paraId="06F67D01" w14:textId="77777777" w:rsidR="00B75468" w:rsidRPr="00AA175F" w:rsidRDefault="00B75468" w:rsidP="00A45C48">
            <w:pPr>
              <w:jc w:val="center"/>
              <w:rPr>
                <w:sz w:val="26"/>
                <w:szCs w:val="26"/>
              </w:rPr>
            </w:pPr>
            <w:r w:rsidRPr="00AA175F">
              <w:rPr>
                <w:sz w:val="26"/>
                <w:szCs w:val="26"/>
              </w:rPr>
              <w:t>4</w:t>
            </w:r>
          </w:p>
        </w:tc>
        <w:tc>
          <w:tcPr>
            <w:tcW w:w="0" w:type="auto"/>
            <w:tcMar>
              <w:top w:w="70" w:type="dxa"/>
              <w:left w:w="75" w:type="dxa"/>
              <w:bottom w:w="70" w:type="dxa"/>
              <w:right w:w="75" w:type="dxa"/>
            </w:tcMar>
            <w:vAlign w:val="center"/>
            <w:hideMark/>
          </w:tcPr>
          <w:p w14:paraId="3926368D" w14:textId="77777777" w:rsidR="00B75468" w:rsidRPr="00AA175F" w:rsidRDefault="00B75468" w:rsidP="00AA295C">
            <w:pPr>
              <w:jc w:val="center"/>
              <w:rPr>
                <w:sz w:val="26"/>
                <w:szCs w:val="26"/>
              </w:rPr>
            </w:pPr>
            <w:r w:rsidRPr="00AA175F">
              <w:rPr>
                <w:sz w:val="26"/>
                <w:szCs w:val="26"/>
              </w:rPr>
              <w:t>Đối chiếu với số liệu quyết toán trong báo cáo quyết toán</w:t>
            </w:r>
          </w:p>
        </w:tc>
        <w:tc>
          <w:tcPr>
            <w:tcW w:w="0" w:type="auto"/>
            <w:tcMar>
              <w:top w:w="70" w:type="dxa"/>
              <w:left w:w="75" w:type="dxa"/>
              <w:bottom w:w="70" w:type="dxa"/>
              <w:right w:w="75" w:type="dxa"/>
            </w:tcMar>
            <w:vAlign w:val="center"/>
            <w:hideMark/>
          </w:tcPr>
          <w:p w14:paraId="0A0798FE" w14:textId="77777777" w:rsidR="00B75468" w:rsidRPr="00AA175F" w:rsidRDefault="00B75468" w:rsidP="00590FD4">
            <w:pPr>
              <w:jc w:val="center"/>
              <w:rPr>
                <w:sz w:val="26"/>
                <w:szCs w:val="26"/>
              </w:rPr>
            </w:pPr>
            <w:r w:rsidRPr="00AA175F">
              <w:rPr>
                <w:sz w:val="26"/>
                <w:szCs w:val="26"/>
              </w:rPr>
              <w:t>Thường xuyên</w:t>
            </w:r>
          </w:p>
        </w:tc>
      </w:tr>
      <w:tr w:rsidR="00B75468" w:rsidRPr="00AA175F" w14:paraId="7E6CBC8B" w14:textId="77777777" w:rsidTr="00B75468">
        <w:tblPrEx>
          <w:jc w:val="left"/>
        </w:tblPrEx>
        <w:tc>
          <w:tcPr>
            <w:tcW w:w="0" w:type="auto"/>
            <w:tcMar>
              <w:top w:w="70" w:type="dxa"/>
              <w:left w:w="75" w:type="dxa"/>
              <w:bottom w:w="70" w:type="dxa"/>
              <w:right w:w="75" w:type="dxa"/>
            </w:tcMar>
            <w:vAlign w:val="center"/>
            <w:hideMark/>
          </w:tcPr>
          <w:p w14:paraId="06571C3F" w14:textId="77777777" w:rsidR="00B75468" w:rsidRPr="00AA175F" w:rsidRDefault="00B75468" w:rsidP="00AA295C">
            <w:pPr>
              <w:jc w:val="center"/>
              <w:rPr>
                <w:kern w:val="2"/>
                <w:sz w:val="26"/>
                <w:szCs w:val="26"/>
                <w14:ligatures w14:val="standardContextual"/>
              </w:rPr>
            </w:pPr>
            <w:r w:rsidRPr="00AA175F">
              <w:rPr>
                <w:sz w:val="26"/>
                <w:szCs w:val="26"/>
              </w:rPr>
              <w:t>20</w:t>
            </w:r>
          </w:p>
        </w:tc>
        <w:tc>
          <w:tcPr>
            <w:tcW w:w="0" w:type="auto"/>
            <w:tcMar>
              <w:top w:w="70" w:type="dxa"/>
              <w:left w:w="75" w:type="dxa"/>
              <w:bottom w:w="70" w:type="dxa"/>
              <w:right w:w="75" w:type="dxa"/>
            </w:tcMar>
            <w:vAlign w:val="center"/>
            <w:hideMark/>
          </w:tcPr>
          <w:p w14:paraId="56E3469F" w14:textId="77777777" w:rsidR="00B75468" w:rsidRPr="00AA175F" w:rsidRDefault="00B75468" w:rsidP="00AA295C">
            <w:pPr>
              <w:jc w:val="center"/>
              <w:rPr>
                <w:sz w:val="26"/>
                <w:szCs w:val="26"/>
              </w:rPr>
            </w:pPr>
            <w:r w:rsidRPr="00AA175F">
              <w:rPr>
                <w:sz w:val="26"/>
                <w:szCs w:val="26"/>
              </w:rPr>
              <w:t>CH-03</w:t>
            </w:r>
          </w:p>
        </w:tc>
        <w:tc>
          <w:tcPr>
            <w:tcW w:w="0" w:type="auto"/>
            <w:tcMar>
              <w:top w:w="70" w:type="dxa"/>
              <w:left w:w="75" w:type="dxa"/>
              <w:bottom w:w="70" w:type="dxa"/>
              <w:right w:w="75" w:type="dxa"/>
            </w:tcMar>
            <w:vAlign w:val="center"/>
            <w:hideMark/>
          </w:tcPr>
          <w:p w14:paraId="68192244" w14:textId="77777777" w:rsidR="00B75468" w:rsidRPr="00AA175F" w:rsidRDefault="00B75468" w:rsidP="00590FD4">
            <w:pPr>
              <w:jc w:val="center"/>
              <w:rPr>
                <w:sz w:val="26"/>
                <w:szCs w:val="26"/>
              </w:rPr>
            </w:pPr>
            <w:r w:rsidRPr="00AA175F">
              <w:rPr>
                <w:sz w:val="26"/>
                <w:szCs w:val="26"/>
              </w:rPr>
              <w:t>7</w:t>
            </w:r>
          </w:p>
        </w:tc>
        <w:tc>
          <w:tcPr>
            <w:tcW w:w="0" w:type="auto"/>
            <w:tcMar>
              <w:top w:w="70" w:type="dxa"/>
              <w:left w:w="75" w:type="dxa"/>
              <w:bottom w:w="70" w:type="dxa"/>
              <w:right w:w="75" w:type="dxa"/>
            </w:tcMar>
            <w:vAlign w:val="center"/>
            <w:hideMark/>
          </w:tcPr>
          <w:p w14:paraId="2744891C" w14:textId="77777777" w:rsidR="00B75468" w:rsidRPr="00AA175F" w:rsidRDefault="00B75468" w:rsidP="00590FD4">
            <w:pPr>
              <w:jc w:val="center"/>
              <w:rPr>
                <w:sz w:val="26"/>
                <w:szCs w:val="26"/>
              </w:rPr>
            </w:pPr>
            <w:r w:rsidRPr="00AA175F">
              <w:rPr>
                <w:sz w:val="26"/>
                <w:szCs w:val="26"/>
              </w:rPr>
              <w:t>A1</w:t>
            </w:r>
          </w:p>
        </w:tc>
        <w:tc>
          <w:tcPr>
            <w:tcW w:w="0" w:type="auto"/>
            <w:tcMar>
              <w:top w:w="70" w:type="dxa"/>
              <w:left w:w="75" w:type="dxa"/>
              <w:bottom w:w="70" w:type="dxa"/>
              <w:right w:w="75" w:type="dxa"/>
            </w:tcMar>
            <w:vAlign w:val="center"/>
            <w:hideMark/>
          </w:tcPr>
          <w:p w14:paraId="0B4CBB0F" w14:textId="77777777" w:rsidR="00B75468" w:rsidRPr="00AA175F" w:rsidRDefault="00B75468" w:rsidP="00AA295C">
            <w:pPr>
              <w:jc w:val="center"/>
              <w:rPr>
                <w:sz w:val="26"/>
                <w:szCs w:val="26"/>
              </w:rPr>
            </w:pPr>
            <w:r w:rsidRPr="00AA175F">
              <w:rPr>
                <w:sz w:val="26"/>
                <w:szCs w:val="26"/>
              </w:rPr>
              <w:t>Thống kê kinh tế - xã hội</w:t>
            </w:r>
          </w:p>
        </w:tc>
        <w:tc>
          <w:tcPr>
            <w:tcW w:w="0" w:type="auto"/>
            <w:tcMar>
              <w:top w:w="70" w:type="dxa"/>
              <w:left w:w="75" w:type="dxa"/>
              <w:bottom w:w="70" w:type="dxa"/>
              <w:right w:w="75" w:type="dxa"/>
            </w:tcMar>
            <w:vAlign w:val="center"/>
            <w:hideMark/>
          </w:tcPr>
          <w:p w14:paraId="19B0F7A8" w14:textId="77777777" w:rsidR="00B75468" w:rsidRPr="00AA175F" w:rsidRDefault="00B75468" w:rsidP="00AA295C">
            <w:pPr>
              <w:jc w:val="center"/>
              <w:rPr>
                <w:sz w:val="26"/>
                <w:szCs w:val="26"/>
              </w:rPr>
            </w:pPr>
            <w:r w:rsidRPr="00AA175F">
              <w:rPr>
                <w:sz w:val="26"/>
                <w:szCs w:val="26"/>
              </w:rPr>
              <w:t>Báo cáo kinh tế - xã hội của địa phương</w:t>
            </w:r>
          </w:p>
        </w:tc>
        <w:tc>
          <w:tcPr>
            <w:tcW w:w="0" w:type="auto"/>
            <w:tcMar>
              <w:top w:w="70" w:type="dxa"/>
              <w:left w:w="75" w:type="dxa"/>
              <w:bottom w:w="70" w:type="dxa"/>
              <w:right w:w="75" w:type="dxa"/>
            </w:tcMar>
            <w:vAlign w:val="center"/>
            <w:hideMark/>
          </w:tcPr>
          <w:p w14:paraId="3519AD44" w14:textId="77777777" w:rsidR="00B75468" w:rsidRPr="00AA175F" w:rsidRDefault="00B75468" w:rsidP="00AA295C">
            <w:pPr>
              <w:jc w:val="center"/>
              <w:rPr>
                <w:sz w:val="26"/>
                <w:szCs w:val="26"/>
              </w:rPr>
            </w:pPr>
            <w:r w:rsidRPr="00AA175F">
              <w:rPr>
                <w:sz w:val="26"/>
                <w:szCs w:val="26"/>
              </w:rPr>
              <w:t>Mức độ thực hiện các chỉ tiêu phát triển kinh tế - xã hội</w:t>
            </w:r>
          </w:p>
        </w:tc>
        <w:tc>
          <w:tcPr>
            <w:tcW w:w="0" w:type="auto"/>
            <w:tcMar>
              <w:top w:w="70" w:type="dxa"/>
              <w:left w:w="75" w:type="dxa"/>
              <w:bottom w:w="70" w:type="dxa"/>
              <w:right w:w="75" w:type="dxa"/>
            </w:tcMar>
            <w:vAlign w:val="center"/>
            <w:hideMark/>
          </w:tcPr>
          <w:p w14:paraId="3518DD40" w14:textId="77777777" w:rsidR="00B75468" w:rsidRPr="00AA175F" w:rsidRDefault="00B75468" w:rsidP="00A45C48">
            <w:pPr>
              <w:jc w:val="center"/>
              <w:rPr>
                <w:sz w:val="26"/>
                <w:szCs w:val="26"/>
              </w:rPr>
            </w:pPr>
            <w:r w:rsidRPr="00AA175F">
              <w:rPr>
                <w:sz w:val="26"/>
                <w:szCs w:val="26"/>
              </w:rPr>
              <w:t>UBND tỉnh, xã</w:t>
            </w:r>
          </w:p>
        </w:tc>
        <w:tc>
          <w:tcPr>
            <w:tcW w:w="0" w:type="auto"/>
            <w:tcMar>
              <w:top w:w="70" w:type="dxa"/>
              <w:left w:w="75" w:type="dxa"/>
              <w:bottom w:w="70" w:type="dxa"/>
              <w:right w:w="75" w:type="dxa"/>
            </w:tcMar>
            <w:vAlign w:val="center"/>
            <w:hideMark/>
          </w:tcPr>
          <w:p w14:paraId="15ECA809" w14:textId="77777777" w:rsidR="00B75468" w:rsidRPr="00AA175F" w:rsidRDefault="00B75468" w:rsidP="00A45C48">
            <w:pPr>
              <w:jc w:val="center"/>
              <w:rPr>
                <w:sz w:val="26"/>
                <w:szCs w:val="26"/>
              </w:rPr>
            </w:pPr>
            <w:r w:rsidRPr="00AA175F">
              <w:rPr>
                <w:sz w:val="26"/>
                <w:szCs w:val="26"/>
              </w:rPr>
              <w:t>3</w:t>
            </w:r>
          </w:p>
        </w:tc>
        <w:tc>
          <w:tcPr>
            <w:tcW w:w="0" w:type="auto"/>
            <w:tcMar>
              <w:top w:w="70" w:type="dxa"/>
              <w:left w:w="75" w:type="dxa"/>
              <w:bottom w:w="70" w:type="dxa"/>
              <w:right w:w="75" w:type="dxa"/>
            </w:tcMar>
            <w:vAlign w:val="center"/>
            <w:hideMark/>
          </w:tcPr>
          <w:p w14:paraId="32F71532" w14:textId="77777777" w:rsidR="00B75468" w:rsidRPr="00AA175F" w:rsidRDefault="00B75468" w:rsidP="00A45C48">
            <w:pPr>
              <w:jc w:val="center"/>
              <w:rPr>
                <w:sz w:val="26"/>
                <w:szCs w:val="26"/>
              </w:rPr>
            </w:pPr>
            <w:r w:rsidRPr="00AA175F">
              <w:rPr>
                <w:sz w:val="26"/>
                <w:szCs w:val="26"/>
              </w:rPr>
              <w:t>1, 2, 3</w:t>
            </w:r>
          </w:p>
        </w:tc>
        <w:tc>
          <w:tcPr>
            <w:tcW w:w="0" w:type="auto"/>
            <w:tcMar>
              <w:top w:w="70" w:type="dxa"/>
              <w:left w:w="75" w:type="dxa"/>
              <w:bottom w:w="70" w:type="dxa"/>
              <w:right w:w="75" w:type="dxa"/>
            </w:tcMar>
            <w:vAlign w:val="center"/>
            <w:hideMark/>
          </w:tcPr>
          <w:p w14:paraId="4BF4F448" w14:textId="77777777" w:rsidR="00B75468" w:rsidRPr="00AA175F" w:rsidRDefault="00B75468" w:rsidP="00AA295C">
            <w:pPr>
              <w:jc w:val="center"/>
              <w:rPr>
                <w:sz w:val="26"/>
                <w:szCs w:val="26"/>
              </w:rPr>
            </w:pPr>
            <w:r w:rsidRPr="00AA175F">
              <w:rPr>
                <w:sz w:val="26"/>
                <w:szCs w:val="26"/>
              </w:rPr>
              <w:t xml:space="preserve">Xây dựng kế hoạch kiểm toán năm: xác định đầu mối, quy mô ngân sách và mức </w:t>
            </w:r>
            <w:r w:rsidRPr="00AA175F">
              <w:rPr>
                <w:sz w:val="26"/>
                <w:szCs w:val="26"/>
              </w:rPr>
              <w:lastRenderedPageBreak/>
              <w:t>độ rủi ro của từng đầu mối</w:t>
            </w:r>
          </w:p>
        </w:tc>
        <w:tc>
          <w:tcPr>
            <w:tcW w:w="0" w:type="auto"/>
            <w:tcMar>
              <w:top w:w="70" w:type="dxa"/>
              <w:left w:w="75" w:type="dxa"/>
              <w:bottom w:w="70" w:type="dxa"/>
              <w:right w:w="75" w:type="dxa"/>
            </w:tcMar>
            <w:vAlign w:val="center"/>
            <w:hideMark/>
          </w:tcPr>
          <w:p w14:paraId="0F4C5530" w14:textId="77777777" w:rsidR="00B75468" w:rsidRPr="00AA175F" w:rsidRDefault="00B75468" w:rsidP="00590FD4">
            <w:pPr>
              <w:jc w:val="center"/>
              <w:rPr>
                <w:sz w:val="26"/>
                <w:szCs w:val="26"/>
              </w:rPr>
            </w:pPr>
            <w:r w:rsidRPr="00AA175F">
              <w:rPr>
                <w:sz w:val="26"/>
                <w:szCs w:val="26"/>
              </w:rPr>
              <w:lastRenderedPageBreak/>
              <w:t>Định kỳ</w:t>
            </w:r>
          </w:p>
        </w:tc>
      </w:tr>
      <w:tr w:rsidR="001818CB" w:rsidRPr="00AA175F" w14:paraId="3F9F6FEB" w14:textId="77777777" w:rsidTr="001818CB">
        <w:tblPrEx>
          <w:jc w:val="left"/>
        </w:tblPrEx>
        <w:tc>
          <w:tcPr>
            <w:tcW w:w="0" w:type="auto"/>
            <w:tcMar>
              <w:top w:w="70" w:type="dxa"/>
              <w:left w:w="75" w:type="dxa"/>
              <w:bottom w:w="70" w:type="dxa"/>
              <w:right w:w="75" w:type="dxa"/>
            </w:tcMar>
            <w:hideMark/>
          </w:tcPr>
          <w:p w14:paraId="69CAACBA" w14:textId="77777777" w:rsidR="001818CB" w:rsidRPr="00AA175F" w:rsidRDefault="001818CB" w:rsidP="00AA295C">
            <w:pPr>
              <w:jc w:val="center"/>
              <w:rPr>
                <w:kern w:val="2"/>
                <w:sz w:val="26"/>
                <w:szCs w:val="26"/>
                <w14:ligatures w14:val="standardContextual"/>
              </w:rPr>
            </w:pPr>
            <w:r w:rsidRPr="00AA175F">
              <w:rPr>
                <w:sz w:val="26"/>
                <w:szCs w:val="26"/>
              </w:rPr>
              <w:t>21</w:t>
            </w:r>
          </w:p>
        </w:tc>
        <w:tc>
          <w:tcPr>
            <w:tcW w:w="0" w:type="auto"/>
            <w:tcMar>
              <w:top w:w="70" w:type="dxa"/>
              <w:left w:w="75" w:type="dxa"/>
              <w:bottom w:w="70" w:type="dxa"/>
              <w:right w:w="75" w:type="dxa"/>
            </w:tcMar>
            <w:hideMark/>
          </w:tcPr>
          <w:p w14:paraId="1F51467F" w14:textId="77777777" w:rsidR="001818CB" w:rsidRPr="00AA175F" w:rsidRDefault="001818CB" w:rsidP="00AA295C">
            <w:pPr>
              <w:jc w:val="center"/>
              <w:rPr>
                <w:sz w:val="26"/>
                <w:szCs w:val="26"/>
              </w:rPr>
            </w:pPr>
            <w:r w:rsidRPr="00AA175F">
              <w:rPr>
                <w:sz w:val="26"/>
                <w:szCs w:val="26"/>
              </w:rPr>
              <w:t>DN-01</w:t>
            </w:r>
          </w:p>
        </w:tc>
        <w:tc>
          <w:tcPr>
            <w:tcW w:w="0" w:type="auto"/>
            <w:tcMar>
              <w:top w:w="70" w:type="dxa"/>
              <w:left w:w="75" w:type="dxa"/>
              <w:bottom w:w="70" w:type="dxa"/>
              <w:right w:w="75" w:type="dxa"/>
            </w:tcMar>
            <w:hideMark/>
          </w:tcPr>
          <w:p w14:paraId="0C0A3155"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7E135062"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45FFBCE2" w14:textId="77777777" w:rsidR="001818CB" w:rsidRPr="00AA175F" w:rsidRDefault="001818CB" w:rsidP="00AA295C">
            <w:pPr>
              <w:jc w:val="center"/>
              <w:rPr>
                <w:sz w:val="26"/>
                <w:szCs w:val="26"/>
              </w:rPr>
            </w:pPr>
            <w:r w:rsidRPr="00AA175F">
              <w:rPr>
                <w:sz w:val="26"/>
                <w:szCs w:val="26"/>
              </w:rPr>
              <w:t>Đăng ký doanh nghiệp</w:t>
            </w:r>
          </w:p>
        </w:tc>
        <w:tc>
          <w:tcPr>
            <w:tcW w:w="0" w:type="auto"/>
            <w:tcMar>
              <w:top w:w="70" w:type="dxa"/>
              <w:left w:w="75" w:type="dxa"/>
              <w:bottom w:w="70" w:type="dxa"/>
              <w:right w:w="75" w:type="dxa"/>
            </w:tcMar>
            <w:hideMark/>
          </w:tcPr>
          <w:p w14:paraId="7EFDF88C" w14:textId="1F6C4CCA" w:rsidR="001818CB" w:rsidRPr="00AA175F" w:rsidRDefault="00866956" w:rsidP="00AA295C">
            <w:pPr>
              <w:jc w:val="center"/>
              <w:rPr>
                <w:sz w:val="26"/>
                <w:szCs w:val="26"/>
              </w:rPr>
            </w:pPr>
            <w:r w:rsidRPr="00AA175F">
              <w:rPr>
                <w:sz w:val="26"/>
                <w:szCs w:val="26"/>
              </w:rPr>
              <w:t>Dữ liệu đăng ký doanh nghiệp, vốn điều lệ, người đại diện theo pháp luật</w:t>
            </w:r>
          </w:p>
        </w:tc>
        <w:tc>
          <w:tcPr>
            <w:tcW w:w="0" w:type="auto"/>
            <w:tcMar>
              <w:top w:w="70" w:type="dxa"/>
              <w:left w:w="75" w:type="dxa"/>
              <w:bottom w:w="70" w:type="dxa"/>
              <w:right w:w="75" w:type="dxa"/>
            </w:tcMar>
            <w:hideMark/>
          </w:tcPr>
          <w:p w14:paraId="703519E1" w14:textId="60C6F49A" w:rsidR="001818CB" w:rsidRPr="00AA175F" w:rsidRDefault="00865D9B" w:rsidP="00AA295C">
            <w:pPr>
              <w:jc w:val="center"/>
              <w:rPr>
                <w:sz w:val="26"/>
                <w:szCs w:val="26"/>
              </w:rPr>
            </w:pPr>
            <w:r w:rsidRPr="00AA175F">
              <w:rPr>
                <w:sz w:val="26"/>
                <w:szCs w:val="26"/>
              </w:rPr>
              <w:t>Dữ liệu đăng ký doanh nghiệp, vốn điều lệ, người đại diện theo pháp luật</w:t>
            </w:r>
          </w:p>
        </w:tc>
        <w:tc>
          <w:tcPr>
            <w:tcW w:w="0" w:type="auto"/>
            <w:tcMar>
              <w:top w:w="70" w:type="dxa"/>
              <w:left w:w="75" w:type="dxa"/>
              <w:bottom w:w="70" w:type="dxa"/>
              <w:right w:w="75" w:type="dxa"/>
            </w:tcMar>
            <w:hideMark/>
          </w:tcPr>
          <w:p w14:paraId="402EB2DE" w14:textId="1EB13C70" w:rsidR="001818CB" w:rsidRPr="00AA175F" w:rsidRDefault="00AA175F" w:rsidP="00AA175F">
            <w:pPr>
              <w:jc w:val="center"/>
              <w:rPr>
                <w:kern w:val="2"/>
                <w:sz w:val="26"/>
                <w:szCs w:val="26"/>
                <w14:ligatures w14:val="standardContextual"/>
              </w:rPr>
            </w:pPr>
            <w:r w:rsidRPr="00AA175F">
              <w:rPr>
                <w:sz w:val="26"/>
                <w:szCs w:val="26"/>
              </w:rPr>
              <w:t>Cơ quan đăng ký kinh doanh, doanh nghiệp được kiểm toán</w:t>
            </w:r>
          </w:p>
        </w:tc>
        <w:tc>
          <w:tcPr>
            <w:tcW w:w="0" w:type="auto"/>
            <w:tcMar>
              <w:top w:w="70" w:type="dxa"/>
              <w:left w:w="75" w:type="dxa"/>
              <w:bottom w:w="70" w:type="dxa"/>
              <w:right w:w="75" w:type="dxa"/>
            </w:tcMar>
            <w:hideMark/>
          </w:tcPr>
          <w:p w14:paraId="5A90B84D" w14:textId="77777777" w:rsidR="001818CB" w:rsidRPr="00AA175F" w:rsidRDefault="001818CB" w:rsidP="00A45C48">
            <w:pPr>
              <w:jc w:val="center"/>
              <w:rPr>
                <w:sz w:val="26"/>
                <w:szCs w:val="26"/>
              </w:rPr>
            </w:pPr>
            <w:r w:rsidRPr="00AA175F">
              <w:rPr>
                <w:sz w:val="26"/>
                <w:szCs w:val="26"/>
              </w:rPr>
              <w:t>1, 2, 3</w:t>
            </w:r>
          </w:p>
        </w:tc>
        <w:tc>
          <w:tcPr>
            <w:tcW w:w="0" w:type="auto"/>
            <w:tcMar>
              <w:top w:w="70" w:type="dxa"/>
              <w:left w:w="75" w:type="dxa"/>
              <w:bottom w:w="70" w:type="dxa"/>
              <w:right w:w="75" w:type="dxa"/>
            </w:tcMar>
            <w:hideMark/>
          </w:tcPr>
          <w:p w14:paraId="7CFB5103" w14:textId="77777777" w:rsidR="001818CB" w:rsidRPr="00AA175F" w:rsidRDefault="001818CB" w:rsidP="00A45C48">
            <w:pPr>
              <w:jc w:val="center"/>
              <w:rPr>
                <w:sz w:val="26"/>
                <w:szCs w:val="26"/>
              </w:rPr>
            </w:pPr>
            <w:r w:rsidRPr="00AA175F">
              <w:rPr>
                <w:sz w:val="26"/>
                <w:szCs w:val="26"/>
              </w:rPr>
              <w:t>1, 2, 4</w:t>
            </w:r>
          </w:p>
        </w:tc>
        <w:tc>
          <w:tcPr>
            <w:tcW w:w="0" w:type="auto"/>
            <w:tcMar>
              <w:top w:w="70" w:type="dxa"/>
              <w:left w:w="75" w:type="dxa"/>
              <w:bottom w:w="70" w:type="dxa"/>
              <w:right w:w="75" w:type="dxa"/>
            </w:tcMar>
            <w:hideMark/>
          </w:tcPr>
          <w:p w14:paraId="505FE7A2" w14:textId="4E925AF0" w:rsidR="001818CB" w:rsidRPr="00AA175F" w:rsidRDefault="00047D38"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0A462253" w14:textId="77777777" w:rsidR="001818CB" w:rsidRPr="00AA175F" w:rsidRDefault="001818CB">
            <w:pPr>
              <w:rPr>
                <w:sz w:val="26"/>
                <w:szCs w:val="26"/>
              </w:rPr>
            </w:pPr>
            <w:r w:rsidRPr="00AA175F">
              <w:rPr>
                <w:sz w:val="26"/>
                <w:szCs w:val="26"/>
              </w:rPr>
              <w:t>Thường xuyên</w:t>
            </w:r>
          </w:p>
        </w:tc>
      </w:tr>
      <w:tr w:rsidR="001818CB" w:rsidRPr="00AA175F" w14:paraId="0DEAD503" w14:textId="77777777" w:rsidTr="001818CB">
        <w:tblPrEx>
          <w:jc w:val="left"/>
        </w:tblPrEx>
        <w:tc>
          <w:tcPr>
            <w:tcW w:w="0" w:type="auto"/>
            <w:tcMar>
              <w:top w:w="70" w:type="dxa"/>
              <w:left w:w="75" w:type="dxa"/>
              <w:bottom w:w="70" w:type="dxa"/>
              <w:right w:w="75" w:type="dxa"/>
            </w:tcMar>
            <w:hideMark/>
          </w:tcPr>
          <w:p w14:paraId="587A48E0" w14:textId="77777777" w:rsidR="001818CB" w:rsidRPr="00AA175F" w:rsidRDefault="001818CB" w:rsidP="00AA295C">
            <w:pPr>
              <w:jc w:val="center"/>
              <w:rPr>
                <w:kern w:val="2"/>
                <w:sz w:val="26"/>
                <w:szCs w:val="26"/>
                <w14:ligatures w14:val="standardContextual"/>
              </w:rPr>
            </w:pPr>
            <w:r w:rsidRPr="00AA175F">
              <w:rPr>
                <w:sz w:val="26"/>
                <w:szCs w:val="26"/>
              </w:rPr>
              <w:t>22</w:t>
            </w:r>
          </w:p>
        </w:tc>
        <w:tc>
          <w:tcPr>
            <w:tcW w:w="0" w:type="auto"/>
            <w:tcMar>
              <w:top w:w="70" w:type="dxa"/>
              <w:left w:w="75" w:type="dxa"/>
              <w:bottom w:w="70" w:type="dxa"/>
              <w:right w:w="75" w:type="dxa"/>
            </w:tcMar>
            <w:hideMark/>
          </w:tcPr>
          <w:p w14:paraId="664AA93E" w14:textId="77777777" w:rsidR="001818CB" w:rsidRPr="00AA175F" w:rsidRDefault="001818CB" w:rsidP="00AA295C">
            <w:pPr>
              <w:jc w:val="center"/>
              <w:rPr>
                <w:sz w:val="26"/>
                <w:szCs w:val="26"/>
              </w:rPr>
            </w:pPr>
            <w:r w:rsidRPr="00AA175F">
              <w:rPr>
                <w:sz w:val="26"/>
                <w:szCs w:val="26"/>
              </w:rPr>
              <w:t>DN-02</w:t>
            </w:r>
          </w:p>
        </w:tc>
        <w:tc>
          <w:tcPr>
            <w:tcW w:w="0" w:type="auto"/>
            <w:tcMar>
              <w:top w:w="70" w:type="dxa"/>
              <w:left w:w="75" w:type="dxa"/>
              <w:bottom w:w="70" w:type="dxa"/>
              <w:right w:w="75" w:type="dxa"/>
            </w:tcMar>
            <w:hideMark/>
          </w:tcPr>
          <w:p w14:paraId="594B90A1"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42F859EA"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4C9E2F4A" w14:textId="77777777" w:rsidR="001818CB" w:rsidRPr="00AA175F" w:rsidRDefault="001818CB" w:rsidP="00AA295C">
            <w:pPr>
              <w:jc w:val="center"/>
              <w:rPr>
                <w:sz w:val="26"/>
                <w:szCs w:val="26"/>
              </w:rPr>
            </w:pPr>
            <w:r w:rsidRPr="00AA175F">
              <w:rPr>
                <w:sz w:val="26"/>
                <w:szCs w:val="26"/>
              </w:rPr>
              <w:t>Báo cáo tài chính doanh nghiệp</w:t>
            </w:r>
          </w:p>
        </w:tc>
        <w:tc>
          <w:tcPr>
            <w:tcW w:w="0" w:type="auto"/>
            <w:tcMar>
              <w:top w:w="70" w:type="dxa"/>
              <w:left w:w="75" w:type="dxa"/>
              <w:bottom w:w="70" w:type="dxa"/>
              <w:right w:w="75" w:type="dxa"/>
            </w:tcMar>
            <w:hideMark/>
          </w:tcPr>
          <w:p w14:paraId="6B88F615" w14:textId="1358037E" w:rsidR="001818CB" w:rsidRPr="00AA175F" w:rsidRDefault="004A6A99" w:rsidP="00AA295C">
            <w:pPr>
              <w:jc w:val="center"/>
              <w:rPr>
                <w:sz w:val="26"/>
                <w:szCs w:val="26"/>
              </w:rPr>
            </w:pPr>
            <w:r w:rsidRPr="00AA175F">
              <w:rPr>
                <w:sz w:val="26"/>
                <w:szCs w:val="26"/>
              </w:rPr>
              <w:t>Báo cáo tài chính riêng, báo cáo tài chính hợp nhất và báo cáo kiểm toán độc lập</w:t>
            </w:r>
          </w:p>
        </w:tc>
        <w:tc>
          <w:tcPr>
            <w:tcW w:w="0" w:type="auto"/>
            <w:tcMar>
              <w:top w:w="70" w:type="dxa"/>
              <w:left w:w="75" w:type="dxa"/>
              <w:bottom w:w="70" w:type="dxa"/>
              <w:right w:w="75" w:type="dxa"/>
            </w:tcMar>
            <w:hideMark/>
          </w:tcPr>
          <w:p w14:paraId="0055796C" w14:textId="50282F2E" w:rsidR="001818CB" w:rsidRPr="00AA175F" w:rsidRDefault="00AA175F" w:rsidP="00AA175F">
            <w:pPr>
              <w:jc w:val="center"/>
              <w:rPr>
                <w:kern w:val="2"/>
                <w:sz w:val="26"/>
                <w:szCs w:val="26"/>
                <w14:ligatures w14:val="standardContextual"/>
              </w:rPr>
            </w:pPr>
            <w:r w:rsidRPr="00AA175F">
              <w:rPr>
                <w:sz w:val="26"/>
                <w:szCs w:val="26"/>
              </w:rPr>
              <w:t>Tài sản ngắn hạn, tài sản dài hạn, nợ phải trả, vốn chủ sở hữu, thuế và các khoản phải nộp NSNN, doanh thu, chi phí; sổ chi tiết các tài khoản</w:t>
            </w:r>
          </w:p>
        </w:tc>
        <w:tc>
          <w:tcPr>
            <w:tcW w:w="0" w:type="auto"/>
            <w:tcMar>
              <w:top w:w="70" w:type="dxa"/>
              <w:left w:w="75" w:type="dxa"/>
              <w:bottom w:w="70" w:type="dxa"/>
              <w:right w:w="75" w:type="dxa"/>
            </w:tcMar>
            <w:hideMark/>
          </w:tcPr>
          <w:p w14:paraId="6A1FC606" w14:textId="0E69CAB1" w:rsidR="001818CB" w:rsidRPr="00AA175F" w:rsidRDefault="00656763" w:rsidP="00A45C48">
            <w:pPr>
              <w:jc w:val="center"/>
              <w:rPr>
                <w:sz w:val="26"/>
                <w:szCs w:val="26"/>
              </w:rPr>
            </w:pPr>
            <w:r w:rsidRPr="00AA175F">
              <w:rPr>
                <w:sz w:val="26"/>
                <w:szCs w:val="26"/>
              </w:rPr>
              <w:t>Doanh nghiệp được kiểm toán, cơ quan đại diện chủ sở hữu; cơ quan thuế</w:t>
            </w:r>
          </w:p>
        </w:tc>
        <w:tc>
          <w:tcPr>
            <w:tcW w:w="0" w:type="auto"/>
            <w:tcMar>
              <w:top w:w="70" w:type="dxa"/>
              <w:left w:w="75" w:type="dxa"/>
              <w:bottom w:w="70" w:type="dxa"/>
              <w:right w:w="75" w:type="dxa"/>
            </w:tcMar>
            <w:hideMark/>
          </w:tcPr>
          <w:p w14:paraId="5FFCD14F"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00F6B8F7" w14:textId="77777777" w:rsidR="001818CB" w:rsidRPr="00AA175F" w:rsidRDefault="001818CB" w:rsidP="00A45C48">
            <w:pPr>
              <w:jc w:val="center"/>
              <w:rPr>
                <w:sz w:val="26"/>
                <w:szCs w:val="26"/>
              </w:rPr>
            </w:pPr>
            <w:r w:rsidRPr="00AA175F">
              <w:rPr>
                <w:sz w:val="26"/>
                <w:szCs w:val="26"/>
              </w:rPr>
              <w:t>1, 2</w:t>
            </w:r>
          </w:p>
        </w:tc>
        <w:tc>
          <w:tcPr>
            <w:tcW w:w="0" w:type="auto"/>
            <w:tcMar>
              <w:top w:w="70" w:type="dxa"/>
              <w:left w:w="75" w:type="dxa"/>
              <w:bottom w:w="70" w:type="dxa"/>
              <w:right w:w="75" w:type="dxa"/>
            </w:tcMar>
            <w:hideMark/>
          </w:tcPr>
          <w:p w14:paraId="14229979" w14:textId="11B3E554" w:rsidR="001818CB" w:rsidRPr="00AA175F" w:rsidRDefault="00B17DEE"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0E668436" w14:textId="77777777" w:rsidR="001818CB" w:rsidRPr="00AA175F" w:rsidRDefault="001818CB">
            <w:pPr>
              <w:rPr>
                <w:sz w:val="26"/>
                <w:szCs w:val="26"/>
              </w:rPr>
            </w:pPr>
            <w:r w:rsidRPr="00AA175F">
              <w:rPr>
                <w:sz w:val="26"/>
                <w:szCs w:val="26"/>
              </w:rPr>
              <w:t>Thường xuyên</w:t>
            </w:r>
          </w:p>
        </w:tc>
      </w:tr>
      <w:tr w:rsidR="001818CB" w:rsidRPr="00AA175F" w14:paraId="16503E10" w14:textId="77777777" w:rsidTr="001818CB">
        <w:tblPrEx>
          <w:jc w:val="left"/>
        </w:tblPrEx>
        <w:tc>
          <w:tcPr>
            <w:tcW w:w="0" w:type="auto"/>
            <w:tcMar>
              <w:top w:w="70" w:type="dxa"/>
              <w:left w:w="75" w:type="dxa"/>
              <w:bottom w:w="70" w:type="dxa"/>
              <w:right w:w="75" w:type="dxa"/>
            </w:tcMar>
            <w:hideMark/>
          </w:tcPr>
          <w:p w14:paraId="13816067" w14:textId="77777777" w:rsidR="001818CB" w:rsidRPr="00AA175F" w:rsidRDefault="001818CB" w:rsidP="00AA295C">
            <w:pPr>
              <w:jc w:val="center"/>
              <w:rPr>
                <w:kern w:val="2"/>
                <w:sz w:val="26"/>
                <w:szCs w:val="26"/>
                <w14:ligatures w14:val="standardContextual"/>
              </w:rPr>
            </w:pPr>
            <w:r w:rsidRPr="00AA175F">
              <w:rPr>
                <w:sz w:val="26"/>
                <w:szCs w:val="26"/>
              </w:rPr>
              <w:t>23</w:t>
            </w:r>
          </w:p>
        </w:tc>
        <w:tc>
          <w:tcPr>
            <w:tcW w:w="0" w:type="auto"/>
            <w:tcMar>
              <w:top w:w="70" w:type="dxa"/>
              <w:left w:w="75" w:type="dxa"/>
              <w:bottom w:w="70" w:type="dxa"/>
              <w:right w:w="75" w:type="dxa"/>
            </w:tcMar>
            <w:hideMark/>
          </w:tcPr>
          <w:p w14:paraId="655BF9D3" w14:textId="77777777" w:rsidR="001818CB" w:rsidRPr="00AA175F" w:rsidRDefault="001818CB" w:rsidP="00AA295C">
            <w:pPr>
              <w:jc w:val="center"/>
              <w:rPr>
                <w:sz w:val="26"/>
                <w:szCs w:val="26"/>
              </w:rPr>
            </w:pPr>
            <w:r w:rsidRPr="00AA175F">
              <w:rPr>
                <w:sz w:val="26"/>
                <w:szCs w:val="26"/>
              </w:rPr>
              <w:t>DN-03</w:t>
            </w:r>
          </w:p>
        </w:tc>
        <w:tc>
          <w:tcPr>
            <w:tcW w:w="0" w:type="auto"/>
            <w:tcMar>
              <w:top w:w="70" w:type="dxa"/>
              <w:left w:w="75" w:type="dxa"/>
              <w:bottom w:w="70" w:type="dxa"/>
              <w:right w:w="75" w:type="dxa"/>
            </w:tcMar>
            <w:hideMark/>
          </w:tcPr>
          <w:p w14:paraId="148C0C84"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5BC8D6E7"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42E9498A" w14:textId="77777777" w:rsidR="001818CB" w:rsidRPr="00AA175F" w:rsidRDefault="001818CB" w:rsidP="00AA295C">
            <w:pPr>
              <w:jc w:val="center"/>
              <w:rPr>
                <w:sz w:val="26"/>
                <w:szCs w:val="26"/>
              </w:rPr>
            </w:pPr>
            <w:r w:rsidRPr="00AA175F">
              <w:rPr>
                <w:sz w:val="26"/>
                <w:szCs w:val="26"/>
              </w:rPr>
              <w:t>Vốn nhà nước tại doanh nghiệp</w:t>
            </w:r>
          </w:p>
        </w:tc>
        <w:tc>
          <w:tcPr>
            <w:tcW w:w="0" w:type="auto"/>
            <w:tcMar>
              <w:top w:w="70" w:type="dxa"/>
              <w:left w:w="75" w:type="dxa"/>
              <w:bottom w:w="70" w:type="dxa"/>
              <w:right w:w="75" w:type="dxa"/>
            </w:tcMar>
            <w:hideMark/>
          </w:tcPr>
          <w:p w14:paraId="0AB70303" w14:textId="77159822" w:rsidR="001818CB" w:rsidRPr="00AA175F" w:rsidRDefault="00CE5C80" w:rsidP="00AA295C">
            <w:pPr>
              <w:jc w:val="center"/>
              <w:rPr>
                <w:sz w:val="26"/>
                <w:szCs w:val="26"/>
              </w:rPr>
            </w:pPr>
            <w:r w:rsidRPr="00AA175F">
              <w:rPr>
                <w:sz w:val="26"/>
                <w:szCs w:val="26"/>
              </w:rPr>
              <w:t>Dữ liệu vốn nhà nước đầu tư tại doanh nghiệp; cổ tức, lợi nhuận nộp NSNN</w:t>
            </w:r>
          </w:p>
        </w:tc>
        <w:tc>
          <w:tcPr>
            <w:tcW w:w="0" w:type="auto"/>
            <w:tcMar>
              <w:top w:w="70" w:type="dxa"/>
              <w:left w:w="75" w:type="dxa"/>
              <w:bottom w:w="70" w:type="dxa"/>
              <w:right w:w="75" w:type="dxa"/>
            </w:tcMar>
            <w:hideMark/>
          </w:tcPr>
          <w:p w14:paraId="29FB2F55" w14:textId="51EB775A" w:rsidR="001818CB" w:rsidRPr="00AA175F" w:rsidRDefault="00E16F33" w:rsidP="00AA295C">
            <w:pPr>
              <w:jc w:val="center"/>
              <w:rPr>
                <w:sz w:val="26"/>
                <w:szCs w:val="26"/>
              </w:rPr>
            </w:pPr>
            <w:r w:rsidRPr="00AA175F">
              <w:rPr>
                <w:sz w:val="26"/>
                <w:szCs w:val="26"/>
              </w:rPr>
              <w:t>Dữ liệu vốn nhà nước đầu tư tại doanh nghiệp; cổ tức, lợi nhuận nộp NSNN hằng năm</w:t>
            </w:r>
          </w:p>
        </w:tc>
        <w:tc>
          <w:tcPr>
            <w:tcW w:w="0" w:type="auto"/>
            <w:tcMar>
              <w:top w:w="70" w:type="dxa"/>
              <w:left w:w="75" w:type="dxa"/>
              <w:bottom w:w="70" w:type="dxa"/>
              <w:right w:w="75" w:type="dxa"/>
            </w:tcMar>
            <w:hideMark/>
          </w:tcPr>
          <w:p w14:paraId="24538DEC" w14:textId="4948ACA9" w:rsidR="001818CB" w:rsidRPr="00AA175F" w:rsidRDefault="00AA175F" w:rsidP="00AA175F">
            <w:pPr>
              <w:jc w:val="center"/>
              <w:rPr>
                <w:kern w:val="2"/>
                <w:sz w:val="26"/>
                <w:szCs w:val="26"/>
                <w14:ligatures w14:val="standardContextual"/>
              </w:rPr>
            </w:pPr>
            <w:r w:rsidRPr="00AA175F">
              <w:rPr>
                <w:sz w:val="26"/>
                <w:szCs w:val="26"/>
              </w:rPr>
              <w:t>Doanh nghiệp được kiểm toán; cơ quan đại diện chủ sở hữu</w:t>
            </w:r>
          </w:p>
        </w:tc>
        <w:tc>
          <w:tcPr>
            <w:tcW w:w="0" w:type="auto"/>
            <w:tcMar>
              <w:top w:w="70" w:type="dxa"/>
              <w:left w:w="75" w:type="dxa"/>
              <w:bottom w:w="70" w:type="dxa"/>
              <w:right w:w="75" w:type="dxa"/>
            </w:tcMar>
            <w:hideMark/>
          </w:tcPr>
          <w:p w14:paraId="3478597F"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080E30E9" w14:textId="77777777" w:rsidR="001818CB" w:rsidRPr="00AA175F" w:rsidRDefault="001818CB" w:rsidP="00A45C48">
            <w:pPr>
              <w:jc w:val="center"/>
              <w:rPr>
                <w:sz w:val="26"/>
                <w:szCs w:val="26"/>
              </w:rPr>
            </w:pPr>
            <w:r w:rsidRPr="00AA175F">
              <w:rPr>
                <w:sz w:val="26"/>
                <w:szCs w:val="26"/>
              </w:rPr>
              <w:t>1, 2</w:t>
            </w:r>
          </w:p>
        </w:tc>
        <w:tc>
          <w:tcPr>
            <w:tcW w:w="0" w:type="auto"/>
            <w:tcMar>
              <w:top w:w="70" w:type="dxa"/>
              <w:left w:w="75" w:type="dxa"/>
              <w:bottom w:w="70" w:type="dxa"/>
              <w:right w:w="75" w:type="dxa"/>
            </w:tcMar>
            <w:hideMark/>
          </w:tcPr>
          <w:p w14:paraId="237710F8" w14:textId="02782B97" w:rsidR="001818CB" w:rsidRPr="00AA175F" w:rsidRDefault="003B1E14"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29D2C805" w14:textId="77777777" w:rsidR="001818CB" w:rsidRPr="00AA175F" w:rsidRDefault="001818CB">
            <w:pPr>
              <w:rPr>
                <w:sz w:val="26"/>
                <w:szCs w:val="26"/>
              </w:rPr>
            </w:pPr>
            <w:r w:rsidRPr="00AA175F">
              <w:rPr>
                <w:sz w:val="26"/>
                <w:szCs w:val="26"/>
              </w:rPr>
              <w:t>Thường xuyên</w:t>
            </w:r>
          </w:p>
        </w:tc>
      </w:tr>
      <w:tr w:rsidR="001818CB" w:rsidRPr="00AA175F" w14:paraId="4C88F7E1" w14:textId="77777777" w:rsidTr="001818CB">
        <w:tblPrEx>
          <w:jc w:val="left"/>
        </w:tblPrEx>
        <w:tc>
          <w:tcPr>
            <w:tcW w:w="0" w:type="auto"/>
            <w:tcMar>
              <w:top w:w="70" w:type="dxa"/>
              <w:left w:w="75" w:type="dxa"/>
              <w:bottom w:w="70" w:type="dxa"/>
              <w:right w:w="75" w:type="dxa"/>
            </w:tcMar>
            <w:hideMark/>
          </w:tcPr>
          <w:p w14:paraId="60CE3788" w14:textId="77777777" w:rsidR="001818CB" w:rsidRPr="00AA175F" w:rsidRDefault="001818CB" w:rsidP="00AA295C">
            <w:pPr>
              <w:jc w:val="center"/>
              <w:rPr>
                <w:kern w:val="2"/>
                <w:sz w:val="26"/>
                <w:szCs w:val="26"/>
                <w14:ligatures w14:val="standardContextual"/>
              </w:rPr>
            </w:pPr>
            <w:r w:rsidRPr="00AA175F">
              <w:rPr>
                <w:sz w:val="26"/>
                <w:szCs w:val="26"/>
              </w:rPr>
              <w:t>24</w:t>
            </w:r>
          </w:p>
        </w:tc>
        <w:tc>
          <w:tcPr>
            <w:tcW w:w="0" w:type="auto"/>
            <w:tcMar>
              <w:top w:w="70" w:type="dxa"/>
              <w:left w:w="75" w:type="dxa"/>
              <w:bottom w:w="70" w:type="dxa"/>
              <w:right w:w="75" w:type="dxa"/>
            </w:tcMar>
            <w:hideMark/>
          </w:tcPr>
          <w:p w14:paraId="62353FAF" w14:textId="77777777" w:rsidR="001818CB" w:rsidRPr="00AA175F" w:rsidRDefault="001818CB" w:rsidP="00AA295C">
            <w:pPr>
              <w:jc w:val="center"/>
              <w:rPr>
                <w:sz w:val="26"/>
                <w:szCs w:val="26"/>
              </w:rPr>
            </w:pPr>
            <w:r w:rsidRPr="00AA175F">
              <w:rPr>
                <w:sz w:val="26"/>
                <w:szCs w:val="26"/>
              </w:rPr>
              <w:t>DN-04</w:t>
            </w:r>
          </w:p>
        </w:tc>
        <w:tc>
          <w:tcPr>
            <w:tcW w:w="0" w:type="auto"/>
            <w:tcMar>
              <w:top w:w="70" w:type="dxa"/>
              <w:left w:w="75" w:type="dxa"/>
              <w:bottom w:w="70" w:type="dxa"/>
              <w:right w:w="75" w:type="dxa"/>
            </w:tcMar>
            <w:hideMark/>
          </w:tcPr>
          <w:p w14:paraId="2FD91044"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3551C590"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1D14FC62" w14:textId="77777777" w:rsidR="001818CB" w:rsidRPr="00AA175F" w:rsidRDefault="001818CB" w:rsidP="00AA295C">
            <w:pPr>
              <w:jc w:val="center"/>
              <w:rPr>
                <w:sz w:val="26"/>
                <w:szCs w:val="26"/>
              </w:rPr>
            </w:pPr>
            <w:r w:rsidRPr="00AA175F">
              <w:rPr>
                <w:sz w:val="26"/>
                <w:szCs w:val="26"/>
              </w:rPr>
              <w:t>Công bố thông tin</w:t>
            </w:r>
          </w:p>
        </w:tc>
        <w:tc>
          <w:tcPr>
            <w:tcW w:w="0" w:type="auto"/>
            <w:tcMar>
              <w:top w:w="70" w:type="dxa"/>
              <w:left w:w="75" w:type="dxa"/>
              <w:bottom w:w="70" w:type="dxa"/>
              <w:right w:w="75" w:type="dxa"/>
            </w:tcMar>
            <w:hideMark/>
          </w:tcPr>
          <w:p w14:paraId="4922F1A0" w14:textId="385531C9" w:rsidR="001818CB" w:rsidRPr="00AA175F" w:rsidRDefault="00EF6500" w:rsidP="00AA295C">
            <w:pPr>
              <w:jc w:val="center"/>
              <w:rPr>
                <w:sz w:val="26"/>
                <w:szCs w:val="26"/>
              </w:rPr>
            </w:pPr>
            <w:r w:rsidRPr="00AA175F">
              <w:rPr>
                <w:sz w:val="26"/>
                <w:szCs w:val="26"/>
              </w:rPr>
              <w:t>Thông tin công bố của doanh nghiệp niêm yết, công ty đại chúng</w:t>
            </w:r>
          </w:p>
        </w:tc>
        <w:tc>
          <w:tcPr>
            <w:tcW w:w="0" w:type="auto"/>
            <w:tcMar>
              <w:top w:w="70" w:type="dxa"/>
              <w:left w:w="75" w:type="dxa"/>
              <w:bottom w:w="70" w:type="dxa"/>
              <w:right w:w="75" w:type="dxa"/>
            </w:tcMar>
            <w:hideMark/>
          </w:tcPr>
          <w:p w14:paraId="5C9C5F8A" w14:textId="20EE0DC7" w:rsidR="001818CB" w:rsidRPr="00AA175F" w:rsidRDefault="00AA175F" w:rsidP="00AA175F">
            <w:pPr>
              <w:jc w:val="center"/>
              <w:rPr>
                <w:kern w:val="2"/>
                <w:sz w:val="26"/>
                <w:szCs w:val="26"/>
                <w14:ligatures w14:val="standardContextual"/>
              </w:rPr>
            </w:pPr>
            <w:r w:rsidRPr="00AA175F">
              <w:rPr>
                <w:sz w:val="26"/>
                <w:szCs w:val="26"/>
              </w:rPr>
              <w:t>Thông tin công bố của doanh nghiệp niêm yết, công ty đại chúng: Báo cáo tài chính, cổ tức, nghĩa vụ NSNN, tình hình thanh tra, kiểm tra</w:t>
            </w:r>
          </w:p>
        </w:tc>
        <w:tc>
          <w:tcPr>
            <w:tcW w:w="0" w:type="auto"/>
            <w:tcMar>
              <w:top w:w="70" w:type="dxa"/>
              <w:left w:w="75" w:type="dxa"/>
              <w:bottom w:w="70" w:type="dxa"/>
              <w:right w:w="75" w:type="dxa"/>
            </w:tcMar>
            <w:hideMark/>
          </w:tcPr>
          <w:p w14:paraId="760A17DB" w14:textId="7623E6D9" w:rsidR="001818CB" w:rsidRPr="00AA175F" w:rsidRDefault="00AA175F" w:rsidP="00AA175F">
            <w:pPr>
              <w:jc w:val="center"/>
              <w:rPr>
                <w:kern w:val="2"/>
                <w:sz w:val="26"/>
                <w:szCs w:val="26"/>
                <w14:ligatures w14:val="standardContextual"/>
              </w:rPr>
            </w:pPr>
            <w:r w:rsidRPr="00AA175F">
              <w:rPr>
                <w:sz w:val="26"/>
                <w:szCs w:val="26"/>
              </w:rPr>
              <w:t xml:space="preserve">Sở Giao dịch Chứng khoán Việt Nam (HOSE, HNX); Ủy ban Chứng khoán Nhà nước; cơ quan đại diện chủ </w:t>
            </w:r>
            <w:r w:rsidRPr="00AA175F">
              <w:rPr>
                <w:sz w:val="26"/>
                <w:szCs w:val="26"/>
              </w:rPr>
              <w:lastRenderedPageBreak/>
              <w:t>sở hữu; doanh nghiệp được kiểm toán</w:t>
            </w:r>
          </w:p>
        </w:tc>
        <w:tc>
          <w:tcPr>
            <w:tcW w:w="0" w:type="auto"/>
            <w:tcMar>
              <w:top w:w="70" w:type="dxa"/>
              <w:left w:w="75" w:type="dxa"/>
              <w:bottom w:w="70" w:type="dxa"/>
              <w:right w:w="75" w:type="dxa"/>
            </w:tcMar>
            <w:hideMark/>
          </w:tcPr>
          <w:p w14:paraId="7C422DE2" w14:textId="77777777" w:rsidR="001818CB" w:rsidRPr="00AA175F" w:rsidRDefault="001818CB" w:rsidP="00A45C48">
            <w:pPr>
              <w:jc w:val="center"/>
              <w:rPr>
                <w:sz w:val="26"/>
                <w:szCs w:val="26"/>
              </w:rPr>
            </w:pPr>
            <w:r w:rsidRPr="00AA175F">
              <w:rPr>
                <w:sz w:val="26"/>
                <w:szCs w:val="26"/>
              </w:rPr>
              <w:lastRenderedPageBreak/>
              <w:t>1, 2, 3</w:t>
            </w:r>
          </w:p>
        </w:tc>
        <w:tc>
          <w:tcPr>
            <w:tcW w:w="0" w:type="auto"/>
            <w:tcMar>
              <w:top w:w="70" w:type="dxa"/>
              <w:left w:w="75" w:type="dxa"/>
              <w:bottom w:w="70" w:type="dxa"/>
              <w:right w:w="75" w:type="dxa"/>
            </w:tcMar>
            <w:hideMark/>
          </w:tcPr>
          <w:p w14:paraId="11E724BA" w14:textId="77777777" w:rsidR="001818CB" w:rsidRPr="00AA175F" w:rsidRDefault="001818CB" w:rsidP="00A45C48">
            <w:pPr>
              <w:jc w:val="center"/>
              <w:rPr>
                <w:sz w:val="26"/>
                <w:szCs w:val="26"/>
              </w:rPr>
            </w:pPr>
            <w:r w:rsidRPr="00AA175F">
              <w:rPr>
                <w:sz w:val="26"/>
                <w:szCs w:val="26"/>
              </w:rPr>
              <w:t>1, 2, 4</w:t>
            </w:r>
          </w:p>
        </w:tc>
        <w:tc>
          <w:tcPr>
            <w:tcW w:w="0" w:type="auto"/>
            <w:tcMar>
              <w:top w:w="70" w:type="dxa"/>
              <w:left w:w="75" w:type="dxa"/>
              <w:bottom w:w="70" w:type="dxa"/>
              <w:right w:w="75" w:type="dxa"/>
            </w:tcMar>
            <w:hideMark/>
          </w:tcPr>
          <w:p w14:paraId="6B789D27" w14:textId="59F3169C" w:rsidR="001818CB" w:rsidRPr="00AA175F" w:rsidRDefault="00E54718"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0D31DA1B" w14:textId="77777777" w:rsidR="001818CB" w:rsidRPr="00AA175F" w:rsidRDefault="001818CB">
            <w:pPr>
              <w:rPr>
                <w:sz w:val="26"/>
                <w:szCs w:val="26"/>
              </w:rPr>
            </w:pPr>
            <w:r w:rsidRPr="00AA175F">
              <w:rPr>
                <w:sz w:val="26"/>
                <w:szCs w:val="26"/>
              </w:rPr>
              <w:t>Thường xuyên</w:t>
            </w:r>
          </w:p>
        </w:tc>
      </w:tr>
      <w:tr w:rsidR="001818CB" w:rsidRPr="00AA175F" w14:paraId="1147F237" w14:textId="77777777" w:rsidTr="001818CB">
        <w:tblPrEx>
          <w:jc w:val="left"/>
        </w:tblPrEx>
        <w:tc>
          <w:tcPr>
            <w:tcW w:w="0" w:type="auto"/>
            <w:tcMar>
              <w:top w:w="70" w:type="dxa"/>
              <w:left w:w="75" w:type="dxa"/>
              <w:bottom w:w="70" w:type="dxa"/>
              <w:right w:w="75" w:type="dxa"/>
            </w:tcMar>
            <w:hideMark/>
          </w:tcPr>
          <w:p w14:paraId="52CA876B" w14:textId="77777777" w:rsidR="001818CB" w:rsidRPr="00AA175F" w:rsidRDefault="001818CB" w:rsidP="00AA295C">
            <w:pPr>
              <w:jc w:val="center"/>
              <w:rPr>
                <w:kern w:val="2"/>
                <w:sz w:val="26"/>
                <w:szCs w:val="26"/>
                <w14:ligatures w14:val="standardContextual"/>
              </w:rPr>
            </w:pPr>
            <w:r w:rsidRPr="00AA175F">
              <w:rPr>
                <w:sz w:val="26"/>
                <w:szCs w:val="26"/>
              </w:rPr>
              <w:t>25</w:t>
            </w:r>
          </w:p>
        </w:tc>
        <w:tc>
          <w:tcPr>
            <w:tcW w:w="0" w:type="auto"/>
            <w:tcMar>
              <w:top w:w="70" w:type="dxa"/>
              <w:left w:w="75" w:type="dxa"/>
              <w:bottom w:w="70" w:type="dxa"/>
              <w:right w:w="75" w:type="dxa"/>
            </w:tcMar>
            <w:hideMark/>
          </w:tcPr>
          <w:p w14:paraId="3EB9E804" w14:textId="77777777" w:rsidR="001818CB" w:rsidRPr="00AA175F" w:rsidRDefault="001818CB" w:rsidP="00AA295C">
            <w:pPr>
              <w:jc w:val="center"/>
              <w:rPr>
                <w:sz w:val="26"/>
                <w:szCs w:val="26"/>
              </w:rPr>
            </w:pPr>
            <w:r w:rsidRPr="00AA175F">
              <w:rPr>
                <w:sz w:val="26"/>
                <w:szCs w:val="26"/>
              </w:rPr>
              <w:t>DN-05</w:t>
            </w:r>
          </w:p>
        </w:tc>
        <w:tc>
          <w:tcPr>
            <w:tcW w:w="0" w:type="auto"/>
            <w:tcMar>
              <w:top w:w="70" w:type="dxa"/>
              <w:left w:w="75" w:type="dxa"/>
              <w:bottom w:w="70" w:type="dxa"/>
              <w:right w:w="75" w:type="dxa"/>
            </w:tcMar>
            <w:hideMark/>
          </w:tcPr>
          <w:p w14:paraId="7D06BA9D"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06321F16"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4BDF40D2" w14:textId="77777777" w:rsidR="001818CB" w:rsidRPr="00AA175F" w:rsidRDefault="001818CB" w:rsidP="00AA295C">
            <w:pPr>
              <w:jc w:val="center"/>
              <w:rPr>
                <w:sz w:val="26"/>
                <w:szCs w:val="26"/>
              </w:rPr>
            </w:pPr>
            <w:r w:rsidRPr="00AA175F">
              <w:rPr>
                <w:sz w:val="26"/>
                <w:szCs w:val="26"/>
              </w:rPr>
              <w:t>Hoạt động tín dụng</w:t>
            </w:r>
          </w:p>
        </w:tc>
        <w:tc>
          <w:tcPr>
            <w:tcW w:w="0" w:type="auto"/>
            <w:tcMar>
              <w:top w:w="70" w:type="dxa"/>
              <w:left w:w="75" w:type="dxa"/>
              <w:bottom w:w="70" w:type="dxa"/>
              <w:right w:w="75" w:type="dxa"/>
            </w:tcMar>
            <w:hideMark/>
          </w:tcPr>
          <w:p w14:paraId="4EC68A1C" w14:textId="3195FBEF" w:rsidR="001818CB" w:rsidRPr="00AA175F" w:rsidRDefault="008B122E" w:rsidP="00AA295C">
            <w:pPr>
              <w:jc w:val="center"/>
              <w:rPr>
                <w:sz w:val="26"/>
                <w:szCs w:val="26"/>
              </w:rPr>
            </w:pPr>
            <w:r w:rsidRPr="00AA175F">
              <w:rPr>
                <w:sz w:val="26"/>
                <w:szCs w:val="26"/>
              </w:rPr>
              <w:t>Dữ liệu nợ, phân loại nợ, trích lập và sử dụng dự phòng rủi ro</w:t>
            </w:r>
          </w:p>
        </w:tc>
        <w:tc>
          <w:tcPr>
            <w:tcW w:w="0" w:type="auto"/>
            <w:tcMar>
              <w:top w:w="70" w:type="dxa"/>
              <w:left w:w="75" w:type="dxa"/>
              <w:bottom w:w="70" w:type="dxa"/>
              <w:right w:w="75" w:type="dxa"/>
            </w:tcMar>
            <w:hideMark/>
          </w:tcPr>
          <w:p w14:paraId="31AD3B80" w14:textId="0AA83B68" w:rsidR="001818CB" w:rsidRPr="00AA175F" w:rsidRDefault="00F21580" w:rsidP="00AA295C">
            <w:pPr>
              <w:jc w:val="center"/>
              <w:rPr>
                <w:sz w:val="26"/>
                <w:szCs w:val="26"/>
              </w:rPr>
            </w:pPr>
            <w:r w:rsidRPr="00AA175F">
              <w:rPr>
                <w:sz w:val="26"/>
                <w:szCs w:val="26"/>
              </w:rPr>
              <w:t>Dữ liệu các khoản vay, tình hình trả nợ, phân loại nợ</w:t>
            </w:r>
          </w:p>
        </w:tc>
        <w:tc>
          <w:tcPr>
            <w:tcW w:w="0" w:type="auto"/>
            <w:tcMar>
              <w:top w:w="70" w:type="dxa"/>
              <w:left w:w="75" w:type="dxa"/>
              <w:bottom w:w="70" w:type="dxa"/>
              <w:right w:w="75" w:type="dxa"/>
            </w:tcMar>
            <w:hideMark/>
          </w:tcPr>
          <w:p w14:paraId="5DD0637B" w14:textId="53D13600" w:rsidR="001818CB" w:rsidRPr="00AA175F" w:rsidRDefault="00AA175F" w:rsidP="00AA175F">
            <w:pPr>
              <w:jc w:val="center"/>
              <w:rPr>
                <w:kern w:val="2"/>
                <w:sz w:val="26"/>
                <w:szCs w:val="26"/>
                <w14:ligatures w14:val="standardContextual"/>
              </w:rPr>
            </w:pPr>
            <w:r w:rsidRPr="00AA175F">
              <w:rPr>
                <w:sz w:val="26"/>
                <w:szCs w:val="26"/>
              </w:rPr>
              <w:t>Tổ chức tín dụng, doanh nghiệp được kiểm toán</w:t>
            </w:r>
          </w:p>
        </w:tc>
        <w:tc>
          <w:tcPr>
            <w:tcW w:w="0" w:type="auto"/>
            <w:tcMar>
              <w:top w:w="70" w:type="dxa"/>
              <w:left w:w="75" w:type="dxa"/>
              <w:bottom w:w="70" w:type="dxa"/>
              <w:right w:w="75" w:type="dxa"/>
            </w:tcMar>
            <w:hideMark/>
          </w:tcPr>
          <w:p w14:paraId="1E85588D"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7CA2DE27" w14:textId="77777777" w:rsidR="001818CB" w:rsidRPr="00AA175F" w:rsidRDefault="001818CB" w:rsidP="00A45C48">
            <w:pPr>
              <w:jc w:val="center"/>
              <w:rPr>
                <w:sz w:val="26"/>
                <w:szCs w:val="26"/>
              </w:rPr>
            </w:pPr>
            <w:r w:rsidRPr="00AA175F">
              <w:rPr>
                <w:sz w:val="26"/>
                <w:szCs w:val="26"/>
              </w:rPr>
              <w:t>1, 2</w:t>
            </w:r>
          </w:p>
        </w:tc>
        <w:tc>
          <w:tcPr>
            <w:tcW w:w="0" w:type="auto"/>
            <w:tcMar>
              <w:top w:w="70" w:type="dxa"/>
              <w:left w:w="75" w:type="dxa"/>
              <w:bottom w:w="70" w:type="dxa"/>
              <w:right w:w="75" w:type="dxa"/>
            </w:tcMar>
            <w:hideMark/>
          </w:tcPr>
          <w:p w14:paraId="0F318292" w14:textId="755FCA65" w:rsidR="001818CB" w:rsidRPr="00AA175F" w:rsidRDefault="008249B8"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796ACD03" w14:textId="77777777" w:rsidR="001818CB" w:rsidRPr="00AA175F" w:rsidRDefault="001818CB">
            <w:pPr>
              <w:rPr>
                <w:sz w:val="26"/>
                <w:szCs w:val="26"/>
              </w:rPr>
            </w:pPr>
            <w:r w:rsidRPr="00AA175F">
              <w:rPr>
                <w:sz w:val="26"/>
                <w:szCs w:val="26"/>
              </w:rPr>
              <w:t>Thường xuyên</w:t>
            </w:r>
          </w:p>
        </w:tc>
      </w:tr>
      <w:tr w:rsidR="001818CB" w:rsidRPr="00AA175F" w14:paraId="379A53DD" w14:textId="77777777" w:rsidTr="001818CB">
        <w:tblPrEx>
          <w:jc w:val="left"/>
        </w:tblPrEx>
        <w:tc>
          <w:tcPr>
            <w:tcW w:w="0" w:type="auto"/>
            <w:tcMar>
              <w:top w:w="70" w:type="dxa"/>
              <w:left w:w="75" w:type="dxa"/>
              <w:bottom w:w="70" w:type="dxa"/>
              <w:right w:w="75" w:type="dxa"/>
            </w:tcMar>
            <w:hideMark/>
          </w:tcPr>
          <w:p w14:paraId="3979D837" w14:textId="77777777" w:rsidR="001818CB" w:rsidRPr="00AA175F" w:rsidRDefault="001818CB" w:rsidP="00AA295C">
            <w:pPr>
              <w:jc w:val="center"/>
              <w:rPr>
                <w:kern w:val="2"/>
                <w:sz w:val="26"/>
                <w:szCs w:val="26"/>
                <w14:ligatures w14:val="standardContextual"/>
              </w:rPr>
            </w:pPr>
            <w:r w:rsidRPr="00AA175F">
              <w:rPr>
                <w:sz w:val="26"/>
                <w:szCs w:val="26"/>
              </w:rPr>
              <w:t>26</w:t>
            </w:r>
          </w:p>
        </w:tc>
        <w:tc>
          <w:tcPr>
            <w:tcW w:w="0" w:type="auto"/>
            <w:tcMar>
              <w:top w:w="70" w:type="dxa"/>
              <w:left w:w="75" w:type="dxa"/>
              <w:bottom w:w="70" w:type="dxa"/>
              <w:right w:w="75" w:type="dxa"/>
            </w:tcMar>
            <w:hideMark/>
          </w:tcPr>
          <w:p w14:paraId="12688449" w14:textId="77777777" w:rsidR="001818CB" w:rsidRPr="00AA175F" w:rsidRDefault="001818CB" w:rsidP="00AA295C">
            <w:pPr>
              <w:jc w:val="center"/>
              <w:rPr>
                <w:sz w:val="26"/>
                <w:szCs w:val="26"/>
              </w:rPr>
            </w:pPr>
            <w:r w:rsidRPr="00AA175F">
              <w:rPr>
                <w:sz w:val="26"/>
                <w:szCs w:val="26"/>
              </w:rPr>
              <w:t>DN-06</w:t>
            </w:r>
          </w:p>
        </w:tc>
        <w:tc>
          <w:tcPr>
            <w:tcW w:w="0" w:type="auto"/>
            <w:tcMar>
              <w:top w:w="70" w:type="dxa"/>
              <w:left w:w="75" w:type="dxa"/>
              <w:bottom w:w="70" w:type="dxa"/>
              <w:right w:w="75" w:type="dxa"/>
            </w:tcMar>
            <w:hideMark/>
          </w:tcPr>
          <w:p w14:paraId="4EA790E0"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0D6DCF99"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48C1DB7A" w14:textId="77777777" w:rsidR="001818CB" w:rsidRPr="00AA175F" w:rsidRDefault="001818CB" w:rsidP="00AA295C">
            <w:pPr>
              <w:jc w:val="center"/>
              <w:rPr>
                <w:sz w:val="26"/>
                <w:szCs w:val="26"/>
              </w:rPr>
            </w:pPr>
            <w:r w:rsidRPr="00AA175F">
              <w:rPr>
                <w:sz w:val="26"/>
                <w:szCs w:val="26"/>
              </w:rPr>
              <w:t>Nghĩa vụ thuế của doanh nghiệp</w:t>
            </w:r>
          </w:p>
        </w:tc>
        <w:tc>
          <w:tcPr>
            <w:tcW w:w="0" w:type="auto"/>
            <w:tcMar>
              <w:top w:w="70" w:type="dxa"/>
              <w:left w:w="75" w:type="dxa"/>
              <w:bottom w:w="70" w:type="dxa"/>
              <w:right w:w="75" w:type="dxa"/>
            </w:tcMar>
            <w:hideMark/>
          </w:tcPr>
          <w:p w14:paraId="500DA851" w14:textId="6722F311" w:rsidR="001818CB" w:rsidRPr="00AA175F" w:rsidRDefault="007E7DE2" w:rsidP="00AA295C">
            <w:pPr>
              <w:jc w:val="center"/>
              <w:rPr>
                <w:sz w:val="26"/>
                <w:szCs w:val="26"/>
              </w:rPr>
            </w:pPr>
            <w:r w:rsidRPr="00AA175F">
              <w:rPr>
                <w:sz w:val="26"/>
                <w:szCs w:val="26"/>
              </w:rPr>
              <w:t>Dữ liệu kê khai, nộp, hoàn thuế của doanh nghiệp</w:t>
            </w:r>
          </w:p>
        </w:tc>
        <w:tc>
          <w:tcPr>
            <w:tcW w:w="0" w:type="auto"/>
            <w:tcMar>
              <w:top w:w="70" w:type="dxa"/>
              <w:left w:w="75" w:type="dxa"/>
              <w:bottom w:w="70" w:type="dxa"/>
              <w:right w:w="75" w:type="dxa"/>
            </w:tcMar>
            <w:hideMark/>
          </w:tcPr>
          <w:p w14:paraId="36FF12D4" w14:textId="170F100B" w:rsidR="001818CB" w:rsidRPr="00AA175F" w:rsidRDefault="00505614" w:rsidP="00AA295C">
            <w:pPr>
              <w:jc w:val="center"/>
              <w:rPr>
                <w:sz w:val="26"/>
                <w:szCs w:val="26"/>
              </w:rPr>
            </w:pPr>
            <w:r w:rsidRPr="00AA175F">
              <w:rPr>
                <w:sz w:val="26"/>
                <w:szCs w:val="26"/>
              </w:rPr>
              <w:t>Dữ liệu các loại thuế nộp NSNN, tình hình thực hiện nghĩa vụ NSNN, các khoản thuế được hoàn</w:t>
            </w:r>
          </w:p>
        </w:tc>
        <w:tc>
          <w:tcPr>
            <w:tcW w:w="0" w:type="auto"/>
            <w:tcMar>
              <w:top w:w="70" w:type="dxa"/>
              <w:left w:w="75" w:type="dxa"/>
              <w:bottom w:w="70" w:type="dxa"/>
              <w:right w:w="75" w:type="dxa"/>
            </w:tcMar>
            <w:hideMark/>
          </w:tcPr>
          <w:p w14:paraId="72821BF7" w14:textId="0A4D9F3C" w:rsidR="001818CB" w:rsidRPr="00AA175F" w:rsidRDefault="00AA175F" w:rsidP="00AA175F">
            <w:pPr>
              <w:jc w:val="center"/>
              <w:rPr>
                <w:kern w:val="2"/>
                <w:sz w:val="26"/>
                <w:szCs w:val="26"/>
                <w14:ligatures w14:val="standardContextual"/>
              </w:rPr>
            </w:pPr>
            <w:r w:rsidRPr="00AA175F">
              <w:rPr>
                <w:sz w:val="26"/>
                <w:szCs w:val="26"/>
              </w:rPr>
              <w:t>Cơ quan thuế, doanh nghiệp được kiểm toán</w:t>
            </w:r>
          </w:p>
        </w:tc>
        <w:tc>
          <w:tcPr>
            <w:tcW w:w="0" w:type="auto"/>
            <w:tcMar>
              <w:top w:w="70" w:type="dxa"/>
              <w:left w:w="75" w:type="dxa"/>
              <w:bottom w:w="70" w:type="dxa"/>
              <w:right w:w="75" w:type="dxa"/>
            </w:tcMar>
            <w:hideMark/>
          </w:tcPr>
          <w:p w14:paraId="0477C17A" w14:textId="77777777" w:rsidR="001818CB" w:rsidRPr="00AA175F" w:rsidRDefault="001818CB" w:rsidP="00A45C48">
            <w:pPr>
              <w:jc w:val="center"/>
              <w:rPr>
                <w:sz w:val="26"/>
                <w:szCs w:val="26"/>
              </w:rPr>
            </w:pPr>
            <w:r w:rsidRPr="00AA175F">
              <w:rPr>
                <w:sz w:val="26"/>
                <w:szCs w:val="26"/>
              </w:rPr>
              <w:t>1, 3, 4</w:t>
            </w:r>
          </w:p>
        </w:tc>
        <w:tc>
          <w:tcPr>
            <w:tcW w:w="0" w:type="auto"/>
            <w:tcMar>
              <w:top w:w="70" w:type="dxa"/>
              <w:left w:w="75" w:type="dxa"/>
              <w:bottom w:w="70" w:type="dxa"/>
              <w:right w:w="75" w:type="dxa"/>
            </w:tcMar>
            <w:hideMark/>
          </w:tcPr>
          <w:p w14:paraId="01462AC8" w14:textId="77777777" w:rsidR="001818CB" w:rsidRPr="00AA175F" w:rsidRDefault="001818CB" w:rsidP="00A45C48">
            <w:pPr>
              <w:jc w:val="center"/>
              <w:rPr>
                <w:sz w:val="26"/>
                <w:szCs w:val="26"/>
              </w:rPr>
            </w:pPr>
            <w:r w:rsidRPr="00AA175F">
              <w:rPr>
                <w:sz w:val="26"/>
                <w:szCs w:val="26"/>
              </w:rPr>
              <w:t>1, 2</w:t>
            </w:r>
          </w:p>
        </w:tc>
        <w:tc>
          <w:tcPr>
            <w:tcW w:w="0" w:type="auto"/>
            <w:tcMar>
              <w:top w:w="70" w:type="dxa"/>
              <w:left w:w="75" w:type="dxa"/>
              <w:bottom w:w="70" w:type="dxa"/>
              <w:right w:w="75" w:type="dxa"/>
            </w:tcMar>
            <w:hideMark/>
          </w:tcPr>
          <w:p w14:paraId="7BE3FCBD" w14:textId="5D0A93F7" w:rsidR="001818CB" w:rsidRPr="00AA175F" w:rsidRDefault="00786D80"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7463E6CE" w14:textId="77777777" w:rsidR="001818CB" w:rsidRPr="00AA175F" w:rsidRDefault="001818CB">
            <w:pPr>
              <w:rPr>
                <w:sz w:val="26"/>
                <w:szCs w:val="26"/>
              </w:rPr>
            </w:pPr>
            <w:r w:rsidRPr="00AA175F">
              <w:rPr>
                <w:sz w:val="26"/>
                <w:szCs w:val="26"/>
              </w:rPr>
              <w:t>Thường xuyên</w:t>
            </w:r>
          </w:p>
        </w:tc>
      </w:tr>
      <w:tr w:rsidR="001818CB" w:rsidRPr="00AA175F" w14:paraId="2BC97343" w14:textId="77777777" w:rsidTr="001818CB">
        <w:tblPrEx>
          <w:jc w:val="left"/>
        </w:tblPrEx>
        <w:tc>
          <w:tcPr>
            <w:tcW w:w="0" w:type="auto"/>
            <w:tcMar>
              <w:top w:w="70" w:type="dxa"/>
              <w:left w:w="75" w:type="dxa"/>
              <w:bottom w:w="70" w:type="dxa"/>
              <w:right w:w="75" w:type="dxa"/>
            </w:tcMar>
            <w:hideMark/>
          </w:tcPr>
          <w:p w14:paraId="54C9425B" w14:textId="77777777" w:rsidR="001818CB" w:rsidRPr="00AA175F" w:rsidRDefault="001818CB" w:rsidP="00AA295C">
            <w:pPr>
              <w:jc w:val="center"/>
              <w:rPr>
                <w:kern w:val="2"/>
                <w:sz w:val="26"/>
                <w:szCs w:val="26"/>
                <w14:ligatures w14:val="standardContextual"/>
              </w:rPr>
            </w:pPr>
            <w:r w:rsidRPr="00AA175F">
              <w:rPr>
                <w:sz w:val="26"/>
                <w:szCs w:val="26"/>
              </w:rPr>
              <w:t>27</w:t>
            </w:r>
          </w:p>
        </w:tc>
        <w:tc>
          <w:tcPr>
            <w:tcW w:w="0" w:type="auto"/>
            <w:tcMar>
              <w:top w:w="70" w:type="dxa"/>
              <w:left w:w="75" w:type="dxa"/>
              <w:bottom w:w="70" w:type="dxa"/>
              <w:right w:w="75" w:type="dxa"/>
            </w:tcMar>
            <w:hideMark/>
          </w:tcPr>
          <w:p w14:paraId="480385BC" w14:textId="77777777" w:rsidR="001818CB" w:rsidRPr="00AA175F" w:rsidRDefault="001818CB" w:rsidP="00AA295C">
            <w:pPr>
              <w:jc w:val="center"/>
              <w:rPr>
                <w:sz w:val="26"/>
                <w:szCs w:val="26"/>
              </w:rPr>
            </w:pPr>
            <w:r w:rsidRPr="00AA175F">
              <w:rPr>
                <w:sz w:val="26"/>
                <w:szCs w:val="26"/>
              </w:rPr>
              <w:t>BS-01</w:t>
            </w:r>
          </w:p>
        </w:tc>
        <w:tc>
          <w:tcPr>
            <w:tcW w:w="0" w:type="auto"/>
            <w:tcMar>
              <w:top w:w="70" w:type="dxa"/>
              <w:left w:w="75" w:type="dxa"/>
              <w:bottom w:w="70" w:type="dxa"/>
              <w:right w:w="75" w:type="dxa"/>
            </w:tcMar>
            <w:hideMark/>
          </w:tcPr>
          <w:p w14:paraId="4A2E4D9F"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6D649BCF"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47BA463D" w14:textId="77777777" w:rsidR="001818CB" w:rsidRPr="00AA175F" w:rsidRDefault="001818CB" w:rsidP="00AA295C">
            <w:pPr>
              <w:jc w:val="center"/>
              <w:rPr>
                <w:sz w:val="26"/>
                <w:szCs w:val="26"/>
              </w:rPr>
            </w:pPr>
            <w:r w:rsidRPr="00AA175F">
              <w:rPr>
                <w:sz w:val="26"/>
                <w:szCs w:val="26"/>
              </w:rPr>
              <w:t>Hóa đơn, chứng từ</w:t>
            </w:r>
          </w:p>
        </w:tc>
        <w:tc>
          <w:tcPr>
            <w:tcW w:w="0" w:type="auto"/>
            <w:tcMar>
              <w:top w:w="70" w:type="dxa"/>
              <w:left w:w="75" w:type="dxa"/>
              <w:bottom w:w="70" w:type="dxa"/>
              <w:right w:w="75" w:type="dxa"/>
            </w:tcMar>
            <w:hideMark/>
          </w:tcPr>
          <w:p w14:paraId="50257DAE" w14:textId="77248054" w:rsidR="001818CB" w:rsidRPr="00AA175F" w:rsidRDefault="00CE17D1" w:rsidP="00AA295C">
            <w:pPr>
              <w:jc w:val="center"/>
              <w:rPr>
                <w:sz w:val="26"/>
                <w:szCs w:val="26"/>
              </w:rPr>
            </w:pPr>
            <w:r w:rsidRPr="00AA175F">
              <w:rPr>
                <w:sz w:val="26"/>
                <w:szCs w:val="26"/>
              </w:rPr>
              <w:t>Dữ liệu hóa đơn điện tử</w:t>
            </w:r>
          </w:p>
        </w:tc>
        <w:tc>
          <w:tcPr>
            <w:tcW w:w="0" w:type="auto"/>
            <w:tcMar>
              <w:top w:w="70" w:type="dxa"/>
              <w:left w:w="75" w:type="dxa"/>
              <w:bottom w:w="70" w:type="dxa"/>
              <w:right w:w="75" w:type="dxa"/>
            </w:tcMar>
            <w:hideMark/>
          </w:tcPr>
          <w:p w14:paraId="49536F27" w14:textId="589641A8" w:rsidR="001818CB" w:rsidRPr="00AA175F" w:rsidRDefault="00280B8C" w:rsidP="00AA295C">
            <w:pPr>
              <w:jc w:val="center"/>
              <w:rPr>
                <w:sz w:val="26"/>
                <w:szCs w:val="26"/>
              </w:rPr>
            </w:pPr>
            <w:r w:rsidRPr="00AA175F">
              <w:rPr>
                <w:sz w:val="26"/>
                <w:szCs w:val="26"/>
              </w:rPr>
              <w:t>Dữ liệu hóa đơn điện tử (mua vào, bán ra)</w:t>
            </w:r>
          </w:p>
        </w:tc>
        <w:tc>
          <w:tcPr>
            <w:tcW w:w="0" w:type="auto"/>
            <w:tcMar>
              <w:top w:w="70" w:type="dxa"/>
              <w:left w:w="75" w:type="dxa"/>
              <w:bottom w:w="70" w:type="dxa"/>
              <w:right w:w="75" w:type="dxa"/>
            </w:tcMar>
            <w:hideMark/>
          </w:tcPr>
          <w:p w14:paraId="20DBF713" w14:textId="3803F127" w:rsidR="001818CB" w:rsidRPr="00AA175F" w:rsidRDefault="009D2CB2" w:rsidP="00A45C48">
            <w:pPr>
              <w:jc w:val="center"/>
              <w:rPr>
                <w:sz w:val="26"/>
                <w:szCs w:val="26"/>
              </w:rPr>
            </w:pPr>
            <w:r w:rsidRPr="00AA175F">
              <w:rPr>
                <w:sz w:val="26"/>
                <w:szCs w:val="26"/>
              </w:rPr>
              <w:t>Doanh nghiệp được kiểm toán; cơ quan thuế</w:t>
            </w:r>
          </w:p>
        </w:tc>
        <w:tc>
          <w:tcPr>
            <w:tcW w:w="0" w:type="auto"/>
            <w:tcMar>
              <w:top w:w="70" w:type="dxa"/>
              <w:left w:w="75" w:type="dxa"/>
              <w:bottom w:w="70" w:type="dxa"/>
              <w:right w:w="75" w:type="dxa"/>
            </w:tcMar>
            <w:hideMark/>
          </w:tcPr>
          <w:p w14:paraId="31A24774" w14:textId="77777777" w:rsidR="001818CB" w:rsidRPr="00AA175F" w:rsidRDefault="001818CB" w:rsidP="00A45C48">
            <w:pPr>
              <w:jc w:val="center"/>
              <w:rPr>
                <w:sz w:val="26"/>
                <w:szCs w:val="26"/>
              </w:rPr>
            </w:pPr>
            <w:r w:rsidRPr="00AA175F">
              <w:rPr>
                <w:sz w:val="26"/>
                <w:szCs w:val="26"/>
              </w:rPr>
              <w:t>1, 3, 4</w:t>
            </w:r>
          </w:p>
        </w:tc>
        <w:tc>
          <w:tcPr>
            <w:tcW w:w="0" w:type="auto"/>
            <w:tcMar>
              <w:top w:w="70" w:type="dxa"/>
              <w:left w:w="75" w:type="dxa"/>
              <w:bottom w:w="70" w:type="dxa"/>
              <w:right w:w="75" w:type="dxa"/>
            </w:tcMar>
            <w:hideMark/>
          </w:tcPr>
          <w:p w14:paraId="399C05C8" w14:textId="77777777" w:rsidR="001818CB" w:rsidRPr="00AA175F" w:rsidRDefault="001818CB" w:rsidP="00A45C48">
            <w:pPr>
              <w:jc w:val="center"/>
              <w:rPr>
                <w:sz w:val="26"/>
                <w:szCs w:val="26"/>
              </w:rPr>
            </w:pPr>
            <w:r w:rsidRPr="00AA175F">
              <w:rPr>
                <w:sz w:val="26"/>
                <w:szCs w:val="26"/>
              </w:rPr>
              <w:t>1, 2, 4</w:t>
            </w:r>
          </w:p>
        </w:tc>
        <w:tc>
          <w:tcPr>
            <w:tcW w:w="0" w:type="auto"/>
            <w:tcMar>
              <w:top w:w="70" w:type="dxa"/>
              <w:left w:w="75" w:type="dxa"/>
              <w:bottom w:w="70" w:type="dxa"/>
              <w:right w:w="75" w:type="dxa"/>
            </w:tcMar>
            <w:hideMark/>
          </w:tcPr>
          <w:p w14:paraId="31969EED" w14:textId="1E146216" w:rsidR="001818CB" w:rsidRPr="00AA175F" w:rsidRDefault="00BA66FB"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7A5BB8B2" w14:textId="77777777" w:rsidR="001818CB" w:rsidRPr="00AA175F" w:rsidRDefault="001818CB">
            <w:pPr>
              <w:rPr>
                <w:sz w:val="26"/>
                <w:szCs w:val="26"/>
              </w:rPr>
            </w:pPr>
            <w:r w:rsidRPr="00AA175F">
              <w:rPr>
                <w:sz w:val="26"/>
                <w:szCs w:val="26"/>
              </w:rPr>
              <w:t>Thường xuyên</w:t>
            </w:r>
          </w:p>
        </w:tc>
      </w:tr>
      <w:tr w:rsidR="001818CB" w:rsidRPr="00AA175F" w14:paraId="6D4BF8C1" w14:textId="77777777" w:rsidTr="001818CB">
        <w:tblPrEx>
          <w:jc w:val="left"/>
        </w:tblPrEx>
        <w:tc>
          <w:tcPr>
            <w:tcW w:w="0" w:type="auto"/>
            <w:tcMar>
              <w:top w:w="70" w:type="dxa"/>
              <w:left w:w="75" w:type="dxa"/>
              <w:bottom w:w="70" w:type="dxa"/>
              <w:right w:w="75" w:type="dxa"/>
            </w:tcMar>
            <w:hideMark/>
          </w:tcPr>
          <w:p w14:paraId="26445903" w14:textId="77777777" w:rsidR="001818CB" w:rsidRPr="00AA175F" w:rsidRDefault="001818CB" w:rsidP="00AA295C">
            <w:pPr>
              <w:jc w:val="center"/>
              <w:rPr>
                <w:kern w:val="2"/>
                <w:sz w:val="26"/>
                <w:szCs w:val="26"/>
                <w14:ligatures w14:val="standardContextual"/>
              </w:rPr>
            </w:pPr>
            <w:r w:rsidRPr="00AA175F">
              <w:rPr>
                <w:sz w:val="26"/>
                <w:szCs w:val="26"/>
              </w:rPr>
              <w:t>28</w:t>
            </w:r>
          </w:p>
        </w:tc>
        <w:tc>
          <w:tcPr>
            <w:tcW w:w="0" w:type="auto"/>
            <w:tcMar>
              <w:top w:w="70" w:type="dxa"/>
              <w:left w:w="75" w:type="dxa"/>
              <w:bottom w:w="70" w:type="dxa"/>
              <w:right w:w="75" w:type="dxa"/>
            </w:tcMar>
            <w:hideMark/>
          </w:tcPr>
          <w:p w14:paraId="27179DE2" w14:textId="77777777" w:rsidR="001818CB" w:rsidRPr="00AA175F" w:rsidRDefault="001818CB" w:rsidP="00AA295C">
            <w:pPr>
              <w:jc w:val="center"/>
              <w:rPr>
                <w:sz w:val="26"/>
                <w:szCs w:val="26"/>
              </w:rPr>
            </w:pPr>
            <w:r w:rsidRPr="00AA175F">
              <w:rPr>
                <w:sz w:val="26"/>
                <w:szCs w:val="26"/>
              </w:rPr>
              <w:t>BS-02</w:t>
            </w:r>
          </w:p>
        </w:tc>
        <w:tc>
          <w:tcPr>
            <w:tcW w:w="0" w:type="auto"/>
            <w:tcMar>
              <w:top w:w="70" w:type="dxa"/>
              <w:left w:w="75" w:type="dxa"/>
              <w:bottom w:w="70" w:type="dxa"/>
              <w:right w:w="75" w:type="dxa"/>
            </w:tcMar>
            <w:hideMark/>
          </w:tcPr>
          <w:p w14:paraId="5010C01E"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2DA710A6"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7D366A4C" w14:textId="77777777" w:rsidR="001818CB" w:rsidRPr="00AA175F" w:rsidRDefault="001818CB" w:rsidP="00AA295C">
            <w:pPr>
              <w:jc w:val="center"/>
              <w:rPr>
                <w:sz w:val="26"/>
                <w:szCs w:val="26"/>
              </w:rPr>
            </w:pPr>
            <w:r w:rsidRPr="00AA175F">
              <w:rPr>
                <w:sz w:val="26"/>
                <w:szCs w:val="26"/>
              </w:rPr>
              <w:t>Kết quả thanh tra, kiểm tra</w:t>
            </w:r>
          </w:p>
        </w:tc>
        <w:tc>
          <w:tcPr>
            <w:tcW w:w="0" w:type="auto"/>
            <w:tcMar>
              <w:top w:w="70" w:type="dxa"/>
              <w:left w:w="75" w:type="dxa"/>
              <w:bottom w:w="70" w:type="dxa"/>
              <w:right w:w="75" w:type="dxa"/>
            </w:tcMar>
            <w:hideMark/>
          </w:tcPr>
          <w:p w14:paraId="2B98D614" w14:textId="0014B57A" w:rsidR="001818CB" w:rsidRPr="00AA175F" w:rsidRDefault="00D93277" w:rsidP="00AA295C">
            <w:pPr>
              <w:jc w:val="center"/>
              <w:rPr>
                <w:sz w:val="26"/>
                <w:szCs w:val="26"/>
              </w:rPr>
            </w:pPr>
            <w:r w:rsidRPr="00AA175F">
              <w:rPr>
                <w:sz w:val="26"/>
                <w:szCs w:val="26"/>
              </w:rPr>
              <w:t>Biên bản, kết luận kiểm tra, thanh tra của cơ quan nhà nước có thẩm quyền</w:t>
            </w:r>
          </w:p>
        </w:tc>
        <w:tc>
          <w:tcPr>
            <w:tcW w:w="0" w:type="auto"/>
            <w:tcMar>
              <w:top w:w="70" w:type="dxa"/>
              <w:left w:w="75" w:type="dxa"/>
              <w:bottom w:w="70" w:type="dxa"/>
              <w:right w:w="75" w:type="dxa"/>
            </w:tcMar>
            <w:hideMark/>
          </w:tcPr>
          <w:p w14:paraId="21598978" w14:textId="44A47D8E" w:rsidR="001818CB" w:rsidRPr="00AA175F" w:rsidRDefault="00AA175F" w:rsidP="00AA175F">
            <w:pPr>
              <w:jc w:val="center"/>
              <w:rPr>
                <w:kern w:val="2"/>
                <w:sz w:val="26"/>
                <w:szCs w:val="26"/>
                <w14:ligatures w14:val="standardContextual"/>
              </w:rPr>
            </w:pPr>
            <w:r w:rsidRPr="00AA175F">
              <w:rPr>
                <w:sz w:val="26"/>
                <w:szCs w:val="26"/>
              </w:rPr>
              <w:t>Các tồn tại, hạn chế, sai sót tại Biên bản, kết luận kiểm tra, thanh tra: Nghĩa vụ NSNN; quản lý sử dụng tài chính, tài sản công.</w:t>
            </w:r>
          </w:p>
        </w:tc>
        <w:tc>
          <w:tcPr>
            <w:tcW w:w="0" w:type="auto"/>
            <w:tcMar>
              <w:top w:w="70" w:type="dxa"/>
              <w:left w:w="75" w:type="dxa"/>
              <w:bottom w:w="70" w:type="dxa"/>
              <w:right w:w="75" w:type="dxa"/>
            </w:tcMar>
            <w:hideMark/>
          </w:tcPr>
          <w:p w14:paraId="02FB9006" w14:textId="5A87BFBA" w:rsidR="001818CB" w:rsidRPr="00AA175F" w:rsidRDefault="00AA175F" w:rsidP="00AA175F">
            <w:pPr>
              <w:jc w:val="center"/>
              <w:rPr>
                <w:kern w:val="2"/>
                <w:sz w:val="26"/>
                <w:szCs w:val="26"/>
                <w14:ligatures w14:val="standardContextual"/>
              </w:rPr>
            </w:pPr>
            <w:r w:rsidRPr="00AA175F">
              <w:rPr>
                <w:sz w:val="26"/>
                <w:szCs w:val="26"/>
              </w:rPr>
              <w:t>Doanh nghiệp được kiểm toán; cơ quan thanh tra, kiểm tra</w:t>
            </w:r>
          </w:p>
        </w:tc>
        <w:tc>
          <w:tcPr>
            <w:tcW w:w="0" w:type="auto"/>
            <w:tcMar>
              <w:top w:w="70" w:type="dxa"/>
              <w:left w:w="75" w:type="dxa"/>
              <w:bottom w:w="70" w:type="dxa"/>
              <w:right w:w="75" w:type="dxa"/>
            </w:tcMar>
            <w:hideMark/>
          </w:tcPr>
          <w:p w14:paraId="07D0D7FA" w14:textId="77777777" w:rsidR="001818CB" w:rsidRPr="00AA175F" w:rsidRDefault="001818CB" w:rsidP="00A45C48">
            <w:pPr>
              <w:jc w:val="center"/>
              <w:rPr>
                <w:sz w:val="26"/>
                <w:szCs w:val="26"/>
              </w:rPr>
            </w:pPr>
            <w:r w:rsidRPr="00AA175F">
              <w:rPr>
                <w:sz w:val="26"/>
                <w:szCs w:val="26"/>
              </w:rPr>
              <w:t>1, 3, 4</w:t>
            </w:r>
          </w:p>
        </w:tc>
        <w:tc>
          <w:tcPr>
            <w:tcW w:w="0" w:type="auto"/>
            <w:tcMar>
              <w:top w:w="70" w:type="dxa"/>
              <w:left w:w="75" w:type="dxa"/>
              <w:bottom w:w="70" w:type="dxa"/>
              <w:right w:w="75" w:type="dxa"/>
            </w:tcMar>
            <w:hideMark/>
          </w:tcPr>
          <w:p w14:paraId="71FA4239" w14:textId="77777777" w:rsidR="001818CB" w:rsidRPr="00AA175F" w:rsidRDefault="001818CB" w:rsidP="00A45C48">
            <w:pPr>
              <w:jc w:val="center"/>
              <w:rPr>
                <w:sz w:val="26"/>
                <w:szCs w:val="26"/>
              </w:rPr>
            </w:pPr>
            <w:r w:rsidRPr="00AA175F">
              <w:rPr>
                <w:sz w:val="26"/>
                <w:szCs w:val="26"/>
              </w:rPr>
              <w:t>1, 2, 4</w:t>
            </w:r>
          </w:p>
        </w:tc>
        <w:tc>
          <w:tcPr>
            <w:tcW w:w="0" w:type="auto"/>
            <w:tcMar>
              <w:top w:w="70" w:type="dxa"/>
              <w:left w:w="75" w:type="dxa"/>
              <w:bottom w:w="70" w:type="dxa"/>
              <w:right w:w="75" w:type="dxa"/>
            </w:tcMar>
            <w:hideMark/>
          </w:tcPr>
          <w:p w14:paraId="28CB8294" w14:textId="0939246A" w:rsidR="001818CB" w:rsidRPr="00AA175F" w:rsidRDefault="00CB2733"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225D3877" w14:textId="77777777" w:rsidR="001818CB" w:rsidRPr="00AA175F" w:rsidRDefault="001818CB">
            <w:pPr>
              <w:rPr>
                <w:sz w:val="26"/>
                <w:szCs w:val="26"/>
              </w:rPr>
            </w:pPr>
            <w:r w:rsidRPr="00AA175F">
              <w:rPr>
                <w:sz w:val="26"/>
                <w:szCs w:val="26"/>
              </w:rPr>
              <w:t>Thường xuyên</w:t>
            </w:r>
          </w:p>
        </w:tc>
      </w:tr>
      <w:tr w:rsidR="001818CB" w:rsidRPr="00AA175F" w14:paraId="7B6B67CF" w14:textId="77777777" w:rsidTr="001818CB">
        <w:tblPrEx>
          <w:jc w:val="left"/>
        </w:tblPrEx>
        <w:tc>
          <w:tcPr>
            <w:tcW w:w="0" w:type="auto"/>
            <w:tcMar>
              <w:top w:w="70" w:type="dxa"/>
              <w:left w:w="75" w:type="dxa"/>
              <w:bottom w:w="70" w:type="dxa"/>
              <w:right w:w="75" w:type="dxa"/>
            </w:tcMar>
            <w:hideMark/>
          </w:tcPr>
          <w:p w14:paraId="18AFE5AC" w14:textId="77777777" w:rsidR="001818CB" w:rsidRPr="00AA175F" w:rsidRDefault="001818CB" w:rsidP="00AA295C">
            <w:pPr>
              <w:jc w:val="center"/>
              <w:rPr>
                <w:kern w:val="2"/>
                <w:sz w:val="26"/>
                <w:szCs w:val="26"/>
                <w14:ligatures w14:val="standardContextual"/>
              </w:rPr>
            </w:pPr>
            <w:r w:rsidRPr="00AA175F">
              <w:rPr>
                <w:sz w:val="26"/>
                <w:szCs w:val="26"/>
              </w:rPr>
              <w:t>29</w:t>
            </w:r>
          </w:p>
        </w:tc>
        <w:tc>
          <w:tcPr>
            <w:tcW w:w="0" w:type="auto"/>
            <w:tcMar>
              <w:top w:w="70" w:type="dxa"/>
              <w:left w:w="75" w:type="dxa"/>
              <w:bottom w:w="70" w:type="dxa"/>
              <w:right w:w="75" w:type="dxa"/>
            </w:tcMar>
            <w:hideMark/>
          </w:tcPr>
          <w:p w14:paraId="2F0ABFA5" w14:textId="77777777" w:rsidR="001818CB" w:rsidRPr="00AA175F" w:rsidRDefault="001818CB" w:rsidP="00AA295C">
            <w:pPr>
              <w:jc w:val="center"/>
              <w:rPr>
                <w:sz w:val="26"/>
                <w:szCs w:val="26"/>
              </w:rPr>
            </w:pPr>
            <w:r w:rsidRPr="00AA175F">
              <w:rPr>
                <w:sz w:val="26"/>
                <w:szCs w:val="26"/>
              </w:rPr>
              <w:t>BS-03</w:t>
            </w:r>
          </w:p>
        </w:tc>
        <w:tc>
          <w:tcPr>
            <w:tcW w:w="0" w:type="auto"/>
            <w:tcMar>
              <w:top w:w="70" w:type="dxa"/>
              <w:left w:w="75" w:type="dxa"/>
              <w:bottom w:w="70" w:type="dxa"/>
              <w:right w:w="75" w:type="dxa"/>
            </w:tcMar>
            <w:hideMark/>
          </w:tcPr>
          <w:p w14:paraId="4A66D8D9"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6699CBFE"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3533B8A0" w14:textId="77777777" w:rsidR="001818CB" w:rsidRPr="00AA175F" w:rsidRDefault="001818CB" w:rsidP="00AA295C">
            <w:pPr>
              <w:jc w:val="center"/>
              <w:rPr>
                <w:sz w:val="26"/>
                <w:szCs w:val="26"/>
              </w:rPr>
            </w:pPr>
            <w:r w:rsidRPr="00AA175F">
              <w:rPr>
                <w:sz w:val="26"/>
                <w:szCs w:val="26"/>
              </w:rPr>
              <w:t>Quản lý, sử dụng đất đai</w:t>
            </w:r>
          </w:p>
        </w:tc>
        <w:tc>
          <w:tcPr>
            <w:tcW w:w="0" w:type="auto"/>
            <w:tcMar>
              <w:top w:w="70" w:type="dxa"/>
              <w:left w:w="75" w:type="dxa"/>
              <w:bottom w:w="70" w:type="dxa"/>
              <w:right w:w="75" w:type="dxa"/>
            </w:tcMar>
            <w:hideMark/>
          </w:tcPr>
          <w:p w14:paraId="1C3E9470" w14:textId="431DDA74" w:rsidR="001818CB" w:rsidRPr="00AA175F" w:rsidRDefault="001C24C3" w:rsidP="00AA295C">
            <w:pPr>
              <w:jc w:val="center"/>
              <w:rPr>
                <w:sz w:val="26"/>
                <w:szCs w:val="26"/>
              </w:rPr>
            </w:pPr>
            <w:r w:rsidRPr="00AA175F">
              <w:rPr>
                <w:sz w:val="26"/>
                <w:szCs w:val="26"/>
              </w:rPr>
              <w:t>Dữ liệu đất đai Doanh nghiệp đang quản lý, sử dụng</w:t>
            </w:r>
          </w:p>
        </w:tc>
        <w:tc>
          <w:tcPr>
            <w:tcW w:w="0" w:type="auto"/>
            <w:tcMar>
              <w:top w:w="70" w:type="dxa"/>
              <w:left w:w="75" w:type="dxa"/>
              <w:bottom w:w="70" w:type="dxa"/>
              <w:right w:w="75" w:type="dxa"/>
            </w:tcMar>
            <w:hideMark/>
          </w:tcPr>
          <w:p w14:paraId="27D15D03" w14:textId="00233CE8" w:rsidR="001818CB" w:rsidRPr="00AA175F" w:rsidRDefault="00AA175F" w:rsidP="00AA175F">
            <w:pPr>
              <w:jc w:val="center"/>
              <w:rPr>
                <w:kern w:val="2"/>
                <w:sz w:val="26"/>
                <w:szCs w:val="26"/>
                <w14:ligatures w14:val="standardContextual"/>
              </w:rPr>
            </w:pPr>
            <w:r w:rsidRPr="00AA175F">
              <w:rPr>
                <w:sz w:val="26"/>
                <w:szCs w:val="26"/>
              </w:rPr>
              <w:t xml:space="preserve">Danh sách chi tiết các thửa đất doanh nghiệp đang quản lý, sử dụng; tình hình thực hiện nghĩa </w:t>
            </w:r>
            <w:r w:rsidRPr="00AA175F">
              <w:rPr>
                <w:sz w:val="26"/>
                <w:szCs w:val="26"/>
              </w:rPr>
              <w:lastRenderedPageBreak/>
              <w:t>vụ NSNN về lĩnh vực đất đai</w:t>
            </w:r>
          </w:p>
        </w:tc>
        <w:tc>
          <w:tcPr>
            <w:tcW w:w="0" w:type="auto"/>
            <w:tcMar>
              <w:top w:w="70" w:type="dxa"/>
              <w:left w:w="75" w:type="dxa"/>
              <w:bottom w:w="70" w:type="dxa"/>
              <w:right w:w="75" w:type="dxa"/>
            </w:tcMar>
            <w:hideMark/>
          </w:tcPr>
          <w:p w14:paraId="25EA0B24" w14:textId="54E27CC1" w:rsidR="001818CB" w:rsidRPr="00AA175F" w:rsidRDefault="0096731A" w:rsidP="00A45C48">
            <w:pPr>
              <w:jc w:val="center"/>
              <w:rPr>
                <w:sz w:val="26"/>
                <w:szCs w:val="26"/>
              </w:rPr>
            </w:pPr>
            <w:r w:rsidRPr="00AA175F">
              <w:rPr>
                <w:sz w:val="26"/>
                <w:szCs w:val="26"/>
              </w:rPr>
              <w:lastRenderedPageBreak/>
              <w:t xml:space="preserve">Doanh nghiệp được kiểm toán; cơ quan thuế; cơ quan </w:t>
            </w:r>
            <w:r w:rsidRPr="00AA175F">
              <w:rPr>
                <w:sz w:val="26"/>
                <w:szCs w:val="26"/>
              </w:rPr>
              <w:lastRenderedPageBreak/>
              <w:t>tài nguyên môi trường</w:t>
            </w:r>
          </w:p>
        </w:tc>
        <w:tc>
          <w:tcPr>
            <w:tcW w:w="0" w:type="auto"/>
            <w:tcMar>
              <w:top w:w="70" w:type="dxa"/>
              <w:left w:w="75" w:type="dxa"/>
              <w:bottom w:w="70" w:type="dxa"/>
              <w:right w:w="75" w:type="dxa"/>
            </w:tcMar>
            <w:hideMark/>
          </w:tcPr>
          <w:p w14:paraId="1EBA2FC2" w14:textId="77777777" w:rsidR="001818CB" w:rsidRPr="00AA175F" w:rsidRDefault="001818CB" w:rsidP="00A45C48">
            <w:pPr>
              <w:jc w:val="center"/>
              <w:rPr>
                <w:sz w:val="26"/>
                <w:szCs w:val="26"/>
              </w:rPr>
            </w:pPr>
            <w:r w:rsidRPr="00AA175F">
              <w:rPr>
                <w:sz w:val="26"/>
                <w:szCs w:val="26"/>
              </w:rPr>
              <w:lastRenderedPageBreak/>
              <w:t>1, 2, 3</w:t>
            </w:r>
          </w:p>
        </w:tc>
        <w:tc>
          <w:tcPr>
            <w:tcW w:w="0" w:type="auto"/>
            <w:tcMar>
              <w:top w:w="70" w:type="dxa"/>
              <w:left w:w="75" w:type="dxa"/>
              <w:bottom w:w="70" w:type="dxa"/>
              <w:right w:w="75" w:type="dxa"/>
            </w:tcMar>
            <w:hideMark/>
          </w:tcPr>
          <w:p w14:paraId="67C6EA7C" w14:textId="77777777" w:rsidR="001818CB" w:rsidRPr="00AA175F" w:rsidRDefault="001818CB" w:rsidP="00A45C48">
            <w:pPr>
              <w:jc w:val="center"/>
              <w:rPr>
                <w:sz w:val="26"/>
                <w:szCs w:val="26"/>
              </w:rPr>
            </w:pPr>
            <w:r w:rsidRPr="00AA175F">
              <w:rPr>
                <w:sz w:val="26"/>
                <w:szCs w:val="26"/>
              </w:rPr>
              <w:t>1, 2, 4</w:t>
            </w:r>
          </w:p>
        </w:tc>
        <w:tc>
          <w:tcPr>
            <w:tcW w:w="0" w:type="auto"/>
            <w:tcMar>
              <w:top w:w="70" w:type="dxa"/>
              <w:left w:w="75" w:type="dxa"/>
              <w:bottom w:w="70" w:type="dxa"/>
              <w:right w:w="75" w:type="dxa"/>
            </w:tcMar>
            <w:hideMark/>
          </w:tcPr>
          <w:p w14:paraId="551E7C0D" w14:textId="46EB7FEE" w:rsidR="001818CB" w:rsidRPr="00AA175F" w:rsidRDefault="00B3292C"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0D89D2DF" w14:textId="77777777" w:rsidR="001818CB" w:rsidRPr="00AA175F" w:rsidRDefault="001818CB">
            <w:pPr>
              <w:rPr>
                <w:sz w:val="26"/>
                <w:szCs w:val="26"/>
              </w:rPr>
            </w:pPr>
            <w:r w:rsidRPr="00AA175F">
              <w:rPr>
                <w:sz w:val="26"/>
                <w:szCs w:val="26"/>
              </w:rPr>
              <w:t>Thường xuyên</w:t>
            </w:r>
          </w:p>
        </w:tc>
      </w:tr>
      <w:tr w:rsidR="001818CB" w:rsidRPr="00AA175F" w14:paraId="233D5B32" w14:textId="77777777" w:rsidTr="001818CB">
        <w:tblPrEx>
          <w:jc w:val="left"/>
        </w:tblPrEx>
        <w:tc>
          <w:tcPr>
            <w:tcW w:w="0" w:type="auto"/>
            <w:tcMar>
              <w:top w:w="70" w:type="dxa"/>
              <w:left w:w="75" w:type="dxa"/>
              <w:bottom w:w="70" w:type="dxa"/>
              <w:right w:w="75" w:type="dxa"/>
            </w:tcMar>
            <w:hideMark/>
          </w:tcPr>
          <w:p w14:paraId="0FD92B14" w14:textId="77777777" w:rsidR="001818CB" w:rsidRPr="00AA175F" w:rsidRDefault="001818CB" w:rsidP="00AA295C">
            <w:pPr>
              <w:jc w:val="center"/>
              <w:rPr>
                <w:kern w:val="2"/>
                <w:sz w:val="26"/>
                <w:szCs w:val="26"/>
                <w14:ligatures w14:val="standardContextual"/>
              </w:rPr>
            </w:pPr>
            <w:r w:rsidRPr="00AA175F">
              <w:rPr>
                <w:sz w:val="26"/>
                <w:szCs w:val="26"/>
              </w:rPr>
              <w:t>30</w:t>
            </w:r>
          </w:p>
        </w:tc>
        <w:tc>
          <w:tcPr>
            <w:tcW w:w="0" w:type="auto"/>
            <w:tcMar>
              <w:top w:w="70" w:type="dxa"/>
              <w:left w:w="75" w:type="dxa"/>
              <w:bottom w:w="70" w:type="dxa"/>
              <w:right w:w="75" w:type="dxa"/>
            </w:tcMar>
            <w:hideMark/>
          </w:tcPr>
          <w:p w14:paraId="19564BF9" w14:textId="77777777" w:rsidR="001818CB" w:rsidRPr="00AA175F" w:rsidRDefault="001818CB" w:rsidP="00AA295C">
            <w:pPr>
              <w:jc w:val="center"/>
              <w:rPr>
                <w:sz w:val="26"/>
                <w:szCs w:val="26"/>
              </w:rPr>
            </w:pPr>
            <w:r w:rsidRPr="00AA175F">
              <w:rPr>
                <w:sz w:val="26"/>
                <w:szCs w:val="26"/>
              </w:rPr>
              <w:t>BS-04</w:t>
            </w:r>
          </w:p>
        </w:tc>
        <w:tc>
          <w:tcPr>
            <w:tcW w:w="0" w:type="auto"/>
            <w:tcMar>
              <w:top w:w="70" w:type="dxa"/>
              <w:left w:w="75" w:type="dxa"/>
              <w:bottom w:w="70" w:type="dxa"/>
              <w:right w:w="75" w:type="dxa"/>
            </w:tcMar>
            <w:hideMark/>
          </w:tcPr>
          <w:p w14:paraId="1EAD61A8" w14:textId="77777777" w:rsidR="001818CB" w:rsidRPr="00AA175F" w:rsidRDefault="001818CB">
            <w:pPr>
              <w:rPr>
                <w:sz w:val="26"/>
                <w:szCs w:val="26"/>
              </w:rPr>
            </w:pPr>
            <w:r w:rsidRPr="00AA175F">
              <w:rPr>
                <w:sz w:val="26"/>
                <w:szCs w:val="26"/>
              </w:rPr>
              <w:t>2, 5</w:t>
            </w:r>
          </w:p>
        </w:tc>
        <w:tc>
          <w:tcPr>
            <w:tcW w:w="0" w:type="auto"/>
            <w:tcMar>
              <w:top w:w="70" w:type="dxa"/>
              <w:left w:w="75" w:type="dxa"/>
              <w:bottom w:w="70" w:type="dxa"/>
              <w:right w:w="75" w:type="dxa"/>
            </w:tcMar>
            <w:hideMark/>
          </w:tcPr>
          <w:p w14:paraId="7C882778"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0E5F24B4" w14:textId="77777777" w:rsidR="001818CB" w:rsidRPr="00AA175F" w:rsidRDefault="001818CB" w:rsidP="00AA295C">
            <w:pPr>
              <w:jc w:val="center"/>
              <w:rPr>
                <w:sz w:val="26"/>
                <w:szCs w:val="26"/>
              </w:rPr>
            </w:pPr>
            <w:r w:rsidRPr="00AA175F">
              <w:rPr>
                <w:sz w:val="26"/>
                <w:szCs w:val="26"/>
              </w:rPr>
              <w:t>Dữ liệu dự án do doanh nghiệp là chủ đầu tư, nhà thầu</w:t>
            </w:r>
          </w:p>
        </w:tc>
        <w:tc>
          <w:tcPr>
            <w:tcW w:w="0" w:type="auto"/>
            <w:tcMar>
              <w:top w:w="70" w:type="dxa"/>
              <w:left w:w="75" w:type="dxa"/>
              <w:bottom w:w="70" w:type="dxa"/>
              <w:right w:w="75" w:type="dxa"/>
            </w:tcMar>
            <w:hideMark/>
          </w:tcPr>
          <w:p w14:paraId="730FB579" w14:textId="72502449" w:rsidR="001818CB" w:rsidRPr="00AA175F" w:rsidRDefault="00B77904" w:rsidP="00AA295C">
            <w:pPr>
              <w:jc w:val="center"/>
              <w:rPr>
                <w:sz w:val="26"/>
                <w:szCs w:val="26"/>
              </w:rPr>
            </w:pPr>
            <w:r w:rsidRPr="00AA175F">
              <w:rPr>
                <w:sz w:val="26"/>
                <w:szCs w:val="26"/>
              </w:rPr>
              <w:t>Hợp đồng, phụ lục hợp đồng; Hồ sơ nghiệm thu, thanh toán khối lượng hoàn thành; Quyết toán dự án</w:t>
            </w:r>
          </w:p>
        </w:tc>
        <w:tc>
          <w:tcPr>
            <w:tcW w:w="0" w:type="auto"/>
            <w:tcMar>
              <w:top w:w="70" w:type="dxa"/>
              <w:left w:w="75" w:type="dxa"/>
              <w:bottom w:w="70" w:type="dxa"/>
              <w:right w:w="75" w:type="dxa"/>
            </w:tcMar>
            <w:hideMark/>
          </w:tcPr>
          <w:p w14:paraId="3CB1E9FA" w14:textId="3B7D1030" w:rsidR="001818CB" w:rsidRPr="00AA175F" w:rsidRDefault="00BC2E23" w:rsidP="00AA295C">
            <w:pPr>
              <w:jc w:val="center"/>
              <w:rPr>
                <w:sz w:val="26"/>
                <w:szCs w:val="26"/>
              </w:rPr>
            </w:pPr>
            <w:r w:rsidRPr="00AA175F">
              <w:rPr>
                <w:sz w:val="26"/>
                <w:szCs w:val="26"/>
              </w:rPr>
              <w:t>Hợp đồng, phụ lục hợp đồng; Biên bản nghiệm thu; bảng tính giá trị khối lượng hoàn thành; chứng từ thanh toán theo từng đợt; Báo cáo quyết toán và quyết định phê duyệt quyết toán dự án hoàn thành</w:t>
            </w:r>
          </w:p>
        </w:tc>
        <w:tc>
          <w:tcPr>
            <w:tcW w:w="0" w:type="auto"/>
            <w:tcMar>
              <w:top w:w="70" w:type="dxa"/>
              <w:left w:w="75" w:type="dxa"/>
              <w:bottom w:w="70" w:type="dxa"/>
              <w:right w:w="75" w:type="dxa"/>
            </w:tcMar>
            <w:hideMark/>
          </w:tcPr>
          <w:p w14:paraId="106A01F3" w14:textId="7B6B01E8" w:rsidR="001818CB" w:rsidRPr="00AA175F" w:rsidRDefault="00BF1E62" w:rsidP="00A45C48">
            <w:pPr>
              <w:jc w:val="center"/>
              <w:rPr>
                <w:sz w:val="26"/>
                <w:szCs w:val="26"/>
              </w:rPr>
            </w:pPr>
            <w:r w:rsidRPr="00AA175F">
              <w:rPr>
                <w:sz w:val="26"/>
                <w:szCs w:val="26"/>
              </w:rPr>
              <w:t>Doanh nghiệp được kiểm toán; cơ quan tài chính</w:t>
            </w:r>
          </w:p>
        </w:tc>
        <w:tc>
          <w:tcPr>
            <w:tcW w:w="0" w:type="auto"/>
            <w:tcMar>
              <w:top w:w="70" w:type="dxa"/>
              <w:left w:w="75" w:type="dxa"/>
              <w:bottom w:w="70" w:type="dxa"/>
              <w:right w:w="75" w:type="dxa"/>
            </w:tcMar>
            <w:hideMark/>
          </w:tcPr>
          <w:p w14:paraId="4DD990DB"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2E9709A3" w14:textId="77777777" w:rsidR="001818CB" w:rsidRPr="00AA175F" w:rsidRDefault="001818CB" w:rsidP="00A45C48">
            <w:pPr>
              <w:jc w:val="center"/>
              <w:rPr>
                <w:sz w:val="26"/>
                <w:szCs w:val="26"/>
              </w:rPr>
            </w:pPr>
            <w:r w:rsidRPr="00AA175F">
              <w:rPr>
                <w:sz w:val="26"/>
                <w:szCs w:val="26"/>
              </w:rPr>
              <w:t>1, 2</w:t>
            </w:r>
          </w:p>
        </w:tc>
        <w:tc>
          <w:tcPr>
            <w:tcW w:w="0" w:type="auto"/>
            <w:tcMar>
              <w:top w:w="70" w:type="dxa"/>
              <w:left w:w="75" w:type="dxa"/>
              <w:bottom w:w="70" w:type="dxa"/>
              <w:right w:w="75" w:type="dxa"/>
            </w:tcMar>
            <w:hideMark/>
          </w:tcPr>
          <w:p w14:paraId="73597127" w14:textId="2FCA91D6" w:rsidR="001818CB" w:rsidRPr="00AA175F" w:rsidRDefault="00D54F2E" w:rsidP="00AA295C">
            <w:pPr>
              <w:jc w:val="center"/>
              <w:rPr>
                <w:sz w:val="26"/>
                <w:szCs w:val="26"/>
              </w:rPr>
            </w:pPr>
            <w:r w:rsidRPr="00AA175F">
              <w:rPr>
                <w:sz w:val="26"/>
                <w:szCs w:val="26"/>
              </w:rPr>
              <w:t>Xây dựng kế hoạch kiểm toán, thực hiện kiểm toán</w:t>
            </w:r>
          </w:p>
        </w:tc>
        <w:tc>
          <w:tcPr>
            <w:tcW w:w="0" w:type="auto"/>
            <w:tcMar>
              <w:top w:w="70" w:type="dxa"/>
              <w:left w:w="75" w:type="dxa"/>
              <w:bottom w:w="70" w:type="dxa"/>
              <w:right w:w="75" w:type="dxa"/>
            </w:tcMar>
            <w:hideMark/>
          </w:tcPr>
          <w:p w14:paraId="4956D52F" w14:textId="77777777" w:rsidR="001818CB" w:rsidRPr="00AA175F" w:rsidRDefault="001818CB">
            <w:pPr>
              <w:rPr>
                <w:sz w:val="26"/>
                <w:szCs w:val="26"/>
              </w:rPr>
            </w:pPr>
            <w:r w:rsidRPr="00AA175F">
              <w:rPr>
                <w:sz w:val="26"/>
                <w:szCs w:val="26"/>
              </w:rPr>
              <w:t>Thường xuyên</w:t>
            </w:r>
          </w:p>
        </w:tc>
      </w:tr>
      <w:tr w:rsidR="001818CB" w:rsidRPr="00AA175F" w14:paraId="24CD6413" w14:textId="77777777" w:rsidTr="001818CB">
        <w:tblPrEx>
          <w:jc w:val="left"/>
        </w:tblPrEx>
        <w:tc>
          <w:tcPr>
            <w:tcW w:w="0" w:type="auto"/>
            <w:tcMar>
              <w:top w:w="70" w:type="dxa"/>
              <w:left w:w="75" w:type="dxa"/>
              <w:bottom w:w="70" w:type="dxa"/>
              <w:right w:w="75" w:type="dxa"/>
            </w:tcMar>
            <w:hideMark/>
          </w:tcPr>
          <w:p w14:paraId="0A8DEEF4" w14:textId="77777777" w:rsidR="001818CB" w:rsidRPr="00AA175F" w:rsidRDefault="001818CB" w:rsidP="00AA295C">
            <w:pPr>
              <w:jc w:val="center"/>
              <w:rPr>
                <w:kern w:val="2"/>
                <w:sz w:val="26"/>
                <w:szCs w:val="26"/>
                <w14:ligatures w14:val="standardContextual"/>
              </w:rPr>
            </w:pPr>
            <w:r w:rsidRPr="00AA175F">
              <w:rPr>
                <w:sz w:val="26"/>
                <w:szCs w:val="26"/>
              </w:rPr>
              <w:t>31</w:t>
            </w:r>
          </w:p>
        </w:tc>
        <w:tc>
          <w:tcPr>
            <w:tcW w:w="0" w:type="auto"/>
            <w:tcMar>
              <w:top w:w="70" w:type="dxa"/>
              <w:left w:w="75" w:type="dxa"/>
              <w:bottom w:w="70" w:type="dxa"/>
              <w:right w:w="75" w:type="dxa"/>
            </w:tcMar>
            <w:hideMark/>
          </w:tcPr>
          <w:p w14:paraId="0214CC1A" w14:textId="77777777" w:rsidR="001818CB" w:rsidRPr="00AA175F" w:rsidRDefault="001818CB" w:rsidP="00AA295C">
            <w:pPr>
              <w:jc w:val="center"/>
              <w:rPr>
                <w:sz w:val="26"/>
                <w:szCs w:val="26"/>
              </w:rPr>
            </w:pPr>
            <w:r w:rsidRPr="00AA175F">
              <w:rPr>
                <w:sz w:val="26"/>
                <w:szCs w:val="26"/>
              </w:rPr>
              <w:t>ĐT-01</w:t>
            </w:r>
          </w:p>
        </w:tc>
        <w:tc>
          <w:tcPr>
            <w:tcW w:w="0" w:type="auto"/>
            <w:tcMar>
              <w:top w:w="70" w:type="dxa"/>
              <w:left w:w="75" w:type="dxa"/>
              <w:bottom w:w="70" w:type="dxa"/>
              <w:right w:w="75" w:type="dxa"/>
            </w:tcMar>
            <w:hideMark/>
          </w:tcPr>
          <w:p w14:paraId="72E6C387"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19E81A31"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784195DA" w14:textId="77777777" w:rsidR="001818CB" w:rsidRPr="00AA175F" w:rsidRDefault="001818CB" w:rsidP="00AA295C">
            <w:pPr>
              <w:jc w:val="center"/>
              <w:rPr>
                <w:sz w:val="26"/>
                <w:szCs w:val="26"/>
              </w:rPr>
            </w:pPr>
            <w:r w:rsidRPr="00AA175F">
              <w:rPr>
                <w:sz w:val="26"/>
                <w:szCs w:val="26"/>
              </w:rPr>
              <w:t>Chủ trương và quyết định đầu tư</w:t>
            </w:r>
          </w:p>
        </w:tc>
        <w:tc>
          <w:tcPr>
            <w:tcW w:w="0" w:type="auto"/>
            <w:tcMar>
              <w:top w:w="70" w:type="dxa"/>
              <w:left w:w="75" w:type="dxa"/>
              <w:bottom w:w="70" w:type="dxa"/>
              <w:right w:w="75" w:type="dxa"/>
            </w:tcMar>
            <w:hideMark/>
          </w:tcPr>
          <w:p w14:paraId="071EB40D" w14:textId="5C354566" w:rsidR="001818CB" w:rsidRPr="00AA175F" w:rsidRDefault="008521B9" w:rsidP="00AA295C">
            <w:pPr>
              <w:jc w:val="center"/>
              <w:rPr>
                <w:sz w:val="26"/>
                <w:szCs w:val="26"/>
              </w:rPr>
            </w:pPr>
            <w:r w:rsidRPr="00AA175F">
              <w:rPr>
                <w:sz w:val="26"/>
                <w:szCs w:val="26"/>
              </w:rPr>
              <w:t>Quyết định chủ trương đầu tư; quyết định phê duyệt dự án và các quyết định điều chỉnh</w:t>
            </w:r>
          </w:p>
        </w:tc>
        <w:tc>
          <w:tcPr>
            <w:tcW w:w="0" w:type="auto"/>
            <w:tcMar>
              <w:top w:w="70" w:type="dxa"/>
              <w:left w:w="75" w:type="dxa"/>
              <w:bottom w:w="70" w:type="dxa"/>
              <w:right w:w="75" w:type="dxa"/>
            </w:tcMar>
            <w:hideMark/>
          </w:tcPr>
          <w:p w14:paraId="3FEE00E8" w14:textId="124E1699" w:rsidR="001818CB" w:rsidRPr="00AA175F" w:rsidRDefault="000F7A94" w:rsidP="00AA295C">
            <w:pPr>
              <w:jc w:val="center"/>
              <w:rPr>
                <w:sz w:val="26"/>
                <w:szCs w:val="26"/>
              </w:rPr>
            </w:pPr>
            <w:r w:rsidRPr="00AA175F">
              <w:rPr>
                <w:sz w:val="26"/>
                <w:szCs w:val="26"/>
              </w:rPr>
              <w:t>Tổng mức đầu tư; cơ cấu nguồn vốn; quy mô, địa điểm, thời gian thực hiện; nội dung, giá trị, căn cứ và thẩm quyền từng lần điều chỉnh</w:t>
            </w:r>
          </w:p>
        </w:tc>
        <w:tc>
          <w:tcPr>
            <w:tcW w:w="0" w:type="auto"/>
            <w:tcMar>
              <w:top w:w="70" w:type="dxa"/>
              <w:left w:w="75" w:type="dxa"/>
              <w:bottom w:w="70" w:type="dxa"/>
              <w:right w:w="75" w:type="dxa"/>
            </w:tcMar>
            <w:hideMark/>
          </w:tcPr>
          <w:p w14:paraId="28A5A83D" w14:textId="29D1951F" w:rsidR="001818CB" w:rsidRPr="00AA175F" w:rsidRDefault="009034B4" w:rsidP="00A45C48">
            <w:pPr>
              <w:jc w:val="center"/>
              <w:rPr>
                <w:sz w:val="26"/>
                <w:szCs w:val="26"/>
              </w:rPr>
            </w:pPr>
            <w:r w:rsidRPr="00AA175F">
              <w:rPr>
                <w:sz w:val="26"/>
                <w:szCs w:val="26"/>
              </w:rPr>
              <w:t>UBND tỉnh, Sở Tài chính; chủ đầu tư</w:t>
            </w:r>
          </w:p>
        </w:tc>
        <w:tc>
          <w:tcPr>
            <w:tcW w:w="0" w:type="auto"/>
            <w:tcMar>
              <w:top w:w="70" w:type="dxa"/>
              <w:left w:w="75" w:type="dxa"/>
              <w:bottom w:w="70" w:type="dxa"/>
              <w:right w:w="75" w:type="dxa"/>
            </w:tcMar>
            <w:hideMark/>
          </w:tcPr>
          <w:p w14:paraId="7633EB79"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40DD6D74" w14:textId="77777777" w:rsidR="001818CB" w:rsidRPr="00AA175F" w:rsidRDefault="001818CB" w:rsidP="00A45C48">
            <w:pPr>
              <w:jc w:val="center"/>
              <w:rPr>
                <w:sz w:val="26"/>
                <w:szCs w:val="26"/>
              </w:rPr>
            </w:pPr>
            <w:r w:rsidRPr="00AA175F">
              <w:rPr>
                <w:sz w:val="26"/>
                <w:szCs w:val="26"/>
              </w:rPr>
              <w:t>1, 2, 3, 4</w:t>
            </w:r>
          </w:p>
        </w:tc>
        <w:tc>
          <w:tcPr>
            <w:tcW w:w="0" w:type="auto"/>
            <w:tcMar>
              <w:top w:w="70" w:type="dxa"/>
              <w:left w:w="75" w:type="dxa"/>
              <w:bottom w:w="70" w:type="dxa"/>
              <w:right w:w="75" w:type="dxa"/>
            </w:tcMar>
            <w:hideMark/>
          </w:tcPr>
          <w:p w14:paraId="09BCD595" w14:textId="5B1DC3C1" w:rsidR="001818CB" w:rsidRPr="00AA175F" w:rsidRDefault="0046582A" w:rsidP="00AA295C">
            <w:pPr>
              <w:jc w:val="center"/>
              <w:rPr>
                <w:sz w:val="26"/>
                <w:szCs w:val="26"/>
              </w:rPr>
            </w:pPr>
            <w:r w:rsidRPr="00AA175F">
              <w:rPr>
                <w:sz w:val="26"/>
                <w:szCs w:val="26"/>
              </w:rPr>
              <w:t>Xác định phạm vi, quy mô dự án; đánh giá tính pháp lý, thẩm quyền và sự tuân thủ khi phê duyệt, điều chỉnh dự án</w:t>
            </w:r>
          </w:p>
        </w:tc>
        <w:tc>
          <w:tcPr>
            <w:tcW w:w="0" w:type="auto"/>
            <w:tcMar>
              <w:top w:w="70" w:type="dxa"/>
              <w:left w:w="75" w:type="dxa"/>
              <w:bottom w:w="70" w:type="dxa"/>
              <w:right w:w="75" w:type="dxa"/>
            </w:tcMar>
            <w:hideMark/>
          </w:tcPr>
          <w:p w14:paraId="2C5A71D3" w14:textId="77777777" w:rsidR="001818CB" w:rsidRPr="00AA175F" w:rsidRDefault="001818CB">
            <w:pPr>
              <w:rPr>
                <w:sz w:val="26"/>
                <w:szCs w:val="26"/>
              </w:rPr>
            </w:pPr>
            <w:r w:rsidRPr="00AA175F">
              <w:rPr>
                <w:sz w:val="26"/>
                <w:szCs w:val="26"/>
              </w:rPr>
              <w:t>Thường xuyên</w:t>
            </w:r>
          </w:p>
        </w:tc>
      </w:tr>
      <w:tr w:rsidR="001818CB" w:rsidRPr="00AA175F" w14:paraId="4E6DCABB" w14:textId="77777777" w:rsidTr="001818CB">
        <w:tblPrEx>
          <w:jc w:val="left"/>
        </w:tblPrEx>
        <w:tc>
          <w:tcPr>
            <w:tcW w:w="0" w:type="auto"/>
            <w:tcMar>
              <w:top w:w="70" w:type="dxa"/>
              <w:left w:w="75" w:type="dxa"/>
              <w:bottom w:w="70" w:type="dxa"/>
              <w:right w:w="75" w:type="dxa"/>
            </w:tcMar>
            <w:hideMark/>
          </w:tcPr>
          <w:p w14:paraId="226C9497" w14:textId="77777777" w:rsidR="001818CB" w:rsidRPr="00AA175F" w:rsidRDefault="001818CB" w:rsidP="00AA295C">
            <w:pPr>
              <w:jc w:val="center"/>
              <w:rPr>
                <w:kern w:val="2"/>
                <w:sz w:val="26"/>
                <w:szCs w:val="26"/>
                <w14:ligatures w14:val="standardContextual"/>
              </w:rPr>
            </w:pPr>
            <w:r w:rsidRPr="00AA175F">
              <w:rPr>
                <w:sz w:val="26"/>
                <w:szCs w:val="26"/>
              </w:rPr>
              <w:t>32</w:t>
            </w:r>
          </w:p>
        </w:tc>
        <w:tc>
          <w:tcPr>
            <w:tcW w:w="0" w:type="auto"/>
            <w:tcMar>
              <w:top w:w="70" w:type="dxa"/>
              <w:left w:w="75" w:type="dxa"/>
              <w:bottom w:w="70" w:type="dxa"/>
              <w:right w:w="75" w:type="dxa"/>
            </w:tcMar>
            <w:hideMark/>
          </w:tcPr>
          <w:p w14:paraId="3A8D3016" w14:textId="77777777" w:rsidR="001818CB" w:rsidRPr="00AA175F" w:rsidRDefault="001818CB" w:rsidP="00AA295C">
            <w:pPr>
              <w:jc w:val="center"/>
              <w:rPr>
                <w:sz w:val="26"/>
                <w:szCs w:val="26"/>
              </w:rPr>
            </w:pPr>
            <w:r w:rsidRPr="00AA175F">
              <w:rPr>
                <w:sz w:val="26"/>
                <w:szCs w:val="26"/>
              </w:rPr>
              <w:t>ĐT-02</w:t>
            </w:r>
          </w:p>
        </w:tc>
        <w:tc>
          <w:tcPr>
            <w:tcW w:w="0" w:type="auto"/>
            <w:tcMar>
              <w:top w:w="70" w:type="dxa"/>
              <w:left w:w="75" w:type="dxa"/>
              <w:bottom w:w="70" w:type="dxa"/>
              <w:right w:w="75" w:type="dxa"/>
            </w:tcMar>
            <w:hideMark/>
          </w:tcPr>
          <w:p w14:paraId="557A7D8E"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572F87F4"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557F6D89" w14:textId="77777777" w:rsidR="001818CB" w:rsidRPr="00AA175F" w:rsidRDefault="001818CB" w:rsidP="00AA295C">
            <w:pPr>
              <w:jc w:val="center"/>
              <w:rPr>
                <w:sz w:val="26"/>
                <w:szCs w:val="26"/>
              </w:rPr>
            </w:pPr>
            <w:r w:rsidRPr="00AA175F">
              <w:rPr>
                <w:sz w:val="26"/>
                <w:szCs w:val="26"/>
              </w:rPr>
              <w:t>Kế hoạch vốn đầu tư công</w:t>
            </w:r>
          </w:p>
        </w:tc>
        <w:tc>
          <w:tcPr>
            <w:tcW w:w="0" w:type="auto"/>
            <w:tcMar>
              <w:top w:w="70" w:type="dxa"/>
              <w:left w:w="75" w:type="dxa"/>
              <w:bottom w:w="70" w:type="dxa"/>
              <w:right w:w="75" w:type="dxa"/>
            </w:tcMar>
            <w:hideMark/>
          </w:tcPr>
          <w:p w14:paraId="149A0F11" w14:textId="15C2BB4E" w:rsidR="001818CB" w:rsidRPr="00AA175F" w:rsidRDefault="002E0BAA" w:rsidP="00AA295C">
            <w:pPr>
              <w:jc w:val="center"/>
              <w:rPr>
                <w:sz w:val="26"/>
                <w:szCs w:val="26"/>
              </w:rPr>
            </w:pPr>
            <w:r w:rsidRPr="00AA175F">
              <w:rPr>
                <w:sz w:val="26"/>
                <w:szCs w:val="26"/>
              </w:rPr>
              <w:t>Kế hoạch đầu tư công trung hạn và hằng năm; giao và điều chỉnh kế hoạch vốn</w:t>
            </w:r>
          </w:p>
        </w:tc>
        <w:tc>
          <w:tcPr>
            <w:tcW w:w="0" w:type="auto"/>
            <w:tcMar>
              <w:top w:w="70" w:type="dxa"/>
              <w:left w:w="75" w:type="dxa"/>
              <w:bottom w:w="70" w:type="dxa"/>
              <w:right w:w="75" w:type="dxa"/>
            </w:tcMar>
            <w:hideMark/>
          </w:tcPr>
          <w:p w14:paraId="7540C109" w14:textId="05203789" w:rsidR="001818CB" w:rsidRPr="00AA175F" w:rsidRDefault="007D3B3D" w:rsidP="00AA295C">
            <w:pPr>
              <w:jc w:val="center"/>
              <w:rPr>
                <w:sz w:val="26"/>
                <w:szCs w:val="26"/>
              </w:rPr>
            </w:pPr>
            <w:r w:rsidRPr="00AA175F">
              <w:rPr>
                <w:sz w:val="26"/>
                <w:szCs w:val="26"/>
              </w:rPr>
              <w:t>Danh mục dự án; kế hoạch vốn theo nguồn, năm và dự án; số giao, điều chỉnh, giải ngân; thời gian bố trí vốn</w:t>
            </w:r>
          </w:p>
        </w:tc>
        <w:tc>
          <w:tcPr>
            <w:tcW w:w="0" w:type="auto"/>
            <w:tcMar>
              <w:top w:w="70" w:type="dxa"/>
              <w:left w:w="75" w:type="dxa"/>
              <w:bottom w:w="70" w:type="dxa"/>
              <w:right w:w="75" w:type="dxa"/>
            </w:tcMar>
            <w:hideMark/>
          </w:tcPr>
          <w:p w14:paraId="503A6982" w14:textId="3B9B0F48" w:rsidR="001818CB" w:rsidRPr="00AA175F" w:rsidRDefault="009749DA" w:rsidP="00A45C48">
            <w:pPr>
              <w:jc w:val="center"/>
              <w:rPr>
                <w:sz w:val="26"/>
                <w:szCs w:val="26"/>
              </w:rPr>
            </w:pPr>
            <w:r w:rsidRPr="00AA175F">
              <w:rPr>
                <w:sz w:val="26"/>
                <w:szCs w:val="26"/>
              </w:rPr>
              <w:t>UBND tỉnh, Sở Tài chính; chủ đầu tư</w:t>
            </w:r>
          </w:p>
        </w:tc>
        <w:tc>
          <w:tcPr>
            <w:tcW w:w="0" w:type="auto"/>
            <w:tcMar>
              <w:top w:w="70" w:type="dxa"/>
              <w:left w:w="75" w:type="dxa"/>
              <w:bottom w:w="70" w:type="dxa"/>
              <w:right w:w="75" w:type="dxa"/>
            </w:tcMar>
            <w:hideMark/>
          </w:tcPr>
          <w:p w14:paraId="6BEE8826" w14:textId="77777777" w:rsidR="001818CB" w:rsidRPr="00AA175F" w:rsidRDefault="001818CB" w:rsidP="00A45C48">
            <w:pPr>
              <w:jc w:val="center"/>
              <w:rPr>
                <w:sz w:val="26"/>
                <w:szCs w:val="26"/>
              </w:rPr>
            </w:pPr>
            <w:r w:rsidRPr="00AA175F">
              <w:rPr>
                <w:sz w:val="26"/>
                <w:szCs w:val="26"/>
              </w:rPr>
              <w:t>1, 2, 3</w:t>
            </w:r>
          </w:p>
        </w:tc>
        <w:tc>
          <w:tcPr>
            <w:tcW w:w="0" w:type="auto"/>
            <w:tcMar>
              <w:top w:w="70" w:type="dxa"/>
              <w:left w:w="75" w:type="dxa"/>
              <w:bottom w:w="70" w:type="dxa"/>
              <w:right w:w="75" w:type="dxa"/>
            </w:tcMar>
            <w:hideMark/>
          </w:tcPr>
          <w:p w14:paraId="38EA1789" w14:textId="77777777" w:rsidR="001818CB" w:rsidRPr="00AA175F" w:rsidRDefault="001818CB" w:rsidP="00A45C48">
            <w:pPr>
              <w:jc w:val="center"/>
              <w:rPr>
                <w:sz w:val="26"/>
                <w:szCs w:val="26"/>
              </w:rPr>
            </w:pPr>
            <w:r w:rsidRPr="00AA175F">
              <w:rPr>
                <w:sz w:val="26"/>
                <w:szCs w:val="26"/>
              </w:rPr>
              <w:t>1, 2, 3, 4</w:t>
            </w:r>
          </w:p>
        </w:tc>
        <w:tc>
          <w:tcPr>
            <w:tcW w:w="0" w:type="auto"/>
            <w:tcMar>
              <w:top w:w="70" w:type="dxa"/>
              <w:left w:w="75" w:type="dxa"/>
              <w:bottom w:w="70" w:type="dxa"/>
              <w:right w:w="75" w:type="dxa"/>
            </w:tcMar>
            <w:hideMark/>
          </w:tcPr>
          <w:p w14:paraId="0795B4D2" w14:textId="73070381" w:rsidR="001818CB" w:rsidRPr="00AA175F" w:rsidRDefault="00EF7221" w:rsidP="00AA295C">
            <w:pPr>
              <w:jc w:val="center"/>
              <w:rPr>
                <w:sz w:val="26"/>
                <w:szCs w:val="26"/>
              </w:rPr>
            </w:pPr>
            <w:r w:rsidRPr="00AA175F">
              <w:rPr>
                <w:sz w:val="26"/>
                <w:szCs w:val="26"/>
              </w:rPr>
              <w:t xml:space="preserve">Đối chiếu kế hoạch vốn với tiến độ và khối lượng thực hiện; đánh giá việc phân bổ, điều chỉnh, </w:t>
            </w:r>
            <w:r w:rsidRPr="00AA175F">
              <w:rPr>
                <w:sz w:val="26"/>
                <w:szCs w:val="26"/>
              </w:rPr>
              <w:lastRenderedPageBreak/>
              <w:t>giải ngân vốn đầu tư công</w:t>
            </w:r>
          </w:p>
        </w:tc>
        <w:tc>
          <w:tcPr>
            <w:tcW w:w="0" w:type="auto"/>
            <w:tcMar>
              <w:top w:w="70" w:type="dxa"/>
              <w:left w:w="75" w:type="dxa"/>
              <w:bottom w:w="70" w:type="dxa"/>
              <w:right w:w="75" w:type="dxa"/>
            </w:tcMar>
            <w:hideMark/>
          </w:tcPr>
          <w:p w14:paraId="15468BCC" w14:textId="77777777" w:rsidR="001818CB" w:rsidRPr="00AA175F" w:rsidRDefault="001818CB">
            <w:pPr>
              <w:rPr>
                <w:sz w:val="26"/>
                <w:szCs w:val="26"/>
              </w:rPr>
            </w:pPr>
            <w:r w:rsidRPr="00AA175F">
              <w:rPr>
                <w:sz w:val="26"/>
                <w:szCs w:val="26"/>
              </w:rPr>
              <w:lastRenderedPageBreak/>
              <w:t>Thường xuyên</w:t>
            </w:r>
          </w:p>
        </w:tc>
      </w:tr>
      <w:tr w:rsidR="001818CB" w:rsidRPr="00AA175F" w14:paraId="59E28223" w14:textId="77777777" w:rsidTr="001818CB">
        <w:tblPrEx>
          <w:jc w:val="left"/>
        </w:tblPrEx>
        <w:tc>
          <w:tcPr>
            <w:tcW w:w="0" w:type="auto"/>
            <w:tcMar>
              <w:top w:w="70" w:type="dxa"/>
              <w:left w:w="75" w:type="dxa"/>
              <w:bottom w:w="70" w:type="dxa"/>
              <w:right w:w="75" w:type="dxa"/>
            </w:tcMar>
            <w:hideMark/>
          </w:tcPr>
          <w:p w14:paraId="66136E6E" w14:textId="77777777" w:rsidR="001818CB" w:rsidRPr="00AA175F" w:rsidRDefault="001818CB" w:rsidP="00AA295C">
            <w:pPr>
              <w:jc w:val="center"/>
              <w:rPr>
                <w:kern w:val="2"/>
                <w:sz w:val="26"/>
                <w:szCs w:val="26"/>
                <w14:ligatures w14:val="standardContextual"/>
              </w:rPr>
            </w:pPr>
            <w:r w:rsidRPr="00AA175F">
              <w:rPr>
                <w:sz w:val="26"/>
                <w:szCs w:val="26"/>
              </w:rPr>
              <w:t>33</w:t>
            </w:r>
          </w:p>
        </w:tc>
        <w:tc>
          <w:tcPr>
            <w:tcW w:w="0" w:type="auto"/>
            <w:tcMar>
              <w:top w:w="70" w:type="dxa"/>
              <w:left w:w="75" w:type="dxa"/>
              <w:bottom w:w="70" w:type="dxa"/>
              <w:right w:w="75" w:type="dxa"/>
            </w:tcMar>
            <w:hideMark/>
          </w:tcPr>
          <w:p w14:paraId="12806115" w14:textId="77777777" w:rsidR="001818CB" w:rsidRPr="00AA175F" w:rsidRDefault="001818CB" w:rsidP="00AA295C">
            <w:pPr>
              <w:jc w:val="center"/>
              <w:rPr>
                <w:sz w:val="26"/>
                <w:szCs w:val="26"/>
              </w:rPr>
            </w:pPr>
            <w:r w:rsidRPr="00AA175F">
              <w:rPr>
                <w:sz w:val="26"/>
                <w:szCs w:val="26"/>
              </w:rPr>
              <w:t>ĐT-03</w:t>
            </w:r>
          </w:p>
        </w:tc>
        <w:tc>
          <w:tcPr>
            <w:tcW w:w="0" w:type="auto"/>
            <w:tcMar>
              <w:top w:w="70" w:type="dxa"/>
              <w:left w:w="75" w:type="dxa"/>
              <w:bottom w:w="70" w:type="dxa"/>
              <w:right w:w="75" w:type="dxa"/>
            </w:tcMar>
            <w:hideMark/>
          </w:tcPr>
          <w:p w14:paraId="6219246A"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7996E2C7"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2C86D831" w14:textId="77777777" w:rsidR="001818CB" w:rsidRPr="00AA175F" w:rsidRDefault="001818CB" w:rsidP="00AA295C">
            <w:pPr>
              <w:jc w:val="center"/>
              <w:rPr>
                <w:sz w:val="26"/>
                <w:szCs w:val="26"/>
              </w:rPr>
            </w:pPr>
            <w:r w:rsidRPr="00AA175F">
              <w:rPr>
                <w:sz w:val="26"/>
                <w:szCs w:val="26"/>
              </w:rPr>
              <w:t>Thiết kế, dự toán</w:t>
            </w:r>
          </w:p>
        </w:tc>
        <w:tc>
          <w:tcPr>
            <w:tcW w:w="0" w:type="auto"/>
            <w:tcMar>
              <w:top w:w="70" w:type="dxa"/>
              <w:left w:w="75" w:type="dxa"/>
              <w:bottom w:w="70" w:type="dxa"/>
              <w:right w:w="75" w:type="dxa"/>
            </w:tcMar>
            <w:hideMark/>
          </w:tcPr>
          <w:p w14:paraId="4C2098DB" w14:textId="7C46027F" w:rsidR="001818CB" w:rsidRPr="00AA175F" w:rsidRDefault="00643DAC" w:rsidP="00AA295C">
            <w:pPr>
              <w:jc w:val="center"/>
              <w:rPr>
                <w:sz w:val="26"/>
                <w:szCs w:val="26"/>
              </w:rPr>
            </w:pPr>
            <w:r w:rsidRPr="00AA175F">
              <w:rPr>
                <w:sz w:val="26"/>
                <w:szCs w:val="26"/>
              </w:rPr>
              <w:t>Hồ sơ thiết kế, dự toán; kết quả thẩm định và quyết định phê duyệt dự toán</w:t>
            </w:r>
          </w:p>
        </w:tc>
        <w:tc>
          <w:tcPr>
            <w:tcW w:w="0" w:type="auto"/>
            <w:tcMar>
              <w:top w:w="70" w:type="dxa"/>
              <w:left w:w="75" w:type="dxa"/>
              <w:bottom w:w="70" w:type="dxa"/>
              <w:right w:w="75" w:type="dxa"/>
            </w:tcMar>
            <w:hideMark/>
          </w:tcPr>
          <w:p w14:paraId="1994E739" w14:textId="14667217" w:rsidR="001818CB" w:rsidRPr="00AA175F" w:rsidRDefault="009D7254" w:rsidP="00AA295C">
            <w:pPr>
              <w:jc w:val="center"/>
              <w:rPr>
                <w:sz w:val="26"/>
                <w:szCs w:val="26"/>
              </w:rPr>
            </w:pPr>
            <w:r w:rsidRPr="00AA175F">
              <w:rPr>
                <w:sz w:val="26"/>
                <w:szCs w:val="26"/>
              </w:rPr>
              <w:t>Giải pháp thiết kế; khối lượng; định mức, đơn giá; chi phí xây dựng, thiết bị, tư vấn, dự phòng; kết quả thẩm định và giá trị phê duyệt</w:t>
            </w:r>
          </w:p>
        </w:tc>
        <w:tc>
          <w:tcPr>
            <w:tcW w:w="0" w:type="auto"/>
            <w:tcMar>
              <w:top w:w="70" w:type="dxa"/>
              <w:left w:w="75" w:type="dxa"/>
              <w:bottom w:w="70" w:type="dxa"/>
              <w:right w:w="75" w:type="dxa"/>
            </w:tcMar>
            <w:hideMark/>
          </w:tcPr>
          <w:p w14:paraId="00772B23" w14:textId="4B0F360C" w:rsidR="001818CB" w:rsidRPr="00AA175F" w:rsidRDefault="008310E9" w:rsidP="00A45C48">
            <w:pPr>
              <w:jc w:val="center"/>
              <w:rPr>
                <w:sz w:val="26"/>
                <w:szCs w:val="26"/>
              </w:rPr>
            </w:pPr>
            <w:r w:rsidRPr="00AA175F">
              <w:rPr>
                <w:sz w:val="26"/>
                <w:szCs w:val="26"/>
              </w:rPr>
              <w:t>Chủ đầu tư; cơ quan thẩm định</w:t>
            </w:r>
          </w:p>
        </w:tc>
        <w:tc>
          <w:tcPr>
            <w:tcW w:w="0" w:type="auto"/>
            <w:tcMar>
              <w:top w:w="70" w:type="dxa"/>
              <w:left w:w="75" w:type="dxa"/>
              <w:bottom w:w="70" w:type="dxa"/>
              <w:right w:w="75" w:type="dxa"/>
            </w:tcMar>
            <w:hideMark/>
          </w:tcPr>
          <w:p w14:paraId="76BE7E61"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050356F0" w14:textId="77777777" w:rsidR="001818CB" w:rsidRPr="00AA175F" w:rsidRDefault="001818CB" w:rsidP="00A45C48">
            <w:pPr>
              <w:jc w:val="center"/>
              <w:rPr>
                <w:sz w:val="26"/>
                <w:szCs w:val="26"/>
              </w:rPr>
            </w:pPr>
            <w:r w:rsidRPr="00AA175F">
              <w:rPr>
                <w:sz w:val="26"/>
                <w:szCs w:val="26"/>
              </w:rPr>
              <w:t>1, 2, 3, 4</w:t>
            </w:r>
          </w:p>
        </w:tc>
        <w:tc>
          <w:tcPr>
            <w:tcW w:w="0" w:type="auto"/>
            <w:tcMar>
              <w:top w:w="70" w:type="dxa"/>
              <w:left w:w="75" w:type="dxa"/>
              <w:bottom w:w="70" w:type="dxa"/>
              <w:right w:w="75" w:type="dxa"/>
            </w:tcMar>
            <w:hideMark/>
          </w:tcPr>
          <w:p w14:paraId="6C2AF267" w14:textId="28B6DAC3" w:rsidR="001818CB" w:rsidRPr="00AA175F" w:rsidRDefault="0045523B" w:rsidP="00AA295C">
            <w:pPr>
              <w:jc w:val="center"/>
              <w:rPr>
                <w:sz w:val="26"/>
                <w:szCs w:val="26"/>
              </w:rPr>
            </w:pPr>
            <w:r w:rsidRPr="00AA175F">
              <w:rPr>
                <w:sz w:val="26"/>
                <w:szCs w:val="26"/>
              </w:rPr>
              <w:t>Kiểm tra căn cứ lập, thẩm định và phê duyệt thiết kế, dự toán; phát hiện sai lệch khối lượng, định mức, đơn giá và chi phí</w:t>
            </w:r>
          </w:p>
        </w:tc>
        <w:tc>
          <w:tcPr>
            <w:tcW w:w="0" w:type="auto"/>
            <w:tcMar>
              <w:top w:w="70" w:type="dxa"/>
              <w:left w:w="75" w:type="dxa"/>
              <w:bottom w:w="70" w:type="dxa"/>
              <w:right w:w="75" w:type="dxa"/>
            </w:tcMar>
            <w:hideMark/>
          </w:tcPr>
          <w:p w14:paraId="46A2429E" w14:textId="77777777" w:rsidR="001818CB" w:rsidRPr="00AA175F" w:rsidRDefault="001818CB">
            <w:pPr>
              <w:rPr>
                <w:sz w:val="26"/>
                <w:szCs w:val="26"/>
              </w:rPr>
            </w:pPr>
            <w:r w:rsidRPr="00AA175F">
              <w:rPr>
                <w:sz w:val="26"/>
                <w:szCs w:val="26"/>
              </w:rPr>
              <w:t>Thường xuyên</w:t>
            </w:r>
          </w:p>
        </w:tc>
      </w:tr>
      <w:tr w:rsidR="001818CB" w:rsidRPr="00AA175F" w14:paraId="5DAAFFE2" w14:textId="77777777" w:rsidTr="001818CB">
        <w:tblPrEx>
          <w:jc w:val="left"/>
        </w:tblPrEx>
        <w:tc>
          <w:tcPr>
            <w:tcW w:w="0" w:type="auto"/>
            <w:tcMar>
              <w:top w:w="70" w:type="dxa"/>
              <w:left w:w="75" w:type="dxa"/>
              <w:bottom w:w="70" w:type="dxa"/>
              <w:right w:w="75" w:type="dxa"/>
            </w:tcMar>
            <w:hideMark/>
          </w:tcPr>
          <w:p w14:paraId="32A6DEB3" w14:textId="77777777" w:rsidR="001818CB" w:rsidRPr="00AA175F" w:rsidRDefault="001818CB" w:rsidP="00AA295C">
            <w:pPr>
              <w:jc w:val="center"/>
              <w:rPr>
                <w:kern w:val="2"/>
                <w:sz w:val="26"/>
                <w:szCs w:val="26"/>
                <w14:ligatures w14:val="standardContextual"/>
              </w:rPr>
            </w:pPr>
            <w:r w:rsidRPr="00AA175F">
              <w:rPr>
                <w:sz w:val="26"/>
                <w:szCs w:val="26"/>
              </w:rPr>
              <w:t>34</w:t>
            </w:r>
          </w:p>
        </w:tc>
        <w:tc>
          <w:tcPr>
            <w:tcW w:w="0" w:type="auto"/>
            <w:tcMar>
              <w:top w:w="70" w:type="dxa"/>
              <w:left w:w="75" w:type="dxa"/>
              <w:bottom w:w="70" w:type="dxa"/>
              <w:right w:w="75" w:type="dxa"/>
            </w:tcMar>
            <w:hideMark/>
          </w:tcPr>
          <w:p w14:paraId="46BA38F1" w14:textId="77777777" w:rsidR="001818CB" w:rsidRPr="00AA175F" w:rsidRDefault="001818CB" w:rsidP="00AA295C">
            <w:pPr>
              <w:jc w:val="center"/>
              <w:rPr>
                <w:sz w:val="26"/>
                <w:szCs w:val="26"/>
              </w:rPr>
            </w:pPr>
            <w:r w:rsidRPr="00AA175F">
              <w:rPr>
                <w:sz w:val="26"/>
                <w:szCs w:val="26"/>
              </w:rPr>
              <w:t>ĐT-04</w:t>
            </w:r>
          </w:p>
        </w:tc>
        <w:tc>
          <w:tcPr>
            <w:tcW w:w="0" w:type="auto"/>
            <w:tcMar>
              <w:top w:w="70" w:type="dxa"/>
              <w:left w:w="75" w:type="dxa"/>
              <w:bottom w:w="70" w:type="dxa"/>
              <w:right w:w="75" w:type="dxa"/>
            </w:tcMar>
            <w:hideMark/>
          </w:tcPr>
          <w:p w14:paraId="71274D10"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0BC46503"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0863E3DC" w14:textId="77777777" w:rsidR="001818CB" w:rsidRPr="00AA175F" w:rsidRDefault="001818CB" w:rsidP="00AA295C">
            <w:pPr>
              <w:jc w:val="center"/>
              <w:rPr>
                <w:sz w:val="26"/>
                <w:szCs w:val="26"/>
              </w:rPr>
            </w:pPr>
            <w:r w:rsidRPr="00AA175F">
              <w:rPr>
                <w:sz w:val="26"/>
                <w:szCs w:val="26"/>
              </w:rPr>
              <w:t>Lựa chọn nhà thầu</w:t>
            </w:r>
          </w:p>
        </w:tc>
        <w:tc>
          <w:tcPr>
            <w:tcW w:w="0" w:type="auto"/>
            <w:tcMar>
              <w:top w:w="70" w:type="dxa"/>
              <w:left w:w="75" w:type="dxa"/>
              <w:bottom w:w="70" w:type="dxa"/>
              <w:right w:w="75" w:type="dxa"/>
            </w:tcMar>
            <w:hideMark/>
          </w:tcPr>
          <w:p w14:paraId="7B291223" w14:textId="033E12F9" w:rsidR="001818CB" w:rsidRPr="00AA175F" w:rsidRDefault="00AB7AE8" w:rsidP="00AA295C">
            <w:pPr>
              <w:jc w:val="center"/>
              <w:rPr>
                <w:sz w:val="26"/>
                <w:szCs w:val="26"/>
              </w:rPr>
            </w:pPr>
            <w:r w:rsidRPr="00AA175F">
              <w:rPr>
                <w:sz w:val="26"/>
                <w:szCs w:val="26"/>
              </w:rPr>
              <w:t>Kế hoạch lựa chọn nhà thầu; hồ sơ mời thầu, hồ sơ dự thầu; kết quả lựa chọn nhà thầu</w:t>
            </w:r>
          </w:p>
        </w:tc>
        <w:tc>
          <w:tcPr>
            <w:tcW w:w="0" w:type="auto"/>
            <w:tcMar>
              <w:top w:w="70" w:type="dxa"/>
              <w:left w:w="75" w:type="dxa"/>
              <w:bottom w:w="70" w:type="dxa"/>
              <w:right w:w="75" w:type="dxa"/>
            </w:tcMar>
            <w:hideMark/>
          </w:tcPr>
          <w:p w14:paraId="71A9B0CA" w14:textId="6BF7FE13" w:rsidR="001818CB" w:rsidRPr="00AA175F" w:rsidRDefault="00CA2556" w:rsidP="00AA295C">
            <w:pPr>
              <w:jc w:val="center"/>
              <w:rPr>
                <w:sz w:val="26"/>
                <w:szCs w:val="26"/>
              </w:rPr>
            </w:pPr>
            <w:r w:rsidRPr="00AA175F">
              <w:rPr>
                <w:sz w:val="26"/>
                <w:szCs w:val="26"/>
              </w:rPr>
              <w:t>Giá gói thầu; hình thức, phương thức, thời gian lựa chọn; tiêu chí đánh giá; giá dự thầu, giá trúng thầu; nhà thầu trúng thầu; kiến nghị và xử lý kiến nghị</w:t>
            </w:r>
          </w:p>
        </w:tc>
        <w:tc>
          <w:tcPr>
            <w:tcW w:w="0" w:type="auto"/>
            <w:tcMar>
              <w:top w:w="70" w:type="dxa"/>
              <w:left w:w="75" w:type="dxa"/>
              <w:bottom w:w="70" w:type="dxa"/>
              <w:right w:w="75" w:type="dxa"/>
            </w:tcMar>
            <w:hideMark/>
          </w:tcPr>
          <w:p w14:paraId="15F01AC4" w14:textId="76617013" w:rsidR="001818CB" w:rsidRPr="00AA175F" w:rsidRDefault="00DD6EBB" w:rsidP="00A45C48">
            <w:pPr>
              <w:jc w:val="center"/>
              <w:rPr>
                <w:sz w:val="26"/>
                <w:szCs w:val="26"/>
              </w:rPr>
            </w:pPr>
            <w:r w:rsidRPr="00AA175F">
              <w:rPr>
                <w:sz w:val="26"/>
                <w:szCs w:val="26"/>
              </w:rPr>
              <w:t>Chủ đầu tư; Hệ thống mạng đấu thầu quốc gia</w:t>
            </w:r>
          </w:p>
        </w:tc>
        <w:tc>
          <w:tcPr>
            <w:tcW w:w="0" w:type="auto"/>
            <w:tcMar>
              <w:top w:w="70" w:type="dxa"/>
              <w:left w:w="75" w:type="dxa"/>
              <w:bottom w:w="70" w:type="dxa"/>
              <w:right w:w="75" w:type="dxa"/>
            </w:tcMar>
            <w:hideMark/>
          </w:tcPr>
          <w:p w14:paraId="373F7B8A" w14:textId="77777777" w:rsidR="001818CB" w:rsidRPr="00AA175F" w:rsidRDefault="001818CB" w:rsidP="00A45C48">
            <w:pPr>
              <w:jc w:val="center"/>
              <w:rPr>
                <w:sz w:val="26"/>
                <w:szCs w:val="26"/>
              </w:rPr>
            </w:pPr>
            <w:r w:rsidRPr="00AA175F">
              <w:rPr>
                <w:sz w:val="26"/>
                <w:szCs w:val="26"/>
              </w:rPr>
              <w:t>1, 2, 5</w:t>
            </w:r>
          </w:p>
        </w:tc>
        <w:tc>
          <w:tcPr>
            <w:tcW w:w="0" w:type="auto"/>
            <w:tcMar>
              <w:top w:w="70" w:type="dxa"/>
              <w:left w:w="75" w:type="dxa"/>
              <w:bottom w:w="70" w:type="dxa"/>
              <w:right w:w="75" w:type="dxa"/>
            </w:tcMar>
            <w:hideMark/>
          </w:tcPr>
          <w:p w14:paraId="197328AA" w14:textId="77777777" w:rsidR="001818CB" w:rsidRPr="00AA175F" w:rsidRDefault="001818CB" w:rsidP="00A45C48">
            <w:pPr>
              <w:jc w:val="center"/>
              <w:rPr>
                <w:sz w:val="26"/>
                <w:szCs w:val="26"/>
              </w:rPr>
            </w:pPr>
            <w:r w:rsidRPr="00AA175F">
              <w:rPr>
                <w:sz w:val="26"/>
                <w:szCs w:val="26"/>
              </w:rPr>
              <w:t>2, 3, 4, 5</w:t>
            </w:r>
          </w:p>
        </w:tc>
        <w:tc>
          <w:tcPr>
            <w:tcW w:w="0" w:type="auto"/>
            <w:tcMar>
              <w:top w:w="70" w:type="dxa"/>
              <w:left w:w="75" w:type="dxa"/>
              <w:bottom w:w="70" w:type="dxa"/>
              <w:right w:w="75" w:type="dxa"/>
            </w:tcMar>
            <w:hideMark/>
          </w:tcPr>
          <w:p w14:paraId="71EBB8D4" w14:textId="0A73635D" w:rsidR="001818CB" w:rsidRPr="00AA175F" w:rsidRDefault="00AE7A7B" w:rsidP="00AA295C">
            <w:pPr>
              <w:jc w:val="center"/>
              <w:rPr>
                <w:sz w:val="26"/>
                <w:szCs w:val="26"/>
              </w:rPr>
            </w:pPr>
            <w:r w:rsidRPr="00AA175F">
              <w:rPr>
                <w:sz w:val="26"/>
                <w:szCs w:val="26"/>
              </w:rPr>
              <w:t>Đánh giá tính cạnh tranh, công khai, minh bạch và tuân thủ trong lựa chọn nhà thầu; đối chiếu giá gói thầu và giá trúng thầu</w:t>
            </w:r>
          </w:p>
        </w:tc>
        <w:tc>
          <w:tcPr>
            <w:tcW w:w="0" w:type="auto"/>
            <w:tcMar>
              <w:top w:w="70" w:type="dxa"/>
              <w:left w:w="75" w:type="dxa"/>
              <w:bottom w:w="70" w:type="dxa"/>
              <w:right w:w="75" w:type="dxa"/>
            </w:tcMar>
            <w:hideMark/>
          </w:tcPr>
          <w:p w14:paraId="7B1E8A42" w14:textId="77777777" w:rsidR="001818CB" w:rsidRPr="00AA175F" w:rsidRDefault="001818CB">
            <w:pPr>
              <w:rPr>
                <w:sz w:val="26"/>
                <w:szCs w:val="26"/>
              </w:rPr>
            </w:pPr>
            <w:r w:rsidRPr="00AA175F">
              <w:rPr>
                <w:sz w:val="26"/>
                <w:szCs w:val="26"/>
              </w:rPr>
              <w:t>Thường xuyên</w:t>
            </w:r>
          </w:p>
        </w:tc>
      </w:tr>
      <w:tr w:rsidR="001818CB" w:rsidRPr="00AA175F" w14:paraId="457244B0" w14:textId="77777777" w:rsidTr="001818CB">
        <w:tblPrEx>
          <w:jc w:val="left"/>
        </w:tblPrEx>
        <w:tc>
          <w:tcPr>
            <w:tcW w:w="0" w:type="auto"/>
            <w:tcMar>
              <w:top w:w="70" w:type="dxa"/>
              <w:left w:w="75" w:type="dxa"/>
              <w:bottom w:w="70" w:type="dxa"/>
              <w:right w:w="75" w:type="dxa"/>
            </w:tcMar>
            <w:hideMark/>
          </w:tcPr>
          <w:p w14:paraId="61CF33C6" w14:textId="77777777" w:rsidR="001818CB" w:rsidRPr="00AA175F" w:rsidRDefault="001818CB" w:rsidP="00AA295C">
            <w:pPr>
              <w:jc w:val="center"/>
              <w:rPr>
                <w:kern w:val="2"/>
                <w:sz w:val="26"/>
                <w:szCs w:val="26"/>
                <w14:ligatures w14:val="standardContextual"/>
              </w:rPr>
            </w:pPr>
            <w:r w:rsidRPr="00AA175F">
              <w:rPr>
                <w:sz w:val="26"/>
                <w:szCs w:val="26"/>
              </w:rPr>
              <w:t>35</w:t>
            </w:r>
          </w:p>
        </w:tc>
        <w:tc>
          <w:tcPr>
            <w:tcW w:w="0" w:type="auto"/>
            <w:tcMar>
              <w:top w:w="70" w:type="dxa"/>
              <w:left w:w="75" w:type="dxa"/>
              <w:bottom w:w="70" w:type="dxa"/>
              <w:right w:w="75" w:type="dxa"/>
            </w:tcMar>
            <w:hideMark/>
          </w:tcPr>
          <w:p w14:paraId="65022F02" w14:textId="77777777" w:rsidR="001818CB" w:rsidRPr="00AA175F" w:rsidRDefault="001818CB" w:rsidP="00AA295C">
            <w:pPr>
              <w:jc w:val="center"/>
              <w:rPr>
                <w:sz w:val="26"/>
                <w:szCs w:val="26"/>
              </w:rPr>
            </w:pPr>
            <w:r w:rsidRPr="00AA175F">
              <w:rPr>
                <w:sz w:val="26"/>
                <w:szCs w:val="26"/>
              </w:rPr>
              <w:t>ĐT-05</w:t>
            </w:r>
          </w:p>
        </w:tc>
        <w:tc>
          <w:tcPr>
            <w:tcW w:w="0" w:type="auto"/>
            <w:tcMar>
              <w:top w:w="70" w:type="dxa"/>
              <w:left w:w="75" w:type="dxa"/>
              <w:bottom w:w="70" w:type="dxa"/>
              <w:right w:w="75" w:type="dxa"/>
            </w:tcMar>
            <w:hideMark/>
          </w:tcPr>
          <w:p w14:paraId="1FD25823"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638C0C95"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0ECB901E" w14:textId="77777777" w:rsidR="001818CB" w:rsidRPr="00AA175F" w:rsidRDefault="001818CB" w:rsidP="00AA295C">
            <w:pPr>
              <w:jc w:val="center"/>
              <w:rPr>
                <w:sz w:val="26"/>
                <w:szCs w:val="26"/>
              </w:rPr>
            </w:pPr>
            <w:r w:rsidRPr="00AA175F">
              <w:rPr>
                <w:sz w:val="26"/>
                <w:szCs w:val="26"/>
              </w:rPr>
              <w:t>Hợp đồng</w:t>
            </w:r>
          </w:p>
        </w:tc>
        <w:tc>
          <w:tcPr>
            <w:tcW w:w="0" w:type="auto"/>
            <w:tcMar>
              <w:top w:w="70" w:type="dxa"/>
              <w:left w:w="75" w:type="dxa"/>
              <w:bottom w:w="70" w:type="dxa"/>
              <w:right w:w="75" w:type="dxa"/>
            </w:tcMar>
            <w:hideMark/>
          </w:tcPr>
          <w:p w14:paraId="32647629" w14:textId="778E5D0A" w:rsidR="001818CB" w:rsidRPr="00AA175F" w:rsidRDefault="00C53A41" w:rsidP="00AA295C">
            <w:pPr>
              <w:jc w:val="center"/>
              <w:rPr>
                <w:sz w:val="26"/>
                <w:szCs w:val="26"/>
              </w:rPr>
            </w:pPr>
            <w:r w:rsidRPr="00AA175F">
              <w:rPr>
                <w:sz w:val="26"/>
                <w:szCs w:val="26"/>
              </w:rPr>
              <w:t>Hợp đồng và phụ lục hợp đồng xây lắp, tư vấn, cung cấp thiết bị</w:t>
            </w:r>
          </w:p>
        </w:tc>
        <w:tc>
          <w:tcPr>
            <w:tcW w:w="0" w:type="auto"/>
            <w:tcMar>
              <w:top w:w="70" w:type="dxa"/>
              <w:left w:w="75" w:type="dxa"/>
              <w:bottom w:w="70" w:type="dxa"/>
              <w:right w:w="75" w:type="dxa"/>
            </w:tcMar>
            <w:hideMark/>
          </w:tcPr>
          <w:p w14:paraId="5315E3A0" w14:textId="480F2AF5" w:rsidR="001818CB" w:rsidRPr="00AA175F" w:rsidRDefault="00C67EB7" w:rsidP="00AA295C">
            <w:pPr>
              <w:jc w:val="center"/>
              <w:rPr>
                <w:sz w:val="26"/>
                <w:szCs w:val="26"/>
              </w:rPr>
            </w:pPr>
            <w:r w:rsidRPr="00AA175F">
              <w:rPr>
                <w:sz w:val="26"/>
                <w:szCs w:val="26"/>
              </w:rPr>
              <w:t>Giá hợp đồng; loại hợp đồng; phạm vi công việc; tiến độ; điều kiện thanh toán, tạm ứng, bảo lãnh; điều chỉnh giá và xử lý vi phạm</w:t>
            </w:r>
          </w:p>
        </w:tc>
        <w:tc>
          <w:tcPr>
            <w:tcW w:w="0" w:type="auto"/>
            <w:tcMar>
              <w:top w:w="70" w:type="dxa"/>
              <w:left w:w="75" w:type="dxa"/>
              <w:bottom w:w="70" w:type="dxa"/>
              <w:right w:w="75" w:type="dxa"/>
            </w:tcMar>
            <w:hideMark/>
          </w:tcPr>
          <w:p w14:paraId="09CA5E13" w14:textId="7059CFD1" w:rsidR="001818CB" w:rsidRPr="00AA175F" w:rsidRDefault="00305D0E" w:rsidP="00A45C48">
            <w:pPr>
              <w:jc w:val="center"/>
              <w:rPr>
                <w:sz w:val="26"/>
                <w:szCs w:val="26"/>
              </w:rPr>
            </w:pPr>
            <w:r w:rsidRPr="00AA175F">
              <w:rPr>
                <w:sz w:val="26"/>
                <w:szCs w:val="26"/>
              </w:rPr>
              <w:t>Chủ đầu tư</w:t>
            </w:r>
          </w:p>
        </w:tc>
        <w:tc>
          <w:tcPr>
            <w:tcW w:w="0" w:type="auto"/>
            <w:tcMar>
              <w:top w:w="70" w:type="dxa"/>
              <w:left w:w="75" w:type="dxa"/>
              <w:bottom w:w="70" w:type="dxa"/>
              <w:right w:w="75" w:type="dxa"/>
            </w:tcMar>
            <w:hideMark/>
          </w:tcPr>
          <w:p w14:paraId="3387B66D"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786E3DEC" w14:textId="77777777" w:rsidR="001818CB" w:rsidRPr="00AA175F" w:rsidRDefault="001818CB" w:rsidP="00A45C48">
            <w:pPr>
              <w:jc w:val="center"/>
              <w:rPr>
                <w:sz w:val="26"/>
                <w:szCs w:val="26"/>
              </w:rPr>
            </w:pPr>
            <w:r w:rsidRPr="00AA175F">
              <w:rPr>
                <w:sz w:val="26"/>
                <w:szCs w:val="26"/>
              </w:rPr>
              <w:t>1, 2, 3, 4</w:t>
            </w:r>
          </w:p>
        </w:tc>
        <w:tc>
          <w:tcPr>
            <w:tcW w:w="0" w:type="auto"/>
            <w:tcMar>
              <w:top w:w="70" w:type="dxa"/>
              <w:left w:w="75" w:type="dxa"/>
              <w:bottom w:w="70" w:type="dxa"/>
              <w:right w:w="75" w:type="dxa"/>
            </w:tcMar>
            <w:hideMark/>
          </w:tcPr>
          <w:p w14:paraId="384A8E21" w14:textId="0E6676F5" w:rsidR="001818CB" w:rsidRPr="00AA175F" w:rsidRDefault="00021116" w:rsidP="00AA295C">
            <w:pPr>
              <w:jc w:val="center"/>
              <w:rPr>
                <w:sz w:val="26"/>
                <w:szCs w:val="26"/>
              </w:rPr>
            </w:pPr>
            <w:r w:rsidRPr="00AA175F">
              <w:rPr>
                <w:sz w:val="26"/>
                <w:szCs w:val="26"/>
              </w:rPr>
              <w:t xml:space="preserve">Đối chiếu nội dung hợp đồng với hồ sơ lựa chọn nhà thầu và thực tế thực hiện; kiểm tra điều chỉnh giá, </w:t>
            </w:r>
            <w:r w:rsidRPr="00AA175F">
              <w:rPr>
                <w:sz w:val="26"/>
                <w:szCs w:val="26"/>
              </w:rPr>
              <w:lastRenderedPageBreak/>
              <w:t>tiến độ, thanh toán và nghĩa vụ các bên</w:t>
            </w:r>
          </w:p>
        </w:tc>
        <w:tc>
          <w:tcPr>
            <w:tcW w:w="0" w:type="auto"/>
            <w:tcMar>
              <w:top w:w="70" w:type="dxa"/>
              <w:left w:w="75" w:type="dxa"/>
              <w:bottom w:w="70" w:type="dxa"/>
              <w:right w:w="75" w:type="dxa"/>
            </w:tcMar>
            <w:hideMark/>
          </w:tcPr>
          <w:p w14:paraId="1F3B6A85" w14:textId="77777777" w:rsidR="001818CB" w:rsidRPr="00AA175F" w:rsidRDefault="001818CB">
            <w:pPr>
              <w:rPr>
                <w:sz w:val="26"/>
                <w:szCs w:val="26"/>
              </w:rPr>
            </w:pPr>
            <w:r w:rsidRPr="00AA175F">
              <w:rPr>
                <w:sz w:val="26"/>
                <w:szCs w:val="26"/>
              </w:rPr>
              <w:lastRenderedPageBreak/>
              <w:t>Thường xuyên</w:t>
            </w:r>
          </w:p>
        </w:tc>
      </w:tr>
      <w:tr w:rsidR="001818CB" w:rsidRPr="00AA175F" w14:paraId="31DAF369" w14:textId="77777777" w:rsidTr="001818CB">
        <w:tblPrEx>
          <w:jc w:val="left"/>
        </w:tblPrEx>
        <w:tc>
          <w:tcPr>
            <w:tcW w:w="0" w:type="auto"/>
            <w:tcMar>
              <w:top w:w="70" w:type="dxa"/>
              <w:left w:w="75" w:type="dxa"/>
              <w:bottom w:w="70" w:type="dxa"/>
              <w:right w:w="75" w:type="dxa"/>
            </w:tcMar>
            <w:hideMark/>
          </w:tcPr>
          <w:p w14:paraId="3C133425" w14:textId="77777777" w:rsidR="001818CB" w:rsidRPr="00AA175F" w:rsidRDefault="001818CB" w:rsidP="00AA295C">
            <w:pPr>
              <w:jc w:val="center"/>
              <w:rPr>
                <w:kern w:val="2"/>
                <w:sz w:val="26"/>
                <w:szCs w:val="26"/>
                <w14:ligatures w14:val="standardContextual"/>
              </w:rPr>
            </w:pPr>
            <w:r w:rsidRPr="00AA175F">
              <w:rPr>
                <w:sz w:val="26"/>
                <w:szCs w:val="26"/>
              </w:rPr>
              <w:t>36</w:t>
            </w:r>
          </w:p>
        </w:tc>
        <w:tc>
          <w:tcPr>
            <w:tcW w:w="0" w:type="auto"/>
            <w:tcMar>
              <w:top w:w="70" w:type="dxa"/>
              <w:left w:w="75" w:type="dxa"/>
              <w:bottom w:w="70" w:type="dxa"/>
              <w:right w:w="75" w:type="dxa"/>
            </w:tcMar>
            <w:hideMark/>
          </w:tcPr>
          <w:p w14:paraId="47C43234" w14:textId="77777777" w:rsidR="001818CB" w:rsidRPr="00AA175F" w:rsidRDefault="001818CB" w:rsidP="00AA295C">
            <w:pPr>
              <w:jc w:val="center"/>
              <w:rPr>
                <w:sz w:val="26"/>
                <w:szCs w:val="26"/>
              </w:rPr>
            </w:pPr>
            <w:r w:rsidRPr="00AA175F">
              <w:rPr>
                <w:sz w:val="26"/>
                <w:szCs w:val="26"/>
              </w:rPr>
              <w:t>ĐT-06</w:t>
            </w:r>
          </w:p>
        </w:tc>
        <w:tc>
          <w:tcPr>
            <w:tcW w:w="0" w:type="auto"/>
            <w:tcMar>
              <w:top w:w="70" w:type="dxa"/>
              <w:left w:w="75" w:type="dxa"/>
              <w:bottom w:w="70" w:type="dxa"/>
              <w:right w:w="75" w:type="dxa"/>
            </w:tcMar>
            <w:hideMark/>
          </w:tcPr>
          <w:p w14:paraId="4CC6C8A9"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010CD816" w14:textId="77777777" w:rsidR="001818CB" w:rsidRPr="00AA175F" w:rsidRDefault="001818CB">
            <w:pPr>
              <w:rPr>
                <w:sz w:val="26"/>
                <w:szCs w:val="26"/>
              </w:rPr>
            </w:pPr>
            <w:r w:rsidRPr="00AA175F">
              <w:rPr>
                <w:sz w:val="26"/>
                <w:szCs w:val="26"/>
              </w:rPr>
              <w:t>A2</w:t>
            </w:r>
          </w:p>
        </w:tc>
        <w:tc>
          <w:tcPr>
            <w:tcW w:w="0" w:type="auto"/>
            <w:tcMar>
              <w:top w:w="70" w:type="dxa"/>
              <w:left w:w="75" w:type="dxa"/>
              <w:bottom w:w="70" w:type="dxa"/>
              <w:right w:w="75" w:type="dxa"/>
            </w:tcMar>
            <w:hideMark/>
          </w:tcPr>
          <w:p w14:paraId="64CA6B8D" w14:textId="77777777" w:rsidR="001818CB" w:rsidRPr="00AA175F" w:rsidRDefault="001818CB" w:rsidP="00AA295C">
            <w:pPr>
              <w:jc w:val="center"/>
              <w:rPr>
                <w:sz w:val="26"/>
                <w:szCs w:val="26"/>
              </w:rPr>
            </w:pPr>
            <w:r w:rsidRPr="00AA175F">
              <w:rPr>
                <w:sz w:val="26"/>
                <w:szCs w:val="26"/>
              </w:rPr>
              <w:t>Nghiệm thu, thanh toán</w:t>
            </w:r>
          </w:p>
        </w:tc>
        <w:tc>
          <w:tcPr>
            <w:tcW w:w="0" w:type="auto"/>
            <w:tcMar>
              <w:top w:w="70" w:type="dxa"/>
              <w:left w:w="75" w:type="dxa"/>
              <w:bottom w:w="70" w:type="dxa"/>
              <w:right w:w="75" w:type="dxa"/>
            </w:tcMar>
            <w:hideMark/>
          </w:tcPr>
          <w:p w14:paraId="448CFCD4" w14:textId="2E6156C3" w:rsidR="001818CB" w:rsidRPr="00AA175F" w:rsidRDefault="005B1D28" w:rsidP="00AA295C">
            <w:pPr>
              <w:jc w:val="center"/>
              <w:rPr>
                <w:sz w:val="26"/>
                <w:szCs w:val="26"/>
              </w:rPr>
            </w:pPr>
            <w:r w:rsidRPr="00AA175F">
              <w:rPr>
                <w:sz w:val="26"/>
                <w:szCs w:val="26"/>
              </w:rPr>
              <w:t>Hồ sơ nghiệm thu, thanh toán khối lượng hoàn thành theo từng đợt</w:t>
            </w:r>
          </w:p>
        </w:tc>
        <w:tc>
          <w:tcPr>
            <w:tcW w:w="0" w:type="auto"/>
            <w:tcMar>
              <w:top w:w="70" w:type="dxa"/>
              <w:left w:w="75" w:type="dxa"/>
              <w:bottom w:w="70" w:type="dxa"/>
              <w:right w:w="75" w:type="dxa"/>
            </w:tcMar>
            <w:hideMark/>
          </w:tcPr>
          <w:p w14:paraId="6FCC38F0" w14:textId="29550128" w:rsidR="001818CB" w:rsidRPr="00AA175F" w:rsidRDefault="00A277BE" w:rsidP="00AA295C">
            <w:pPr>
              <w:jc w:val="center"/>
              <w:rPr>
                <w:sz w:val="26"/>
                <w:szCs w:val="26"/>
              </w:rPr>
            </w:pPr>
            <w:r w:rsidRPr="00AA175F">
              <w:rPr>
                <w:sz w:val="26"/>
                <w:szCs w:val="26"/>
              </w:rPr>
              <w:t>Biên bản nghiệm thu; khối lượng, đơn giá, giá trị hoàn thành; lũy kế thanh toán, tạm ứng, thu hồi tạm ứng; chứng từ thanh toán</w:t>
            </w:r>
          </w:p>
        </w:tc>
        <w:tc>
          <w:tcPr>
            <w:tcW w:w="0" w:type="auto"/>
            <w:tcMar>
              <w:top w:w="70" w:type="dxa"/>
              <w:left w:w="75" w:type="dxa"/>
              <w:bottom w:w="70" w:type="dxa"/>
              <w:right w:w="75" w:type="dxa"/>
            </w:tcMar>
            <w:hideMark/>
          </w:tcPr>
          <w:p w14:paraId="08B14CEC" w14:textId="7D09750B" w:rsidR="001818CB" w:rsidRPr="00AA175F" w:rsidRDefault="007950A9" w:rsidP="00A45C48">
            <w:pPr>
              <w:jc w:val="center"/>
              <w:rPr>
                <w:sz w:val="26"/>
                <w:szCs w:val="26"/>
              </w:rPr>
            </w:pPr>
            <w:r w:rsidRPr="00AA175F">
              <w:rPr>
                <w:sz w:val="26"/>
                <w:szCs w:val="26"/>
              </w:rPr>
              <w:t>Chủ đầu tư; Sở Tài chính, KBNN</w:t>
            </w:r>
          </w:p>
        </w:tc>
        <w:tc>
          <w:tcPr>
            <w:tcW w:w="0" w:type="auto"/>
            <w:tcMar>
              <w:top w:w="70" w:type="dxa"/>
              <w:left w:w="75" w:type="dxa"/>
              <w:bottom w:w="70" w:type="dxa"/>
              <w:right w:w="75" w:type="dxa"/>
            </w:tcMar>
            <w:hideMark/>
          </w:tcPr>
          <w:p w14:paraId="14E0A56C"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0936CFBE" w14:textId="77777777" w:rsidR="001818CB" w:rsidRPr="00AA175F" w:rsidRDefault="001818CB" w:rsidP="00A45C48">
            <w:pPr>
              <w:jc w:val="center"/>
              <w:rPr>
                <w:sz w:val="26"/>
                <w:szCs w:val="26"/>
              </w:rPr>
            </w:pPr>
            <w:r w:rsidRPr="00AA175F">
              <w:rPr>
                <w:sz w:val="26"/>
                <w:szCs w:val="26"/>
              </w:rPr>
              <w:t>1, 2, 3, 4</w:t>
            </w:r>
          </w:p>
        </w:tc>
        <w:tc>
          <w:tcPr>
            <w:tcW w:w="0" w:type="auto"/>
            <w:tcMar>
              <w:top w:w="70" w:type="dxa"/>
              <w:left w:w="75" w:type="dxa"/>
              <w:bottom w:w="70" w:type="dxa"/>
              <w:right w:w="75" w:type="dxa"/>
            </w:tcMar>
            <w:hideMark/>
          </w:tcPr>
          <w:p w14:paraId="16CC65A5" w14:textId="365D2F43" w:rsidR="001818CB" w:rsidRPr="00AA175F" w:rsidRDefault="00783109" w:rsidP="00AA295C">
            <w:pPr>
              <w:jc w:val="center"/>
              <w:rPr>
                <w:sz w:val="26"/>
                <w:szCs w:val="26"/>
              </w:rPr>
            </w:pPr>
            <w:r w:rsidRPr="00AA175F">
              <w:rPr>
                <w:sz w:val="26"/>
                <w:szCs w:val="26"/>
              </w:rPr>
              <w:t>Kiểm tra khối lượng nghiệm thu, giá trị thanh toán so với thiết kế, dự toán, hợp đồng và thực tế thi công; phát hiện thanh toán sai hoặc trùng</w:t>
            </w:r>
          </w:p>
        </w:tc>
        <w:tc>
          <w:tcPr>
            <w:tcW w:w="0" w:type="auto"/>
            <w:tcMar>
              <w:top w:w="70" w:type="dxa"/>
              <w:left w:w="75" w:type="dxa"/>
              <w:bottom w:w="70" w:type="dxa"/>
              <w:right w:w="75" w:type="dxa"/>
            </w:tcMar>
            <w:hideMark/>
          </w:tcPr>
          <w:p w14:paraId="3A643891" w14:textId="77777777" w:rsidR="001818CB" w:rsidRPr="00AA175F" w:rsidRDefault="001818CB">
            <w:pPr>
              <w:rPr>
                <w:sz w:val="26"/>
                <w:szCs w:val="26"/>
              </w:rPr>
            </w:pPr>
            <w:r w:rsidRPr="00AA175F">
              <w:rPr>
                <w:sz w:val="26"/>
                <w:szCs w:val="26"/>
              </w:rPr>
              <w:t>Thường xuyên</w:t>
            </w:r>
          </w:p>
        </w:tc>
      </w:tr>
      <w:tr w:rsidR="001818CB" w:rsidRPr="00AA175F" w14:paraId="41834288" w14:textId="77777777" w:rsidTr="001818CB">
        <w:tblPrEx>
          <w:jc w:val="left"/>
        </w:tblPrEx>
        <w:tc>
          <w:tcPr>
            <w:tcW w:w="0" w:type="auto"/>
            <w:tcMar>
              <w:top w:w="70" w:type="dxa"/>
              <w:left w:w="75" w:type="dxa"/>
              <w:bottom w:w="70" w:type="dxa"/>
              <w:right w:w="75" w:type="dxa"/>
            </w:tcMar>
            <w:hideMark/>
          </w:tcPr>
          <w:p w14:paraId="78A9F653" w14:textId="77777777" w:rsidR="001818CB" w:rsidRPr="00AA175F" w:rsidRDefault="001818CB" w:rsidP="00AA295C">
            <w:pPr>
              <w:jc w:val="center"/>
              <w:rPr>
                <w:kern w:val="2"/>
                <w:sz w:val="26"/>
                <w:szCs w:val="26"/>
                <w14:ligatures w14:val="standardContextual"/>
              </w:rPr>
            </w:pPr>
            <w:r w:rsidRPr="00AA175F">
              <w:rPr>
                <w:sz w:val="26"/>
                <w:szCs w:val="26"/>
              </w:rPr>
              <w:t>37</w:t>
            </w:r>
          </w:p>
        </w:tc>
        <w:tc>
          <w:tcPr>
            <w:tcW w:w="0" w:type="auto"/>
            <w:tcMar>
              <w:top w:w="70" w:type="dxa"/>
              <w:left w:w="75" w:type="dxa"/>
              <w:bottom w:w="70" w:type="dxa"/>
              <w:right w:w="75" w:type="dxa"/>
            </w:tcMar>
            <w:hideMark/>
          </w:tcPr>
          <w:p w14:paraId="2B5BC943" w14:textId="77777777" w:rsidR="001818CB" w:rsidRPr="00AA175F" w:rsidRDefault="001818CB" w:rsidP="00AA295C">
            <w:pPr>
              <w:jc w:val="center"/>
              <w:rPr>
                <w:sz w:val="26"/>
                <w:szCs w:val="26"/>
              </w:rPr>
            </w:pPr>
            <w:r w:rsidRPr="00AA175F">
              <w:rPr>
                <w:sz w:val="26"/>
                <w:szCs w:val="26"/>
              </w:rPr>
              <w:t>ĐT-07</w:t>
            </w:r>
          </w:p>
        </w:tc>
        <w:tc>
          <w:tcPr>
            <w:tcW w:w="0" w:type="auto"/>
            <w:tcMar>
              <w:top w:w="70" w:type="dxa"/>
              <w:left w:w="75" w:type="dxa"/>
              <w:bottom w:w="70" w:type="dxa"/>
              <w:right w:w="75" w:type="dxa"/>
            </w:tcMar>
            <w:hideMark/>
          </w:tcPr>
          <w:p w14:paraId="7B44D399"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1A7680A2"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4F3177A1" w14:textId="77777777" w:rsidR="001818CB" w:rsidRPr="00AA175F" w:rsidRDefault="001818CB" w:rsidP="00AA295C">
            <w:pPr>
              <w:jc w:val="center"/>
              <w:rPr>
                <w:sz w:val="26"/>
                <w:szCs w:val="26"/>
              </w:rPr>
            </w:pPr>
            <w:r w:rsidRPr="00AA175F">
              <w:rPr>
                <w:sz w:val="26"/>
                <w:szCs w:val="26"/>
              </w:rPr>
              <w:t>Quyết toán dự án</w:t>
            </w:r>
          </w:p>
        </w:tc>
        <w:tc>
          <w:tcPr>
            <w:tcW w:w="0" w:type="auto"/>
            <w:tcMar>
              <w:top w:w="70" w:type="dxa"/>
              <w:left w:w="75" w:type="dxa"/>
              <w:bottom w:w="70" w:type="dxa"/>
              <w:right w:w="75" w:type="dxa"/>
            </w:tcMar>
            <w:hideMark/>
          </w:tcPr>
          <w:p w14:paraId="37C73ED8" w14:textId="595C1B2A" w:rsidR="001818CB" w:rsidRPr="00AA175F" w:rsidRDefault="00717B75" w:rsidP="00AA295C">
            <w:pPr>
              <w:jc w:val="center"/>
              <w:rPr>
                <w:sz w:val="26"/>
                <w:szCs w:val="26"/>
              </w:rPr>
            </w:pPr>
            <w:r w:rsidRPr="00AA175F">
              <w:rPr>
                <w:sz w:val="26"/>
                <w:szCs w:val="26"/>
              </w:rPr>
              <w:t>Báo cáo quyết toán và quyết định phê duyệt quyết toán dự án hoàn thành</w:t>
            </w:r>
          </w:p>
        </w:tc>
        <w:tc>
          <w:tcPr>
            <w:tcW w:w="0" w:type="auto"/>
            <w:tcMar>
              <w:top w:w="70" w:type="dxa"/>
              <w:left w:w="75" w:type="dxa"/>
              <w:bottom w:w="70" w:type="dxa"/>
              <w:right w:w="75" w:type="dxa"/>
            </w:tcMar>
            <w:hideMark/>
          </w:tcPr>
          <w:p w14:paraId="71C2B8C3" w14:textId="35834D87" w:rsidR="001818CB" w:rsidRPr="00AA175F" w:rsidRDefault="00BB223D" w:rsidP="00AA295C">
            <w:pPr>
              <w:jc w:val="center"/>
              <w:rPr>
                <w:sz w:val="26"/>
                <w:szCs w:val="26"/>
              </w:rPr>
            </w:pPr>
            <w:r w:rsidRPr="00AA175F">
              <w:rPr>
                <w:sz w:val="26"/>
                <w:szCs w:val="26"/>
              </w:rPr>
              <w:t>Tổng mức đầu tư; chi phí đầu tư thực hiện; nguồn vốn; chi phí không tính vào tài sản; giá trị tài sản hình thành; công nợ và vật tư, thiết bị tồn đọng</w:t>
            </w:r>
          </w:p>
        </w:tc>
        <w:tc>
          <w:tcPr>
            <w:tcW w:w="0" w:type="auto"/>
            <w:tcMar>
              <w:top w:w="70" w:type="dxa"/>
              <w:left w:w="75" w:type="dxa"/>
              <w:bottom w:w="70" w:type="dxa"/>
              <w:right w:w="75" w:type="dxa"/>
            </w:tcMar>
            <w:hideMark/>
          </w:tcPr>
          <w:p w14:paraId="5636F7F1" w14:textId="4AE3F666" w:rsidR="001818CB" w:rsidRPr="00AA175F" w:rsidRDefault="00A170F0" w:rsidP="00A45C48">
            <w:pPr>
              <w:jc w:val="center"/>
              <w:rPr>
                <w:sz w:val="26"/>
                <w:szCs w:val="26"/>
              </w:rPr>
            </w:pPr>
            <w:r w:rsidRPr="00AA175F">
              <w:rPr>
                <w:sz w:val="26"/>
                <w:szCs w:val="26"/>
              </w:rPr>
              <w:t>UBND tỉnh, Sở Tài chính; chủ đầu tư</w:t>
            </w:r>
          </w:p>
        </w:tc>
        <w:tc>
          <w:tcPr>
            <w:tcW w:w="0" w:type="auto"/>
            <w:tcMar>
              <w:top w:w="70" w:type="dxa"/>
              <w:left w:w="75" w:type="dxa"/>
              <w:bottom w:w="70" w:type="dxa"/>
              <w:right w:w="75" w:type="dxa"/>
            </w:tcMar>
            <w:hideMark/>
          </w:tcPr>
          <w:p w14:paraId="15D2AFFF" w14:textId="77777777" w:rsidR="001818CB" w:rsidRPr="00AA175F" w:rsidRDefault="001818CB" w:rsidP="00A45C48">
            <w:pPr>
              <w:jc w:val="center"/>
              <w:rPr>
                <w:sz w:val="26"/>
                <w:szCs w:val="26"/>
              </w:rPr>
            </w:pPr>
            <w:r w:rsidRPr="00AA175F">
              <w:rPr>
                <w:sz w:val="26"/>
                <w:szCs w:val="26"/>
              </w:rPr>
              <w:t>1, 3</w:t>
            </w:r>
          </w:p>
        </w:tc>
        <w:tc>
          <w:tcPr>
            <w:tcW w:w="0" w:type="auto"/>
            <w:tcMar>
              <w:top w:w="70" w:type="dxa"/>
              <w:left w:w="75" w:type="dxa"/>
              <w:bottom w:w="70" w:type="dxa"/>
              <w:right w:w="75" w:type="dxa"/>
            </w:tcMar>
            <w:hideMark/>
          </w:tcPr>
          <w:p w14:paraId="4EB67C23" w14:textId="77777777" w:rsidR="001818CB" w:rsidRPr="00AA175F" w:rsidRDefault="001818CB" w:rsidP="00A45C48">
            <w:pPr>
              <w:jc w:val="center"/>
              <w:rPr>
                <w:sz w:val="26"/>
                <w:szCs w:val="26"/>
              </w:rPr>
            </w:pPr>
            <w:r w:rsidRPr="00AA175F">
              <w:rPr>
                <w:sz w:val="26"/>
                <w:szCs w:val="26"/>
              </w:rPr>
              <w:t>1, 2, 3, 4</w:t>
            </w:r>
          </w:p>
        </w:tc>
        <w:tc>
          <w:tcPr>
            <w:tcW w:w="0" w:type="auto"/>
            <w:tcMar>
              <w:top w:w="70" w:type="dxa"/>
              <w:left w:w="75" w:type="dxa"/>
              <w:bottom w:w="70" w:type="dxa"/>
              <w:right w:w="75" w:type="dxa"/>
            </w:tcMar>
            <w:hideMark/>
          </w:tcPr>
          <w:p w14:paraId="49C534E3" w14:textId="42E0E4F0" w:rsidR="001818CB" w:rsidRPr="00AA175F" w:rsidRDefault="00F54FB4" w:rsidP="00AA295C">
            <w:pPr>
              <w:jc w:val="center"/>
              <w:rPr>
                <w:sz w:val="26"/>
                <w:szCs w:val="26"/>
              </w:rPr>
            </w:pPr>
            <w:r w:rsidRPr="00AA175F">
              <w:rPr>
                <w:sz w:val="26"/>
                <w:szCs w:val="26"/>
              </w:rPr>
              <w:t>Đối chiếu chi phí quyết toán với hồ sơ nghiệm thu, thanh toán; kiểm tra tính đầy đủ, hợp lệ của giá trị quyết toán và tài sản hình thành</w:t>
            </w:r>
          </w:p>
        </w:tc>
        <w:tc>
          <w:tcPr>
            <w:tcW w:w="0" w:type="auto"/>
            <w:tcMar>
              <w:top w:w="70" w:type="dxa"/>
              <w:left w:w="75" w:type="dxa"/>
              <w:bottom w:w="70" w:type="dxa"/>
              <w:right w:w="75" w:type="dxa"/>
            </w:tcMar>
            <w:hideMark/>
          </w:tcPr>
          <w:p w14:paraId="2D8AD111" w14:textId="77777777" w:rsidR="001818CB" w:rsidRPr="00AA175F" w:rsidRDefault="001818CB">
            <w:pPr>
              <w:rPr>
                <w:sz w:val="26"/>
                <w:szCs w:val="26"/>
              </w:rPr>
            </w:pPr>
            <w:r w:rsidRPr="00AA175F">
              <w:rPr>
                <w:sz w:val="26"/>
                <w:szCs w:val="26"/>
              </w:rPr>
              <w:t>Thường xuyên</w:t>
            </w:r>
          </w:p>
        </w:tc>
      </w:tr>
      <w:tr w:rsidR="001818CB" w:rsidRPr="00AA175F" w14:paraId="31AD8622" w14:textId="77777777" w:rsidTr="001818CB">
        <w:tblPrEx>
          <w:jc w:val="left"/>
        </w:tblPrEx>
        <w:tc>
          <w:tcPr>
            <w:tcW w:w="0" w:type="auto"/>
            <w:tcMar>
              <w:top w:w="70" w:type="dxa"/>
              <w:left w:w="75" w:type="dxa"/>
              <w:bottom w:w="70" w:type="dxa"/>
              <w:right w:w="75" w:type="dxa"/>
            </w:tcMar>
            <w:hideMark/>
          </w:tcPr>
          <w:p w14:paraId="671A4BA6" w14:textId="77777777" w:rsidR="001818CB" w:rsidRPr="00AA175F" w:rsidRDefault="001818CB" w:rsidP="00AA295C">
            <w:pPr>
              <w:jc w:val="center"/>
              <w:rPr>
                <w:kern w:val="2"/>
                <w:sz w:val="26"/>
                <w:szCs w:val="26"/>
                <w14:ligatures w14:val="standardContextual"/>
              </w:rPr>
            </w:pPr>
            <w:r w:rsidRPr="00AA175F">
              <w:rPr>
                <w:sz w:val="26"/>
                <w:szCs w:val="26"/>
              </w:rPr>
              <w:t>38</w:t>
            </w:r>
          </w:p>
        </w:tc>
        <w:tc>
          <w:tcPr>
            <w:tcW w:w="0" w:type="auto"/>
            <w:tcMar>
              <w:top w:w="70" w:type="dxa"/>
              <w:left w:w="75" w:type="dxa"/>
              <w:bottom w:w="70" w:type="dxa"/>
              <w:right w:w="75" w:type="dxa"/>
            </w:tcMar>
            <w:hideMark/>
          </w:tcPr>
          <w:p w14:paraId="76D51C35" w14:textId="77777777" w:rsidR="001818CB" w:rsidRPr="00AA175F" w:rsidRDefault="001818CB" w:rsidP="00AA295C">
            <w:pPr>
              <w:jc w:val="center"/>
              <w:rPr>
                <w:sz w:val="26"/>
                <w:szCs w:val="26"/>
              </w:rPr>
            </w:pPr>
            <w:r w:rsidRPr="00AA175F">
              <w:rPr>
                <w:sz w:val="26"/>
                <w:szCs w:val="26"/>
              </w:rPr>
              <w:t>ĐT-08</w:t>
            </w:r>
          </w:p>
        </w:tc>
        <w:tc>
          <w:tcPr>
            <w:tcW w:w="0" w:type="auto"/>
            <w:tcMar>
              <w:top w:w="70" w:type="dxa"/>
              <w:left w:w="75" w:type="dxa"/>
              <w:bottom w:w="70" w:type="dxa"/>
              <w:right w:w="75" w:type="dxa"/>
            </w:tcMar>
            <w:hideMark/>
          </w:tcPr>
          <w:p w14:paraId="68A81596"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135110E8"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28025FF6" w14:textId="77777777" w:rsidR="001818CB" w:rsidRPr="00AA175F" w:rsidRDefault="001818CB" w:rsidP="00AA295C">
            <w:pPr>
              <w:jc w:val="center"/>
              <w:rPr>
                <w:sz w:val="26"/>
                <w:szCs w:val="26"/>
              </w:rPr>
            </w:pPr>
            <w:r w:rsidRPr="00AA175F">
              <w:rPr>
                <w:sz w:val="26"/>
                <w:szCs w:val="26"/>
              </w:rPr>
              <w:t>Định mức, đơn giá</w:t>
            </w:r>
          </w:p>
        </w:tc>
        <w:tc>
          <w:tcPr>
            <w:tcW w:w="0" w:type="auto"/>
            <w:tcMar>
              <w:top w:w="70" w:type="dxa"/>
              <w:left w:w="75" w:type="dxa"/>
              <w:bottom w:w="70" w:type="dxa"/>
              <w:right w:w="75" w:type="dxa"/>
            </w:tcMar>
            <w:hideMark/>
          </w:tcPr>
          <w:p w14:paraId="7E28255F" w14:textId="482D1261" w:rsidR="001818CB" w:rsidRPr="00AA175F" w:rsidRDefault="00B6662D" w:rsidP="00AA295C">
            <w:pPr>
              <w:jc w:val="center"/>
              <w:rPr>
                <w:sz w:val="26"/>
                <w:szCs w:val="26"/>
              </w:rPr>
            </w:pPr>
            <w:r w:rsidRPr="00AA175F">
              <w:rPr>
                <w:sz w:val="26"/>
                <w:szCs w:val="26"/>
              </w:rPr>
              <w:t xml:space="preserve">Hệ thống định mức, đơn giá xây dựng; </w:t>
            </w:r>
            <w:r w:rsidRPr="00AA175F">
              <w:rPr>
                <w:sz w:val="26"/>
                <w:szCs w:val="26"/>
              </w:rPr>
              <w:lastRenderedPageBreak/>
              <w:t>giá vật liệu xây dựng được công bố</w:t>
            </w:r>
          </w:p>
        </w:tc>
        <w:tc>
          <w:tcPr>
            <w:tcW w:w="0" w:type="auto"/>
            <w:tcMar>
              <w:top w:w="70" w:type="dxa"/>
              <w:left w:w="75" w:type="dxa"/>
              <w:bottom w:w="70" w:type="dxa"/>
              <w:right w:w="75" w:type="dxa"/>
            </w:tcMar>
            <w:hideMark/>
          </w:tcPr>
          <w:p w14:paraId="652EB8E0" w14:textId="7DC8D5B0" w:rsidR="001818CB" w:rsidRPr="00AA175F" w:rsidRDefault="002C08F9" w:rsidP="00AA295C">
            <w:pPr>
              <w:jc w:val="center"/>
              <w:rPr>
                <w:sz w:val="26"/>
                <w:szCs w:val="26"/>
              </w:rPr>
            </w:pPr>
            <w:r w:rsidRPr="00AA175F">
              <w:rPr>
                <w:sz w:val="26"/>
                <w:szCs w:val="26"/>
              </w:rPr>
              <w:lastRenderedPageBreak/>
              <w:t xml:space="preserve">Mã hiệu, nội dung và hao phí định mức; đơn giá nhân công, máy thi </w:t>
            </w:r>
            <w:r w:rsidRPr="00AA175F">
              <w:rPr>
                <w:sz w:val="26"/>
                <w:szCs w:val="26"/>
              </w:rPr>
              <w:lastRenderedPageBreak/>
              <w:t>công; giá vật liệu theo thời điểm, địa bàn; chỉ số giá xây dựng</w:t>
            </w:r>
          </w:p>
        </w:tc>
        <w:tc>
          <w:tcPr>
            <w:tcW w:w="0" w:type="auto"/>
            <w:tcMar>
              <w:top w:w="70" w:type="dxa"/>
              <w:left w:w="75" w:type="dxa"/>
              <w:bottom w:w="70" w:type="dxa"/>
              <w:right w:w="75" w:type="dxa"/>
            </w:tcMar>
            <w:hideMark/>
          </w:tcPr>
          <w:p w14:paraId="4C7763E2" w14:textId="00067999" w:rsidR="001818CB" w:rsidRPr="00AA175F" w:rsidRDefault="00602371" w:rsidP="00A45C48">
            <w:pPr>
              <w:jc w:val="center"/>
              <w:rPr>
                <w:sz w:val="26"/>
                <w:szCs w:val="26"/>
              </w:rPr>
            </w:pPr>
            <w:r w:rsidRPr="00AA175F">
              <w:rPr>
                <w:sz w:val="26"/>
                <w:szCs w:val="26"/>
              </w:rPr>
              <w:lastRenderedPageBreak/>
              <w:t xml:space="preserve">UBND tỉnh, Sở Tài chính; </w:t>
            </w:r>
            <w:r w:rsidRPr="00AA175F">
              <w:rPr>
                <w:sz w:val="26"/>
                <w:szCs w:val="26"/>
              </w:rPr>
              <w:lastRenderedPageBreak/>
              <w:t>Sở Xây dựng, chủ đầu tư</w:t>
            </w:r>
          </w:p>
        </w:tc>
        <w:tc>
          <w:tcPr>
            <w:tcW w:w="0" w:type="auto"/>
            <w:tcMar>
              <w:top w:w="70" w:type="dxa"/>
              <w:left w:w="75" w:type="dxa"/>
              <w:bottom w:w="70" w:type="dxa"/>
              <w:right w:w="75" w:type="dxa"/>
            </w:tcMar>
            <w:hideMark/>
          </w:tcPr>
          <w:p w14:paraId="1B3FAE45" w14:textId="77777777" w:rsidR="001818CB" w:rsidRPr="00AA175F" w:rsidRDefault="001818CB" w:rsidP="00A45C48">
            <w:pPr>
              <w:jc w:val="center"/>
              <w:rPr>
                <w:sz w:val="26"/>
                <w:szCs w:val="26"/>
              </w:rPr>
            </w:pPr>
            <w:r w:rsidRPr="00AA175F">
              <w:rPr>
                <w:sz w:val="26"/>
                <w:szCs w:val="26"/>
              </w:rPr>
              <w:lastRenderedPageBreak/>
              <w:t>2, 5</w:t>
            </w:r>
          </w:p>
        </w:tc>
        <w:tc>
          <w:tcPr>
            <w:tcW w:w="0" w:type="auto"/>
            <w:tcMar>
              <w:top w:w="70" w:type="dxa"/>
              <w:left w:w="75" w:type="dxa"/>
              <w:bottom w:w="70" w:type="dxa"/>
              <w:right w:w="75" w:type="dxa"/>
            </w:tcMar>
            <w:hideMark/>
          </w:tcPr>
          <w:p w14:paraId="750D4662" w14:textId="77777777" w:rsidR="001818CB" w:rsidRPr="00AA175F" w:rsidRDefault="001818CB" w:rsidP="00A45C48">
            <w:pPr>
              <w:jc w:val="center"/>
              <w:rPr>
                <w:sz w:val="26"/>
                <w:szCs w:val="26"/>
              </w:rPr>
            </w:pPr>
            <w:r w:rsidRPr="00AA175F">
              <w:rPr>
                <w:sz w:val="26"/>
                <w:szCs w:val="26"/>
              </w:rPr>
              <w:t>3, 4, 5</w:t>
            </w:r>
          </w:p>
        </w:tc>
        <w:tc>
          <w:tcPr>
            <w:tcW w:w="0" w:type="auto"/>
            <w:tcMar>
              <w:top w:w="70" w:type="dxa"/>
              <w:left w:w="75" w:type="dxa"/>
              <w:bottom w:w="70" w:type="dxa"/>
              <w:right w:w="75" w:type="dxa"/>
            </w:tcMar>
            <w:hideMark/>
          </w:tcPr>
          <w:p w14:paraId="19521C15" w14:textId="5612147E" w:rsidR="001818CB" w:rsidRPr="00AA175F" w:rsidRDefault="0045120D" w:rsidP="00AA295C">
            <w:pPr>
              <w:jc w:val="center"/>
              <w:rPr>
                <w:sz w:val="26"/>
                <w:szCs w:val="26"/>
              </w:rPr>
            </w:pPr>
            <w:r w:rsidRPr="00AA175F">
              <w:rPr>
                <w:sz w:val="26"/>
                <w:szCs w:val="26"/>
              </w:rPr>
              <w:t xml:space="preserve">Đối chiếu định mức, đơn giá và giá vật liệu </w:t>
            </w:r>
            <w:r w:rsidRPr="00AA175F">
              <w:rPr>
                <w:sz w:val="26"/>
                <w:szCs w:val="26"/>
              </w:rPr>
              <w:lastRenderedPageBreak/>
              <w:t>áp dụng trong dự toán, thanh toán, quyết toán; xác định chênh lệch chi phí xây dựng</w:t>
            </w:r>
          </w:p>
        </w:tc>
        <w:tc>
          <w:tcPr>
            <w:tcW w:w="0" w:type="auto"/>
            <w:tcMar>
              <w:top w:w="70" w:type="dxa"/>
              <w:left w:w="75" w:type="dxa"/>
              <w:bottom w:w="70" w:type="dxa"/>
              <w:right w:w="75" w:type="dxa"/>
            </w:tcMar>
            <w:hideMark/>
          </w:tcPr>
          <w:p w14:paraId="7E0C1C7B" w14:textId="77777777" w:rsidR="001818CB" w:rsidRPr="00AA175F" w:rsidRDefault="001818CB">
            <w:pPr>
              <w:rPr>
                <w:sz w:val="26"/>
                <w:szCs w:val="26"/>
              </w:rPr>
            </w:pPr>
            <w:r w:rsidRPr="00AA175F">
              <w:rPr>
                <w:sz w:val="26"/>
                <w:szCs w:val="26"/>
              </w:rPr>
              <w:lastRenderedPageBreak/>
              <w:t>Thường xuyên</w:t>
            </w:r>
          </w:p>
        </w:tc>
      </w:tr>
      <w:tr w:rsidR="001818CB" w:rsidRPr="00AA175F" w14:paraId="71E9436E" w14:textId="77777777" w:rsidTr="001818CB">
        <w:tblPrEx>
          <w:jc w:val="left"/>
        </w:tblPrEx>
        <w:tc>
          <w:tcPr>
            <w:tcW w:w="0" w:type="auto"/>
            <w:tcMar>
              <w:top w:w="70" w:type="dxa"/>
              <w:left w:w="75" w:type="dxa"/>
              <w:bottom w:w="70" w:type="dxa"/>
              <w:right w:w="75" w:type="dxa"/>
            </w:tcMar>
            <w:hideMark/>
          </w:tcPr>
          <w:p w14:paraId="499CE413" w14:textId="77777777" w:rsidR="001818CB" w:rsidRPr="00AA175F" w:rsidRDefault="001818CB" w:rsidP="00AA295C">
            <w:pPr>
              <w:jc w:val="center"/>
              <w:rPr>
                <w:kern w:val="2"/>
                <w:sz w:val="26"/>
                <w:szCs w:val="26"/>
                <w14:ligatures w14:val="standardContextual"/>
              </w:rPr>
            </w:pPr>
            <w:r w:rsidRPr="00AA175F">
              <w:rPr>
                <w:sz w:val="26"/>
                <w:szCs w:val="26"/>
              </w:rPr>
              <w:t>39</w:t>
            </w:r>
          </w:p>
        </w:tc>
        <w:tc>
          <w:tcPr>
            <w:tcW w:w="0" w:type="auto"/>
            <w:tcMar>
              <w:top w:w="70" w:type="dxa"/>
              <w:left w:w="75" w:type="dxa"/>
              <w:bottom w:w="70" w:type="dxa"/>
              <w:right w:w="75" w:type="dxa"/>
            </w:tcMar>
            <w:hideMark/>
          </w:tcPr>
          <w:p w14:paraId="22E67A1E" w14:textId="77777777" w:rsidR="001818CB" w:rsidRPr="00AA175F" w:rsidRDefault="001818CB" w:rsidP="00AA295C">
            <w:pPr>
              <w:jc w:val="center"/>
              <w:rPr>
                <w:sz w:val="26"/>
                <w:szCs w:val="26"/>
              </w:rPr>
            </w:pPr>
            <w:r w:rsidRPr="00AA175F">
              <w:rPr>
                <w:sz w:val="26"/>
                <w:szCs w:val="26"/>
              </w:rPr>
              <w:t>ĐT-09</w:t>
            </w:r>
          </w:p>
        </w:tc>
        <w:tc>
          <w:tcPr>
            <w:tcW w:w="0" w:type="auto"/>
            <w:tcMar>
              <w:top w:w="70" w:type="dxa"/>
              <w:left w:w="75" w:type="dxa"/>
              <w:bottom w:w="70" w:type="dxa"/>
              <w:right w:w="75" w:type="dxa"/>
            </w:tcMar>
            <w:hideMark/>
          </w:tcPr>
          <w:p w14:paraId="7EE79E85"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16B95B6A"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5FF4B82A" w14:textId="77777777" w:rsidR="001818CB" w:rsidRPr="00AA175F" w:rsidRDefault="001818CB" w:rsidP="00AA295C">
            <w:pPr>
              <w:jc w:val="center"/>
              <w:rPr>
                <w:sz w:val="26"/>
                <w:szCs w:val="26"/>
              </w:rPr>
            </w:pPr>
            <w:r w:rsidRPr="00AA175F">
              <w:rPr>
                <w:sz w:val="26"/>
                <w:szCs w:val="26"/>
              </w:rPr>
              <w:t>Đất đai, giải phóng mặt bằng</w:t>
            </w:r>
          </w:p>
        </w:tc>
        <w:tc>
          <w:tcPr>
            <w:tcW w:w="0" w:type="auto"/>
            <w:tcMar>
              <w:top w:w="70" w:type="dxa"/>
              <w:left w:w="75" w:type="dxa"/>
              <w:bottom w:w="70" w:type="dxa"/>
              <w:right w:w="75" w:type="dxa"/>
            </w:tcMar>
            <w:hideMark/>
          </w:tcPr>
          <w:p w14:paraId="4A4A081C" w14:textId="5A0E40DC" w:rsidR="001818CB" w:rsidRPr="00AA175F" w:rsidRDefault="00B6091F" w:rsidP="00AA295C">
            <w:pPr>
              <w:jc w:val="center"/>
              <w:rPr>
                <w:sz w:val="26"/>
                <w:szCs w:val="26"/>
              </w:rPr>
            </w:pPr>
            <w:r w:rsidRPr="00AA175F">
              <w:rPr>
                <w:sz w:val="26"/>
                <w:szCs w:val="26"/>
              </w:rPr>
              <w:t>Hồ sơ thu hồi đất, bồi thường, hỗ trợ, tái định cư của dự án</w:t>
            </w:r>
          </w:p>
        </w:tc>
        <w:tc>
          <w:tcPr>
            <w:tcW w:w="0" w:type="auto"/>
            <w:tcMar>
              <w:top w:w="70" w:type="dxa"/>
              <w:left w:w="75" w:type="dxa"/>
              <w:bottom w:w="70" w:type="dxa"/>
              <w:right w:w="75" w:type="dxa"/>
            </w:tcMar>
            <w:hideMark/>
          </w:tcPr>
          <w:p w14:paraId="152606BF" w14:textId="7B83DD26" w:rsidR="001818CB" w:rsidRPr="00AA175F" w:rsidRDefault="00716C0A" w:rsidP="00AA295C">
            <w:pPr>
              <w:jc w:val="center"/>
              <w:rPr>
                <w:sz w:val="26"/>
                <w:szCs w:val="26"/>
              </w:rPr>
            </w:pPr>
            <w:r w:rsidRPr="00AA175F">
              <w:rPr>
                <w:sz w:val="26"/>
                <w:szCs w:val="26"/>
              </w:rPr>
              <w:t>Diện tích, loại đất, đối tượng bị thu hồi; phương án, đơn giá và tổng kinh phí bồi thường, hỗ trợ, tái định cư; tiến độ chi trả, bàn giao mặt bằng</w:t>
            </w:r>
          </w:p>
        </w:tc>
        <w:tc>
          <w:tcPr>
            <w:tcW w:w="0" w:type="auto"/>
            <w:tcMar>
              <w:top w:w="70" w:type="dxa"/>
              <w:left w:w="75" w:type="dxa"/>
              <w:bottom w:w="70" w:type="dxa"/>
              <w:right w:w="75" w:type="dxa"/>
            </w:tcMar>
            <w:hideMark/>
          </w:tcPr>
          <w:p w14:paraId="6EDD886D" w14:textId="5019CA06" w:rsidR="001818CB" w:rsidRPr="00AA175F" w:rsidRDefault="0078052C" w:rsidP="00A45C48">
            <w:pPr>
              <w:jc w:val="center"/>
              <w:rPr>
                <w:sz w:val="26"/>
                <w:szCs w:val="26"/>
              </w:rPr>
            </w:pPr>
            <w:r w:rsidRPr="00AA175F">
              <w:rPr>
                <w:sz w:val="26"/>
                <w:szCs w:val="26"/>
              </w:rPr>
              <w:t>Cơ quan quản lý đất đai; tổ chức làm nhiệm vụ bồi thường</w:t>
            </w:r>
          </w:p>
        </w:tc>
        <w:tc>
          <w:tcPr>
            <w:tcW w:w="0" w:type="auto"/>
            <w:tcMar>
              <w:top w:w="70" w:type="dxa"/>
              <w:left w:w="75" w:type="dxa"/>
              <w:bottom w:w="70" w:type="dxa"/>
              <w:right w:w="75" w:type="dxa"/>
            </w:tcMar>
            <w:hideMark/>
          </w:tcPr>
          <w:p w14:paraId="43C7C2E5" w14:textId="77777777" w:rsidR="001818CB" w:rsidRPr="00AA175F" w:rsidRDefault="001818CB" w:rsidP="00A45C48">
            <w:pPr>
              <w:jc w:val="center"/>
              <w:rPr>
                <w:sz w:val="26"/>
                <w:szCs w:val="26"/>
              </w:rPr>
            </w:pPr>
            <w:r w:rsidRPr="00AA175F">
              <w:rPr>
                <w:sz w:val="26"/>
                <w:szCs w:val="26"/>
              </w:rPr>
              <w:t>1, 2, 3</w:t>
            </w:r>
          </w:p>
        </w:tc>
        <w:tc>
          <w:tcPr>
            <w:tcW w:w="0" w:type="auto"/>
            <w:tcMar>
              <w:top w:w="70" w:type="dxa"/>
              <w:left w:w="75" w:type="dxa"/>
              <w:bottom w:w="70" w:type="dxa"/>
              <w:right w:w="75" w:type="dxa"/>
            </w:tcMar>
            <w:hideMark/>
          </w:tcPr>
          <w:p w14:paraId="618CAA6C" w14:textId="77777777" w:rsidR="001818CB" w:rsidRPr="00AA175F" w:rsidRDefault="001818CB" w:rsidP="00A45C48">
            <w:pPr>
              <w:jc w:val="center"/>
              <w:rPr>
                <w:sz w:val="26"/>
                <w:szCs w:val="26"/>
              </w:rPr>
            </w:pPr>
            <w:r w:rsidRPr="00AA175F">
              <w:rPr>
                <w:sz w:val="26"/>
                <w:szCs w:val="26"/>
              </w:rPr>
              <w:t>1, 2, 3, 4</w:t>
            </w:r>
          </w:p>
        </w:tc>
        <w:tc>
          <w:tcPr>
            <w:tcW w:w="0" w:type="auto"/>
            <w:tcMar>
              <w:top w:w="70" w:type="dxa"/>
              <w:left w:w="75" w:type="dxa"/>
              <w:bottom w:w="70" w:type="dxa"/>
              <w:right w:w="75" w:type="dxa"/>
            </w:tcMar>
            <w:hideMark/>
          </w:tcPr>
          <w:p w14:paraId="6C72EC44" w14:textId="4C587ED6" w:rsidR="001818CB" w:rsidRPr="00AA175F" w:rsidRDefault="0048157E" w:rsidP="00AA295C">
            <w:pPr>
              <w:jc w:val="center"/>
              <w:rPr>
                <w:sz w:val="26"/>
                <w:szCs w:val="26"/>
              </w:rPr>
            </w:pPr>
            <w:r w:rsidRPr="00AA175F">
              <w:rPr>
                <w:sz w:val="26"/>
                <w:szCs w:val="26"/>
              </w:rPr>
              <w:t>Kiểm tra đối tượng, diện tích, đơn giá và kinh phí bồi thường; đánh giá tuân thủ, tiến độ giải phóng mặt bằng và ảnh hưởng đến dự án</w:t>
            </w:r>
          </w:p>
        </w:tc>
        <w:tc>
          <w:tcPr>
            <w:tcW w:w="0" w:type="auto"/>
            <w:tcMar>
              <w:top w:w="70" w:type="dxa"/>
              <w:left w:w="75" w:type="dxa"/>
              <w:bottom w:w="70" w:type="dxa"/>
              <w:right w:w="75" w:type="dxa"/>
            </w:tcMar>
            <w:hideMark/>
          </w:tcPr>
          <w:p w14:paraId="0FDED049" w14:textId="77777777" w:rsidR="001818CB" w:rsidRPr="00AA175F" w:rsidRDefault="001818CB">
            <w:pPr>
              <w:rPr>
                <w:sz w:val="26"/>
                <w:szCs w:val="26"/>
              </w:rPr>
            </w:pPr>
            <w:r w:rsidRPr="00AA175F">
              <w:rPr>
                <w:sz w:val="26"/>
                <w:szCs w:val="26"/>
              </w:rPr>
              <w:t>Thường xuyên</w:t>
            </w:r>
          </w:p>
        </w:tc>
      </w:tr>
      <w:tr w:rsidR="001818CB" w:rsidRPr="00AA175F" w14:paraId="7B13E7D6" w14:textId="77777777" w:rsidTr="001818CB">
        <w:tblPrEx>
          <w:jc w:val="left"/>
        </w:tblPrEx>
        <w:tc>
          <w:tcPr>
            <w:tcW w:w="0" w:type="auto"/>
            <w:tcMar>
              <w:top w:w="70" w:type="dxa"/>
              <w:left w:w="75" w:type="dxa"/>
              <w:bottom w:w="70" w:type="dxa"/>
              <w:right w:w="75" w:type="dxa"/>
            </w:tcMar>
            <w:hideMark/>
          </w:tcPr>
          <w:p w14:paraId="4BC5A673" w14:textId="77777777" w:rsidR="001818CB" w:rsidRPr="00AA175F" w:rsidRDefault="001818CB" w:rsidP="00AA295C">
            <w:pPr>
              <w:jc w:val="center"/>
              <w:rPr>
                <w:kern w:val="2"/>
                <w:sz w:val="26"/>
                <w:szCs w:val="26"/>
                <w14:ligatures w14:val="standardContextual"/>
              </w:rPr>
            </w:pPr>
            <w:r w:rsidRPr="00AA175F">
              <w:rPr>
                <w:sz w:val="26"/>
                <w:szCs w:val="26"/>
              </w:rPr>
              <w:t>40</w:t>
            </w:r>
          </w:p>
        </w:tc>
        <w:tc>
          <w:tcPr>
            <w:tcW w:w="0" w:type="auto"/>
            <w:tcMar>
              <w:top w:w="70" w:type="dxa"/>
              <w:left w:w="75" w:type="dxa"/>
              <w:bottom w:w="70" w:type="dxa"/>
              <w:right w:w="75" w:type="dxa"/>
            </w:tcMar>
            <w:hideMark/>
          </w:tcPr>
          <w:p w14:paraId="788F7359" w14:textId="77777777" w:rsidR="001818CB" w:rsidRPr="00AA175F" w:rsidRDefault="001818CB" w:rsidP="00AA295C">
            <w:pPr>
              <w:jc w:val="center"/>
              <w:rPr>
                <w:sz w:val="26"/>
                <w:szCs w:val="26"/>
              </w:rPr>
            </w:pPr>
            <w:r w:rsidRPr="00AA175F">
              <w:rPr>
                <w:sz w:val="26"/>
                <w:szCs w:val="26"/>
              </w:rPr>
              <w:t>ĐT-10</w:t>
            </w:r>
          </w:p>
        </w:tc>
        <w:tc>
          <w:tcPr>
            <w:tcW w:w="0" w:type="auto"/>
            <w:tcMar>
              <w:top w:w="70" w:type="dxa"/>
              <w:left w:w="75" w:type="dxa"/>
              <w:bottom w:w="70" w:type="dxa"/>
              <w:right w:w="75" w:type="dxa"/>
            </w:tcMar>
            <w:hideMark/>
          </w:tcPr>
          <w:p w14:paraId="32491AEA" w14:textId="77777777" w:rsidR="001818CB" w:rsidRPr="00AA175F" w:rsidRDefault="001818CB">
            <w:pPr>
              <w:rPr>
                <w:sz w:val="26"/>
                <w:szCs w:val="26"/>
              </w:rPr>
            </w:pPr>
            <w:r w:rsidRPr="00AA175F">
              <w:rPr>
                <w:sz w:val="26"/>
                <w:szCs w:val="26"/>
              </w:rPr>
              <w:t>4</w:t>
            </w:r>
          </w:p>
        </w:tc>
        <w:tc>
          <w:tcPr>
            <w:tcW w:w="0" w:type="auto"/>
            <w:tcMar>
              <w:top w:w="70" w:type="dxa"/>
              <w:left w:w="75" w:type="dxa"/>
              <w:bottom w:w="70" w:type="dxa"/>
              <w:right w:w="75" w:type="dxa"/>
            </w:tcMar>
            <w:hideMark/>
          </w:tcPr>
          <w:p w14:paraId="399A46F8"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6EA16844" w14:textId="77777777" w:rsidR="001818CB" w:rsidRPr="00AA175F" w:rsidRDefault="001818CB" w:rsidP="00AA295C">
            <w:pPr>
              <w:jc w:val="center"/>
              <w:rPr>
                <w:sz w:val="26"/>
                <w:szCs w:val="26"/>
              </w:rPr>
            </w:pPr>
            <w:r w:rsidRPr="00AA175F">
              <w:rPr>
                <w:sz w:val="26"/>
                <w:szCs w:val="26"/>
              </w:rPr>
              <w:t>Bản đồ, hiện trạng công trình</w:t>
            </w:r>
          </w:p>
        </w:tc>
        <w:tc>
          <w:tcPr>
            <w:tcW w:w="0" w:type="auto"/>
            <w:tcMar>
              <w:top w:w="70" w:type="dxa"/>
              <w:left w:w="75" w:type="dxa"/>
              <w:bottom w:w="70" w:type="dxa"/>
              <w:right w:w="75" w:type="dxa"/>
            </w:tcMar>
            <w:hideMark/>
          </w:tcPr>
          <w:p w14:paraId="4129E02E" w14:textId="61CBC1E3" w:rsidR="001818CB" w:rsidRPr="00AA175F" w:rsidRDefault="00AA5AD1" w:rsidP="00AA295C">
            <w:pPr>
              <w:jc w:val="center"/>
              <w:rPr>
                <w:sz w:val="26"/>
                <w:szCs w:val="26"/>
              </w:rPr>
            </w:pPr>
            <w:r w:rsidRPr="00AA175F">
              <w:rPr>
                <w:sz w:val="26"/>
                <w:szCs w:val="26"/>
              </w:rPr>
              <w:t>Dữ liệu bản đồ số, ảnh viễn thám phục vụ kiểm tra hiện trạng công trình</w:t>
            </w:r>
          </w:p>
        </w:tc>
        <w:tc>
          <w:tcPr>
            <w:tcW w:w="0" w:type="auto"/>
            <w:tcMar>
              <w:top w:w="70" w:type="dxa"/>
              <w:left w:w="75" w:type="dxa"/>
              <w:bottom w:w="70" w:type="dxa"/>
              <w:right w:w="75" w:type="dxa"/>
            </w:tcMar>
            <w:hideMark/>
          </w:tcPr>
          <w:p w14:paraId="7E8A18B4" w14:textId="7374821D" w:rsidR="001818CB" w:rsidRPr="00AA175F" w:rsidRDefault="00BA60CD" w:rsidP="00AA295C">
            <w:pPr>
              <w:jc w:val="center"/>
              <w:rPr>
                <w:sz w:val="26"/>
                <w:szCs w:val="26"/>
              </w:rPr>
            </w:pPr>
            <w:r w:rsidRPr="00AA175F">
              <w:rPr>
                <w:sz w:val="26"/>
                <w:szCs w:val="26"/>
              </w:rPr>
              <w:t>Vị trí, tọa độ, ranh giới, diện tích; ảnh theo thời điểm; hiện trạng xây dựng, tuyến, hạng mục và biến động bề mặt</w:t>
            </w:r>
          </w:p>
        </w:tc>
        <w:tc>
          <w:tcPr>
            <w:tcW w:w="0" w:type="auto"/>
            <w:tcMar>
              <w:top w:w="70" w:type="dxa"/>
              <w:left w:w="75" w:type="dxa"/>
              <w:bottom w:w="70" w:type="dxa"/>
              <w:right w:w="75" w:type="dxa"/>
            </w:tcMar>
            <w:hideMark/>
          </w:tcPr>
          <w:p w14:paraId="12E2A2FC" w14:textId="08567486" w:rsidR="001818CB" w:rsidRPr="00AA175F" w:rsidRDefault="00B63B75" w:rsidP="00A45C48">
            <w:pPr>
              <w:jc w:val="center"/>
              <w:rPr>
                <w:sz w:val="26"/>
                <w:szCs w:val="26"/>
              </w:rPr>
            </w:pPr>
            <w:r w:rsidRPr="00AA175F">
              <w:rPr>
                <w:sz w:val="26"/>
                <w:szCs w:val="26"/>
              </w:rPr>
              <w:t>Cơ quan quản lý về đo đạc, bản đồ và viễn thám</w:t>
            </w:r>
          </w:p>
        </w:tc>
        <w:tc>
          <w:tcPr>
            <w:tcW w:w="0" w:type="auto"/>
            <w:tcMar>
              <w:top w:w="70" w:type="dxa"/>
              <w:left w:w="75" w:type="dxa"/>
              <w:bottom w:w="70" w:type="dxa"/>
              <w:right w:w="75" w:type="dxa"/>
            </w:tcMar>
            <w:hideMark/>
          </w:tcPr>
          <w:p w14:paraId="1B935F1D" w14:textId="77777777" w:rsidR="001818CB" w:rsidRPr="00AA175F" w:rsidRDefault="001818CB" w:rsidP="00A45C48">
            <w:pPr>
              <w:jc w:val="center"/>
              <w:rPr>
                <w:sz w:val="26"/>
                <w:szCs w:val="26"/>
              </w:rPr>
            </w:pPr>
            <w:r w:rsidRPr="00AA175F">
              <w:rPr>
                <w:sz w:val="26"/>
                <w:szCs w:val="26"/>
              </w:rPr>
              <w:t>2, 5</w:t>
            </w:r>
          </w:p>
        </w:tc>
        <w:tc>
          <w:tcPr>
            <w:tcW w:w="0" w:type="auto"/>
            <w:tcMar>
              <w:top w:w="70" w:type="dxa"/>
              <w:left w:w="75" w:type="dxa"/>
              <w:bottom w:w="70" w:type="dxa"/>
              <w:right w:w="75" w:type="dxa"/>
            </w:tcMar>
            <w:hideMark/>
          </w:tcPr>
          <w:p w14:paraId="7FB48C89" w14:textId="77777777" w:rsidR="001818CB" w:rsidRPr="00AA175F" w:rsidRDefault="001818CB" w:rsidP="00A45C48">
            <w:pPr>
              <w:jc w:val="center"/>
              <w:rPr>
                <w:sz w:val="26"/>
                <w:szCs w:val="26"/>
              </w:rPr>
            </w:pPr>
            <w:r w:rsidRPr="00AA175F">
              <w:rPr>
                <w:sz w:val="26"/>
                <w:szCs w:val="26"/>
              </w:rPr>
              <w:t>4, 5</w:t>
            </w:r>
          </w:p>
        </w:tc>
        <w:tc>
          <w:tcPr>
            <w:tcW w:w="0" w:type="auto"/>
            <w:tcMar>
              <w:top w:w="70" w:type="dxa"/>
              <w:left w:w="75" w:type="dxa"/>
              <w:bottom w:w="70" w:type="dxa"/>
              <w:right w:w="75" w:type="dxa"/>
            </w:tcMar>
            <w:hideMark/>
          </w:tcPr>
          <w:p w14:paraId="4C805C07" w14:textId="10A26D89" w:rsidR="001818CB" w:rsidRPr="00AA175F" w:rsidRDefault="00B11D50" w:rsidP="00AA295C">
            <w:pPr>
              <w:jc w:val="center"/>
              <w:rPr>
                <w:sz w:val="26"/>
                <w:szCs w:val="26"/>
              </w:rPr>
            </w:pPr>
            <w:r w:rsidRPr="00AA175F">
              <w:rPr>
                <w:sz w:val="26"/>
                <w:szCs w:val="26"/>
              </w:rPr>
              <w:t>Đối chiếu vị trí, quy mô và hiện trạng công trình với hồ sơ đầu tư, nghiệm thu; hỗ trợ xác định hạng mục chưa thực hiện hoặc sai khác</w:t>
            </w:r>
          </w:p>
        </w:tc>
        <w:tc>
          <w:tcPr>
            <w:tcW w:w="0" w:type="auto"/>
            <w:tcMar>
              <w:top w:w="70" w:type="dxa"/>
              <w:left w:w="75" w:type="dxa"/>
              <w:bottom w:w="70" w:type="dxa"/>
              <w:right w:w="75" w:type="dxa"/>
            </w:tcMar>
            <w:hideMark/>
          </w:tcPr>
          <w:p w14:paraId="735766E9" w14:textId="77777777" w:rsidR="001818CB" w:rsidRPr="00AA175F" w:rsidRDefault="001818CB">
            <w:pPr>
              <w:rPr>
                <w:sz w:val="26"/>
                <w:szCs w:val="26"/>
              </w:rPr>
            </w:pPr>
            <w:r w:rsidRPr="00AA175F">
              <w:rPr>
                <w:sz w:val="26"/>
                <w:szCs w:val="26"/>
              </w:rPr>
              <w:t>Không thường xuyên</w:t>
            </w:r>
          </w:p>
        </w:tc>
      </w:tr>
      <w:tr w:rsidR="001818CB" w:rsidRPr="00AA175F" w14:paraId="1FA335D4" w14:textId="77777777" w:rsidTr="001818CB">
        <w:tblPrEx>
          <w:jc w:val="left"/>
        </w:tblPrEx>
        <w:tc>
          <w:tcPr>
            <w:tcW w:w="0" w:type="auto"/>
            <w:tcMar>
              <w:top w:w="70" w:type="dxa"/>
              <w:left w:w="75" w:type="dxa"/>
              <w:bottom w:w="70" w:type="dxa"/>
              <w:right w:w="75" w:type="dxa"/>
            </w:tcMar>
            <w:hideMark/>
          </w:tcPr>
          <w:p w14:paraId="3AF1F5B2" w14:textId="77777777" w:rsidR="001818CB" w:rsidRPr="00AA175F" w:rsidRDefault="001818CB" w:rsidP="00AA295C">
            <w:pPr>
              <w:jc w:val="center"/>
              <w:rPr>
                <w:kern w:val="2"/>
                <w:sz w:val="26"/>
                <w:szCs w:val="26"/>
                <w14:ligatures w14:val="standardContextual"/>
              </w:rPr>
            </w:pPr>
            <w:r w:rsidRPr="00AA175F">
              <w:rPr>
                <w:sz w:val="26"/>
                <w:szCs w:val="26"/>
              </w:rPr>
              <w:lastRenderedPageBreak/>
              <w:t>41</w:t>
            </w:r>
          </w:p>
        </w:tc>
        <w:tc>
          <w:tcPr>
            <w:tcW w:w="0" w:type="auto"/>
            <w:tcMar>
              <w:top w:w="70" w:type="dxa"/>
              <w:left w:w="75" w:type="dxa"/>
              <w:bottom w:w="70" w:type="dxa"/>
              <w:right w:w="75" w:type="dxa"/>
            </w:tcMar>
            <w:hideMark/>
          </w:tcPr>
          <w:p w14:paraId="6F6B7EF5" w14:textId="77777777" w:rsidR="001818CB" w:rsidRPr="00AA175F" w:rsidRDefault="001818CB" w:rsidP="00AA295C">
            <w:pPr>
              <w:jc w:val="center"/>
              <w:rPr>
                <w:sz w:val="26"/>
                <w:szCs w:val="26"/>
              </w:rPr>
            </w:pPr>
            <w:r w:rsidRPr="00AA175F">
              <w:rPr>
                <w:sz w:val="26"/>
                <w:szCs w:val="26"/>
              </w:rPr>
              <w:t>CĐ-02</w:t>
            </w:r>
          </w:p>
        </w:tc>
        <w:tc>
          <w:tcPr>
            <w:tcW w:w="0" w:type="auto"/>
            <w:tcMar>
              <w:top w:w="70" w:type="dxa"/>
              <w:left w:w="75" w:type="dxa"/>
              <w:bottom w:w="70" w:type="dxa"/>
              <w:right w:w="75" w:type="dxa"/>
            </w:tcMar>
            <w:hideMark/>
          </w:tcPr>
          <w:p w14:paraId="09F28048" w14:textId="77777777" w:rsidR="001818CB" w:rsidRPr="00AA175F" w:rsidRDefault="001818CB">
            <w:pPr>
              <w:rPr>
                <w:sz w:val="26"/>
                <w:szCs w:val="26"/>
              </w:rPr>
            </w:pPr>
            <w:r w:rsidRPr="00AA175F">
              <w:rPr>
                <w:sz w:val="26"/>
                <w:szCs w:val="26"/>
              </w:rPr>
              <w:t>6</w:t>
            </w:r>
          </w:p>
        </w:tc>
        <w:tc>
          <w:tcPr>
            <w:tcW w:w="0" w:type="auto"/>
            <w:tcMar>
              <w:top w:w="70" w:type="dxa"/>
              <w:left w:w="75" w:type="dxa"/>
              <w:bottom w:w="70" w:type="dxa"/>
              <w:right w:w="75" w:type="dxa"/>
            </w:tcMar>
            <w:hideMark/>
          </w:tcPr>
          <w:p w14:paraId="373006A0"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487AF201" w14:textId="77777777" w:rsidR="001818CB" w:rsidRPr="00AA175F" w:rsidRDefault="001818CB" w:rsidP="00AA295C">
            <w:pPr>
              <w:jc w:val="center"/>
              <w:rPr>
                <w:sz w:val="26"/>
                <w:szCs w:val="26"/>
              </w:rPr>
            </w:pPr>
            <w:r w:rsidRPr="00AA175F">
              <w:rPr>
                <w:sz w:val="26"/>
                <w:szCs w:val="26"/>
              </w:rPr>
              <w:t>Chương trình mục tiêu quốc gia</w:t>
            </w:r>
          </w:p>
        </w:tc>
        <w:tc>
          <w:tcPr>
            <w:tcW w:w="0" w:type="auto"/>
            <w:tcMar>
              <w:top w:w="70" w:type="dxa"/>
              <w:left w:w="75" w:type="dxa"/>
              <w:bottom w:w="70" w:type="dxa"/>
              <w:right w:w="75" w:type="dxa"/>
            </w:tcMar>
            <w:hideMark/>
          </w:tcPr>
          <w:p w14:paraId="2FA2EDF3" w14:textId="2BA7B803" w:rsidR="001818CB" w:rsidRPr="00AA175F" w:rsidRDefault="00CF1B4D" w:rsidP="00AA295C">
            <w:pPr>
              <w:jc w:val="center"/>
              <w:rPr>
                <w:sz w:val="26"/>
                <w:szCs w:val="26"/>
              </w:rPr>
            </w:pPr>
            <w:r w:rsidRPr="00AA175F">
              <w:rPr>
                <w:sz w:val="26"/>
                <w:szCs w:val="26"/>
              </w:rPr>
              <w:t>Dữ liệu phân bổ, giải ngân vốn và đối tượng thụ hưởng của chương trình</w:t>
            </w:r>
          </w:p>
        </w:tc>
        <w:tc>
          <w:tcPr>
            <w:tcW w:w="0" w:type="auto"/>
            <w:tcMar>
              <w:top w:w="70" w:type="dxa"/>
              <w:left w:w="75" w:type="dxa"/>
              <w:bottom w:w="70" w:type="dxa"/>
              <w:right w:w="75" w:type="dxa"/>
            </w:tcMar>
            <w:hideMark/>
          </w:tcPr>
          <w:p w14:paraId="188F5819" w14:textId="37000FC2" w:rsidR="001818CB" w:rsidRPr="00AA175F" w:rsidRDefault="00E66BF7" w:rsidP="00AA295C">
            <w:pPr>
              <w:jc w:val="center"/>
              <w:rPr>
                <w:sz w:val="26"/>
                <w:szCs w:val="26"/>
              </w:rPr>
            </w:pPr>
            <w:r w:rsidRPr="00AA175F">
              <w:rPr>
                <w:sz w:val="26"/>
                <w:szCs w:val="26"/>
              </w:rPr>
              <w:t>Kế hoạch, nguồn và mức vốn; dự án, tiểu dự án; số phân bổ, giải ngân; địa bàn, đối tượng và mức hỗ trợ; kết quả thực hiện chỉ tiêu</w:t>
            </w:r>
          </w:p>
        </w:tc>
        <w:tc>
          <w:tcPr>
            <w:tcW w:w="0" w:type="auto"/>
            <w:tcMar>
              <w:top w:w="70" w:type="dxa"/>
              <w:left w:w="75" w:type="dxa"/>
              <w:bottom w:w="70" w:type="dxa"/>
              <w:right w:w="75" w:type="dxa"/>
            </w:tcMar>
            <w:hideMark/>
          </w:tcPr>
          <w:p w14:paraId="4E33823C" w14:textId="21B45E89" w:rsidR="001818CB" w:rsidRPr="00AA175F" w:rsidRDefault="00B6486E" w:rsidP="00A45C48">
            <w:pPr>
              <w:jc w:val="center"/>
              <w:rPr>
                <w:sz w:val="26"/>
                <w:szCs w:val="26"/>
              </w:rPr>
            </w:pPr>
            <w:r w:rsidRPr="00AA175F">
              <w:rPr>
                <w:sz w:val="26"/>
                <w:szCs w:val="26"/>
              </w:rPr>
              <w:t>UBND tỉnh, Sở Tài chính; chủ đầu tư</w:t>
            </w:r>
          </w:p>
        </w:tc>
        <w:tc>
          <w:tcPr>
            <w:tcW w:w="0" w:type="auto"/>
            <w:tcMar>
              <w:top w:w="70" w:type="dxa"/>
              <w:left w:w="75" w:type="dxa"/>
              <w:bottom w:w="70" w:type="dxa"/>
              <w:right w:w="75" w:type="dxa"/>
            </w:tcMar>
            <w:hideMark/>
          </w:tcPr>
          <w:p w14:paraId="291818C1" w14:textId="77777777" w:rsidR="001818CB" w:rsidRPr="00AA175F" w:rsidRDefault="001818CB" w:rsidP="00A45C48">
            <w:pPr>
              <w:jc w:val="center"/>
              <w:rPr>
                <w:sz w:val="26"/>
                <w:szCs w:val="26"/>
              </w:rPr>
            </w:pPr>
            <w:r w:rsidRPr="00AA175F">
              <w:rPr>
                <w:sz w:val="26"/>
                <w:szCs w:val="26"/>
              </w:rPr>
              <w:t>1, 2, 3</w:t>
            </w:r>
          </w:p>
        </w:tc>
        <w:tc>
          <w:tcPr>
            <w:tcW w:w="0" w:type="auto"/>
            <w:tcMar>
              <w:top w:w="70" w:type="dxa"/>
              <w:left w:w="75" w:type="dxa"/>
              <w:bottom w:w="70" w:type="dxa"/>
              <w:right w:w="75" w:type="dxa"/>
            </w:tcMar>
            <w:hideMark/>
          </w:tcPr>
          <w:p w14:paraId="1C7A7F9A" w14:textId="77777777" w:rsidR="001818CB" w:rsidRPr="00AA175F" w:rsidRDefault="001818CB" w:rsidP="00A45C48">
            <w:pPr>
              <w:jc w:val="center"/>
              <w:rPr>
                <w:sz w:val="26"/>
                <w:szCs w:val="26"/>
              </w:rPr>
            </w:pPr>
            <w:r w:rsidRPr="00AA175F">
              <w:rPr>
                <w:sz w:val="26"/>
                <w:szCs w:val="26"/>
              </w:rPr>
              <w:t>1, 2, 3, 4</w:t>
            </w:r>
          </w:p>
        </w:tc>
        <w:tc>
          <w:tcPr>
            <w:tcW w:w="0" w:type="auto"/>
            <w:tcMar>
              <w:top w:w="70" w:type="dxa"/>
              <w:left w:w="75" w:type="dxa"/>
              <w:bottom w:w="70" w:type="dxa"/>
              <w:right w:w="75" w:type="dxa"/>
            </w:tcMar>
            <w:hideMark/>
          </w:tcPr>
          <w:p w14:paraId="227E0878" w14:textId="7C542170" w:rsidR="001818CB" w:rsidRPr="00AA175F" w:rsidRDefault="00C5438A" w:rsidP="00AA295C">
            <w:pPr>
              <w:jc w:val="center"/>
              <w:rPr>
                <w:sz w:val="26"/>
                <w:szCs w:val="26"/>
              </w:rPr>
            </w:pPr>
            <w:r w:rsidRPr="00AA175F">
              <w:rPr>
                <w:sz w:val="26"/>
                <w:szCs w:val="26"/>
              </w:rPr>
              <w:t>Đánh giá phân bổ, giải ngân và kết quả chương trình; đối chiếu điều kiện, mức hỗ trợ, tránh trùng lặp hoặc bỏ sót đối tượng thụ hưởng</w:t>
            </w:r>
          </w:p>
        </w:tc>
        <w:tc>
          <w:tcPr>
            <w:tcW w:w="0" w:type="auto"/>
            <w:tcMar>
              <w:top w:w="70" w:type="dxa"/>
              <w:left w:w="75" w:type="dxa"/>
              <w:bottom w:w="70" w:type="dxa"/>
              <w:right w:w="75" w:type="dxa"/>
            </w:tcMar>
            <w:hideMark/>
          </w:tcPr>
          <w:p w14:paraId="5817AF0C" w14:textId="77777777" w:rsidR="001818CB" w:rsidRPr="00AA175F" w:rsidRDefault="001818CB">
            <w:pPr>
              <w:rPr>
                <w:sz w:val="26"/>
                <w:szCs w:val="26"/>
              </w:rPr>
            </w:pPr>
            <w:r w:rsidRPr="00AA175F">
              <w:rPr>
                <w:sz w:val="26"/>
                <w:szCs w:val="26"/>
              </w:rPr>
              <w:t>Không thường xuyên</w:t>
            </w:r>
          </w:p>
        </w:tc>
      </w:tr>
      <w:tr w:rsidR="001818CB" w:rsidRPr="00AA175F" w14:paraId="372F35F0" w14:textId="77777777" w:rsidTr="001818CB">
        <w:tblPrEx>
          <w:jc w:val="left"/>
        </w:tblPrEx>
        <w:tc>
          <w:tcPr>
            <w:tcW w:w="0" w:type="auto"/>
            <w:tcMar>
              <w:top w:w="70" w:type="dxa"/>
              <w:left w:w="75" w:type="dxa"/>
              <w:bottom w:w="70" w:type="dxa"/>
              <w:right w:w="75" w:type="dxa"/>
            </w:tcMar>
            <w:hideMark/>
          </w:tcPr>
          <w:p w14:paraId="7E439EC3" w14:textId="77777777" w:rsidR="001818CB" w:rsidRPr="00AA175F" w:rsidRDefault="001818CB" w:rsidP="00AA295C">
            <w:pPr>
              <w:jc w:val="center"/>
              <w:rPr>
                <w:kern w:val="2"/>
                <w:sz w:val="26"/>
                <w:szCs w:val="26"/>
                <w14:ligatures w14:val="standardContextual"/>
              </w:rPr>
            </w:pPr>
            <w:r w:rsidRPr="00AA175F">
              <w:rPr>
                <w:sz w:val="26"/>
                <w:szCs w:val="26"/>
              </w:rPr>
              <w:t>42</w:t>
            </w:r>
          </w:p>
        </w:tc>
        <w:tc>
          <w:tcPr>
            <w:tcW w:w="0" w:type="auto"/>
            <w:tcMar>
              <w:top w:w="70" w:type="dxa"/>
              <w:left w:w="75" w:type="dxa"/>
              <w:bottom w:w="70" w:type="dxa"/>
              <w:right w:w="75" w:type="dxa"/>
            </w:tcMar>
            <w:hideMark/>
          </w:tcPr>
          <w:p w14:paraId="032EAA83" w14:textId="77777777" w:rsidR="001818CB" w:rsidRPr="00AA175F" w:rsidRDefault="001818CB" w:rsidP="00AA295C">
            <w:pPr>
              <w:jc w:val="center"/>
              <w:rPr>
                <w:sz w:val="26"/>
                <w:szCs w:val="26"/>
              </w:rPr>
            </w:pPr>
            <w:r w:rsidRPr="00AA175F">
              <w:rPr>
                <w:sz w:val="26"/>
                <w:szCs w:val="26"/>
              </w:rPr>
              <w:t>CH-01</w:t>
            </w:r>
          </w:p>
        </w:tc>
        <w:tc>
          <w:tcPr>
            <w:tcW w:w="0" w:type="auto"/>
            <w:tcMar>
              <w:top w:w="70" w:type="dxa"/>
              <w:left w:w="75" w:type="dxa"/>
              <w:bottom w:w="70" w:type="dxa"/>
              <w:right w:w="75" w:type="dxa"/>
            </w:tcMar>
            <w:hideMark/>
          </w:tcPr>
          <w:p w14:paraId="305006E2" w14:textId="77777777" w:rsidR="001818CB" w:rsidRPr="00AA175F" w:rsidRDefault="001818CB">
            <w:pPr>
              <w:rPr>
                <w:sz w:val="26"/>
                <w:szCs w:val="26"/>
              </w:rPr>
            </w:pPr>
            <w:r w:rsidRPr="00AA175F">
              <w:rPr>
                <w:sz w:val="26"/>
                <w:szCs w:val="26"/>
              </w:rPr>
              <w:t>7</w:t>
            </w:r>
          </w:p>
        </w:tc>
        <w:tc>
          <w:tcPr>
            <w:tcW w:w="0" w:type="auto"/>
            <w:tcMar>
              <w:top w:w="70" w:type="dxa"/>
              <w:left w:w="75" w:type="dxa"/>
              <w:bottom w:w="70" w:type="dxa"/>
              <w:right w:w="75" w:type="dxa"/>
            </w:tcMar>
            <w:hideMark/>
          </w:tcPr>
          <w:p w14:paraId="0924D4CA" w14:textId="77777777" w:rsidR="001818CB" w:rsidRPr="00AA175F" w:rsidRDefault="001818CB">
            <w:pPr>
              <w:rPr>
                <w:sz w:val="26"/>
                <w:szCs w:val="26"/>
              </w:rPr>
            </w:pPr>
            <w:r w:rsidRPr="00AA175F">
              <w:rPr>
                <w:sz w:val="26"/>
                <w:szCs w:val="26"/>
              </w:rPr>
              <w:t>A1, A2, A3, A4</w:t>
            </w:r>
          </w:p>
        </w:tc>
        <w:tc>
          <w:tcPr>
            <w:tcW w:w="0" w:type="auto"/>
            <w:tcMar>
              <w:top w:w="70" w:type="dxa"/>
              <w:left w:w="75" w:type="dxa"/>
              <w:bottom w:w="70" w:type="dxa"/>
              <w:right w:w="75" w:type="dxa"/>
            </w:tcMar>
            <w:hideMark/>
          </w:tcPr>
          <w:p w14:paraId="6503F4D7" w14:textId="77777777" w:rsidR="001818CB" w:rsidRPr="00AA175F" w:rsidRDefault="001818CB" w:rsidP="00AA295C">
            <w:pPr>
              <w:jc w:val="center"/>
              <w:rPr>
                <w:sz w:val="26"/>
                <w:szCs w:val="26"/>
              </w:rPr>
            </w:pPr>
            <w:r w:rsidRPr="00AA175F">
              <w:rPr>
                <w:sz w:val="26"/>
                <w:szCs w:val="26"/>
              </w:rPr>
              <w:t>Văn bản quy phạm pháp luật</w:t>
            </w:r>
          </w:p>
        </w:tc>
        <w:tc>
          <w:tcPr>
            <w:tcW w:w="0" w:type="auto"/>
            <w:tcMar>
              <w:top w:w="70" w:type="dxa"/>
              <w:left w:w="75" w:type="dxa"/>
              <w:bottom w:w="70" w:type="dxa"/>
              <w:right w:w="75" w:type="dxa"/>
            </w:tcMar>
            <w:hideMark/>
          </w:tcPr>
          <w:p w14:paraId="63D4C36E" w14:textId="696DA786" w:rsidR="001818CB" w:rsidRPr="00AA175F" w:rsidRDefault="00D34ADE" w:rsidP="00AA295C">
            <w:pPr>
              <w:jc w:val="center"/>
              <w:rPr>
                <w:sz w:val="26"/>
                <w:szCs w:val="26"/>
              </w:rPr>
            </w:pPr>
            <w:r w:rsidRPr="00AA175F">
              <w:rPr>
                <w:sz w:val="26"/>
                <w:szCs w:val="26"/>
              </w:rPr>
              <w:t>Cơ sở dữ liệu quốc gia về văn bản quy phạm pháp luật</w:t>
            </w:r>
          </w:p>
        </w:tc>
        <w:tc>
          <w:tcPr>
            <w:tcW w:w="0" w:type="auto"/>
            <w:tcMar>
              <w:top w:w="70" w:type="dxa"/>
              <w:left w:w="75" w:type="dxa"/>
              <w:bottom w:w="70" w:type="dxa"/>
              <w:right w:w="75" w:type="dxa"/>
            </w:tcMar>
            <w:hideMark/>
          </w:tcPr>
          <w:p w14:paraId="745A3F4E" w14:textId="2E72AED8" w:rsidR="001818CB" w:rsidRPr="00AA175F" w:rsidRDefault="003F1CBE" w:rsidP="00AA295C">
            <w:pPr>
              <w:jc w:val="center"/>
              <w:rPr>
                <w:sz w:val="26"/>
                <w:szCs w:val="26"/>
              </w:rPr>
            </w:pPr>
            <w:r w:rsidRPr="00AA175F">
              <w:rPr>
                <w:sz w:val="26"/>
                <w:szCs w:val="26"/>
              </w:rPr>
              <w:t>Số, ký hiệu, cơ quan ban hành, ngày ban hành, hiệu lực; nội dung quy định; văn bản sửa đổi, bổ sung, thay thế, bãi bỏ và tình trạng hiệu lực</w:t>
            </w:r>
          </w:p>
        </w:tc>
        <w:tc>
          <w:tcPr>
            <w:tcW w:w="0" w:type="auto"/>
            <w:tcMar>
              <w:top w:w="70" w:type="dxa"/>
              <w:left w:w="75" w:type="dxa"/>
              <w:bottom w:w="70" w:type="dxa"/>
              <w:right w:w="75" w:type="dxa"/>
            </w:tcMar>
            <w:hideMark/>
          </w:tcPr>
          <w:p w14:paraId="453B8633" w14:textId="5FFB8B11" w:rsidR="001818CB" w:rsidRPr="00AA175F" w:rsidRDefault="00B44B49" w:rsidP="00A45C48">
            <w:pPr>
              <w:jc w:val="center"/>
              <w:rPr>
                <w:sz w:val="26"/>
                <w:szCs w:val="26"/>
              </w:rPr>
            </w:pPr>
            <w:r w:rsidRPr="00AA175F">
              <w:rPr>
                <w:sz w:val="26"/>
                <w:szCs w:val="26"/>
              </w:rPr>
              <w:t>UBND tỉnh, Sở Tài chính; Bộ Tài chính; thư viện pháp luật</w:t>
            </w:r>
          </w:p>
        </w:tc>
        <w:tc>
          <w:tcPr>
            <w:tcW w:w="0" w:type="auto"/>
            <w:tcMar>
              <w:top w:w="70" w:type="dxa"/>
              <w:left w:w="75" w:type="dxa"/>
              <w:bottom w:w="70" w:type="dxa"/>
              <w:right w:w="75" w:type="dxa"/>
            </w:tcMar>
            <w:hideMark/>
          </w:tcPr>
          <w:p w14:paraId="17983DE7" w14:textId="77777777" w:rsidR="001818CB" w:rsidRPr="00AA175F" w:rsidRDefault="001818CB" w:rsidP="00A45C48">
            <w:pPr>
              <w:jc w:val="center"/>
              <w:rPr>
                <w:sz w:val="26"/>
                <w:szCs w:val="26"/>
              </w:rPr>
            </w:pPr>
            <w:r w:rsidRPr="00AA175F">
              <w:rPr>
                <w:sz w:val="26"/>
                <w:szCs w:val="26"/>
              </w:rPr>
              <w:t>2, 5</w:t>
            </w:r>
          </w:p>
        </w:tc>
        <w:tc>
          <w:tcPr>
            <w:tcW w:w="0" w:type="auto"/>
            <w:tcMar>
              <w:top w:w="70" w:type="dxa"/>
              <w:left w:w="75" w:type="dxa"/>
              <w:bottom w:w="70" w:type="dxa"/>
              <w:right w:w="75" w:type="dxa"/>
            </w:tcMar>
            <w:hideMark/>
          </w:tcPr>
          <w:p w14:paraId="468B858F" w14:textId="77777777" w:rsidR="001818CB" w:rsidRPr="00AA175F" w:rsidRDefault="001818CB" w:rsidP="00A45C48">
            <w:pPr>
              <w:jc w:val="center"/>
              <w:rPr>
                <w:sz w:val="26"/>
                <w:szCs w:val="26"/>
              </w:rPr>
            </w:pPr>
            <w:r w:rsidRPr="00AA175F">
              <w:rPr>
                <w:sz w:val="26"/>
                <w:szCs w:val="26"/>
              </w:rPr>
              <w:t>4, 5</w:t>
            </w:r>
          </w:p>
        </w:tc>
        <w:tc>
          <w:tcPr>
            <w:tcW w:w="0" w:type="auto"/>
            <w:tcMar>
              <w:top w:w="70" w:type="dxa"/>
              <w:left w:w="75" w:type="dxa"/>
              <w:bottom w:w="70" w:type="dxa"/>
              <w:right w:w="75" w:type="dxa"/>
            </w:tcMar>
            <w:hideMark/>
          </w:tcPr>
          <w:p w14:paraId="718F9317" w14:textId="3D36CED8" w:rsidR="001818CB" w:rsidRPr="00AA175F" w:rsidRDefault="00536DC4" w:rsidP="00AA295C">
            <w:pPr>
              <w:jc w:val="center"/>
              <w:rPr>
                <w:sz w:val="26"/>
                <w:szCs w:val="26"/>
              </w:rPr>
            </w:pPr>
            <w:r w:rsidRPr="00AA175F">
              <w:rPr>
                <w:sz w:val="26"/>
                <w:szCs w:val="26"/>
              </w:rPr>
              <w:t>Xác định đầy đủ căn cứ pháp lý và hiệu lực áp dụng; kiểm tra tuân thủ, xây dựng tiêu chí kiểm toán và kiến nghị xử lý phù hợp</w:t>
            </w:r>
          </w:p>
        </w:tc>
        <w:tc>
          <w:tcPr>
            <w:tcW w:w="0" w:type="auto"/>
            <w:tcMar>
              <w:top w:w="70" w:type="dxa"/>
              <w:left w:w="75" w:type="dxa"/>
              <w:bottom w:w="70" w:type="dxa"/>
              <w:right w:w="75" w:type="dxa"/>
            </w:tcMar>
            <w:hideMark/>
          </w:tcPr>
          <w:p w14:paraId="2C0AD8E3" w14:textId="77777777" w:rsidR="001818CB" w:rsidRPr="00AA175F" w:rsidRDefault="001818CB">
            <w:pPr>
              <w:rPr>
                <w:sz w:val="26"/>
                <w:szCs w:val="26"/>
              </w:rPr>
            </w:pPr>
            <w:r w:rsidRPr="00AA175F">
              <w:rPr>
                <w:sz w:val="26"/>
                <w:szCs w:val="26"/>
              </w:rPr>
              <w:t>Thường xuyên</w:t>
            </w:r>
          </w:p>
        </w:tc>
      </w:tr>
      <w:tr w:rsidR="001818CB" w:rsidRPr="00AA175F" w14:paraId="600F8C08" w14:textId="77777777" w:rsidTr="001818CB">
        <w:tblPrEx>
          <w:jc w:val="left"/>
        </w:tblPrEx>
        <w:tc>
          <w:tcPr>
            <w:tcW w:w="0" w:type="auto"/>
            <w:tcMar>
              <w:top w:w="70" w:type="dxa"/>
              <w:left w:w="75" w:type="dxa"/>
              <w:bottom w:w="70" w:type="dxa"/>
              <w:right w:w="75" w:type="dxa"/>
            </w:tcMar>
            <w:hideMark/>
          </w:tcPr>
          <w:p w14:paraId="732F5D64" w14:textId="77777777" w:rsidR="001818CB" w:rsidRPr="00AA175F" w:rsidRDefault="001818CB" w:rsidP="00AA295C">
            <w:pPr>
              <w:jc w:val="center"/>
              <w:rPr>
                <w:kern w:val="2"/>
                <w:sz w:val="26"/>
                <w:szCs w:val="26"/>
                <w14:ligatures w14:val="standardContextual"/>
              </w:rPr>
            </w:pPr>
            <w:r w:rsidRPr="00AA175F">
              <w:rPr>
                <w:sz w:val="26"/>
                <w:szCs w:val="26"/>
              </w:rPr>
              <w:t>43</w:t>
            </w:r>
          </w:p>
        </w:tc>
        <w:tc>
          <w:tcPr>
            <w:tcW w:w="0" w:type="auto"/>
            <w:tcMar>
              <w:top w:w="70" w:type="dxa"/>
              <w:left w:w="75" w:type="dxa"/>
              <w:bottom w:w="70" w:type="dxa"/>
              <w:right w:w="75" w:type="dxa"/>
            </w:tcMar>
            <w:hideMark/>
          </w:tcPr>
          <w:p w14:paraId="7B1EC168" w14:textId="77777777" w:rsidR="001818CB" w:rsidRPr="00AA175F" w:rsidRDefault="001818CB" w:rsidP="00AA295C">
            <w:pPr>
              <w:jc w:val="center"/>
              <w:rPr>
                <w:sz w:val="26"/>
                <w:szCs w:val="26"/>
              </w:rPr>
            </w:pPr>
            <w:r w:rsidRPr="00AA175F">
              <w:rPr>
                <w:sz w:val="26"/>
                <w:szCs w:val="26"/>
              </w:rPr>
              <w:t>CH-02</w:t>
            </w:r>
          </w:p>
        </w:tc>
        <w:tc>
          <w:tcPr>
            <w:tcW w:w="0" w:type="auto"/>
            <w:tcMar>
              <w:top w:w="70" w:type="dxa"/>
              <w:left w:w="75" w:type="dxa"/>
              <w:bottom w:w="70" w:type="dxa"/>
              <w:right w:w="75" w:type="dxa"/>
            </w:tcMar>
            <w:hideMark/>
          </w:tcPr>
          <w:p w14:paraId="65EEAB30" w14:textId="77777777" w:rsidR="001818CB" w:rsidRPr="00AA175F" w:rsidRDefault="001818CB">
            <w:pPr>
              <w:rPr>
                <w:sz w:val="26"/>
                <w:szCs w:val="26"/>
              </w:rPr>
            </w:pPr>
            <w:r w:rsidRPr="00AA175F">
              <w:rPr>
                <w:sz w:val="26"/>
                <w:szCs w:val="26"/>
              </w:rPr>
              <w:t>7</w:t>
            </w:r>
          </w:p>
        </w:tc>
        <w:tc>
          <w:tcPr>
            <w:tcW w:w="0" w:type="auto"/>
            <w:tcMar>
              <w:top w:w="70" w:type="dxa"/>
              <w:left w:w="75" w:type="dxa"/>
              <w:bottom w:w="70" w:type="dxa"/>
              <w:right w:w="75" w:type="dxa"/>
            </w:tcMar>
            <w:hideMark/>
          </w:tcPr>
          <w:p w14:paraId="102A4CBF" w14:textId="77777777" w:rsidR="001818CB" w:rsidRPr="00AA175F" w:rsidRDefault="001818CB">
            <w:pPr>
              <w:rPr>
                <w:sz w:val="26"/>
                <w:szCs w:val="26"/>
              </w:rPr>
            </w:pPr>
            <w:r w:rsidRPr="00AA175F">
              <w:rPr>
                <w:sz w:val="26"/>
                <w:szCs w:val="26"/>
              </w:rPr>
              <w:t>A1, A2, A4</w:t>
            </w:r>
          </w:p>
        </w:tc>
        <w:tc>
          <w:tcPr>
            <w:tcW w:w="0" w:type="auto"/>
            <w:tcMar>
              <w:top w:w="70" w:type="dxa"/>
              <w:left w:w="75" w:type="dxa"/>
              <w:bottom w:w="70" w:type="dxa"/>
              <w:right w:w="75" w:type="dxa"/>
            </w:tcMar>
            <w:hideMark/>
          </w:tcPr>
          <w:p w14:paraId="41CEFBFA" w14:textId="77777777" w:rsidR="001818CB" w:rsidRPr="00AA175F" w:rsidRDefault="001818CB" w:rsidP="00AA295C">
            <w:pPr>
              <w:jc w:val="center"/>
              <w:rPr>
                <w:sz w:val="26"/>
                <w:szCs w:val="26"/>
              </w:rPr>
            </w:pPr>
            <w:r w:rsidRPr="00AA175F">
              <w:rPr>
                <w:sz w:val="26"/>
                <w:szCs w:val="26"/>
              </w:rPr>
              <w:t>Kết quả thanh tra, kiểm tra</w:t>
            </w:r>
          </w:p>
        </w:tc>
        <w:tc>
          <w:tcPr>
            <w:tcW w:w="0" w:type="auto"/>
            <w:tcMar>
              <w:top w:w="70" w:type="dxa"/>
              <w:left w:w="75" w:type="dxa"/>
              <w:bottom w:w="70" w:type="dxa"/>
              <w:right w:w="75" w:type="dxa"/>
            </w:tcMar>
            <w:hideMark/>
          </w:tcPr>
          <w:p w14:paraId="3CA56F53" w14:textId="5CC08F3D" w:rsidR="001818CB" w:rsidRPr="00AA175F" w:rsidRDefault="00875798" w:rsidP="00AA295C">
            <w:pPr>
              <w:jc w:val="center"/>
              <w:rPr>
                <w:sz w:val="26"/>
                <w:szCs w:val="26"/>
              </w:rPr>
            </w:pPr>
            <w:r w:rsidRPr="00AA175F">
              <w:rPr>
                <w:sz w:val="26"/>
                <w:szCs w:val="26"/>
              </w:rPr>
              <w:t>Kết luận thanh tra, kiểm tra, giám sát của các cơ quan có liên quan</w:t>
            </w:r>
          </w:p>
        </w:tc>
        <w:tc>
          <w:tcPr>
            <w:tcW w:w="0" w:type="auto"/>
            <w:tcMar>
              <w:top w:w="70" w:type="dxa"/>
              <w:left w:w="75" w:type="dxa"/>
              <w:bottom w:w="70" w:type="dxa"/>
              <w:right w:w="75" w:type="dxa"/>
            </w:tcMar>
            <w:hideMark/>
          </w:tcPr>
          <w:p w14:paraId="31ACA443" w14:textId="7F6C7152" w:rsidR="001818CB" w:rsidRPr="00AA175F" w:rsidRDefault="007E744F" w:rsidP="00AA295C">
            <w:pPr>
              <w:jc w:val="center"/>
              <w:rPr>
                <w:sz w:val="26"/>
                <w:szCs w:val="26"/>
              </w:rPr>
            </w:pPr>
            <w:r w:rsidRPr="00AA175F">
              <w:rPr>
                <w:sz w:val="26"/>
                <w:szCs w:val="26"/>
              </w:rPr>
              <w:t>Đối tượng, phạm vi và thời kỳ; sai phạm, số tiền và trách nhiệm; kiến nghị xử lý; tình hình và kết quả thực hiện kết luận, kiến nghị</w:t>
            </w:r>
          </w:p>
        </w:tc>
        <w:tc>
          <w:tcPr>
            <w:tcW w:w="0" w:type="auto"/>
            <w:tcMar>
              <w:top w:w="70" w:type="dxa"/>
              <w:left w:w="75" w:type="dxa"/>
              <w:bottom w:w="70" w:type="dxa"/>
              <w:right w:w="75" w:type="dxa"/>
            </w:tcMar>
            <w:hideMark/>
          </w:tcPr>
          <w:p w14:paraId="47266167" w14:textId="1C1744EF" w:rsidR="001818CB" w:rsidRPr="00AA175F" w:rsidRDefault="00122DA5" w:rsidP="00A45C48">
            <w:pPr>
              <w:jc w:val="center"/>
              <w:rPr>
                <w:sz w:val="26"/>
                <w:szCs w:val="26"/>
              </w:rPr>
            </w:pPr>
            <w:r w:rsidRPr="00AA175F">
              <w:rPr>
                <w:sz w:val="26"/>
                <w:szCs w:val="26"/>
              </w:rPr>
              <w:t>Cơ quan thanh tra, kiểm tra, giám sát</w:t>
            </w:r>
          </w:p>
        </w:tc>
        <w:tc>
          <w:tcPr>
            <w:tcW w:w="0" w:type="auto"/>
            <w:tcMar>
              <w:top w:w="70" w:type="dxa"/>
              <w:left w:w="75" w:type="dxa"/>
              <w:bottom w:w="70" w:type="dxa"/>
              <w:right w:w="75" w:type="dxa"/>
            </w:tcMar>
            <w:hideMark/>
          </w:tcPr>
          <w:p w14:paraId="267375B3" w14:textId="77777777" w:rsidR="001818CB" w:rsidRPr="00AA175F" w:rsidRDefault="001818CB" w:rsidP="00A45C48">
            <w:pPr>
              <w:jc w:val="center"/>
              <w:rPr>
                <w:sz w:val="26"/>
                <w:szCs w:val="26"/>
              </w:rPr>
            </w:pPr>
            <w:r w:rsidRPr="00AA175F">
              <w:rPr>
                <w:sz w:val="26"/>
                <w:szCs w:val="26"/>
              </w:rPr>
              <w:t>4</w:t>
            </w:r>
          </w:p>
        </w:tc>
        <w:tc>
          <w:tcPr>
            <w:tcW w:w="0" w:type="auto"/>
            <w:tcMar>
              <w:top w:w="70" w:type="dxa"/>
              <w:left w:w="75" w:type="dxa"/>
              <w:bottom w:w="70" w:type="dxa"/>
              <w:right w:w="75" w:type="dxa"/>
            </w:tcMar>
            <w:hideMark/>
          </w:tcPr>
          <w:p w14:paraId="3677203B" w14:textId="77777777" w:rsidR="001818CB" w:rsidRPr="00AA175F" w:rsidRDefault="001818CB" w:rsidP="00A45C48">
            <w:pPr>
              <w:jc w:val="center"/>
              <w:rPr>
                <w:sz w:val="26"/>
                <w:szCs w:val="26"/>
              </w:rPr>
            </w:pPr>
            <w:r w:rsidRPr="00AA175F">
              <w:rPr>
                <w:sz w:val="26"/>
                <w:szCs w:val="26"/>
              </w:rPr>
              <w:t>2, 3, 4</w:t>
            </w:r>
          </w:p>
        </w:tc>
        <w:tc>
          <w:tcPr>
            <w:tcW w:w="0" w:type="auto"/>
            <w:tcMar>
              <w:top w:w="70" w:type="dxa"/>
              <w:left w:w="75" w:type="dxa"/>
              <w:bottom w:w="70" w:type="dxa"/>
              <w:right w:w="75" w:type="dxa"/>
            </w:tcMar>
            <w:hideMark/>
          </w:tcPr>
          <w:p w14:paraId="131C46DC" w14:textId="47E4D555" w:rsidR="001818CB" w:rsidRPr="00AA175F" w:rsidRDefault="00E52DDC" w:rsidP="00AA295C">
            <w:pPr>
              <w:jc w:val="center"/>
              <w:rPr>
                <w:sz w:val="26"/>
                <w:szCs w:val="26"/>
              </w:rPr>
            </w:pPr>
            <w:r w:rsidRPr="00AA175F">
              <w:rPr>
                <w:sz w:val="26"/>
                <w:szCs w:val="26"/>
              </w:rPr>
              <w:t>Nhận diện rủi ro và nội dung trọng yếu; tránh trùng lặp kiểm tra; đối chiếu sai phạm, kiến nghị và mức độ thực hiện</w:t>
            </w:r>
          </w:p>
        </w:tc>
        <w:tc>
          <w:tcPr>
            <w:tcW w:w="0" w:type="auto"/>
            <w:tcMar>
              <w:top w:w="70" w:type="dxa"/>
              <w:left w:w="75" w:type="dxa"/>
              <w:bottom w:w="70" w:type="dxa"/>
              <w:right w:w="75" w:type="dxa"/>
            </w:tcMar>
            <w:hideMark/>
          </w:tcPr>
          <w:p w14:paraId="3ED72E14" w14:textId="77777777" w:rsidR="001818CB" w:rsidRPr="00AA175F" w:rsidRDefault="001818CB">
            <w:pPr>
              <w:rPr>
                <w:sz w:val="26"/>
                <w:szCs w:val="26"/>
              </w:rPr>
            </w:pPr>
            <w:r w:rsidRPr="00AA175F">
              <w:rPr>
                <w:sz w:val="26"/>
                <w:szCs w:val="26"/>
              </w:rPr>
              <w:t>Thường xuyên</w:t>
            </w:r>
          </w:p>
        </w:tc>
      </w:tr>
      <w:tr w:rsidR="001818CB" w:rsidRPr="00AA175F" w14:paraId="594EC76A" w14:textId="77777777" w:rsidTr="001818CB">
        <w:tblPrEx>
          <w:jc w:val="left"/>
        </w:tblPrEx>
        <w:tc>
          <w:tcPr>
            <w:tcW w:w="0" w:type="auto"/>
            <w:tcMar>
              <w:top w:w="70" w:type="dxa"/>
              <w:left w:w="75" w:type="dxa"/>
              <w:bottom w:w="70" w:type="dxa"/>
              <w:right w:w="75" w:type="dxa"/>
            </w:tcMar>
            <w:hideMark/>
          </w:tcPr>
          <w:p w14:paraId="04280A96" w14:textId="77777777" w:rsidR="001818CB" w:rsidRPr="00AA175F" w:rsidRDefault="001818CB" w:rsidP="00AA295C">
            <w:pPr>
              <w:jc w:val="center"/>
              <w:rPr>
                <w:kern w:val="2"/>
                <w:sz w:val="26"/>
                <w:szCs w:val="26"/>
                <w14:ligatures w14:val="standardContextual"/>
              </w:rPr>
            </w:pPr>
            <w:r w:rsidRPr="00AA175F">
              <w:rPr>
                <w:sz w:val="26"/>
                <w:szCs w:val="26"/>
              </w:rPr>
              <w:lastRenderedPageBreak/>
              <w:t>44</w:t>
            </w:r>
          </w:p>
        </w:tc>
        <w:tc>
          <w:tcPr>
            <w:tcW w:w="0" w:type="auto"/>
            <w:tcMar>
              <w:top w:w="70" w:type="dxa"/>
              <w:left w:w="75" w:type="dxa"/>
              <w:bottom w:w="70" w:type="dxa"/>
              <w:right w:w="75" w:type="dxa"/>
            </w:tcMar>
            <w:hideMark/>
          </w:tcPr>
          <w:p w14:paraId="0F2AD7D7" w14:textId="77777777" w:rsidR="001818CB" w:rsidRPr="00AA175F" w:rsidRDefault="001818CB" w:rsidP="00AA295C">
            <w:pPr>
              <w:jc w:val="center"/>
              <w:rPr>
                <w:sz w:val="26"/>
                <w:szCs w:val="26"/>
              </w:rPr>
            </w:pPr>
            <w:r w:rsidRPr="00AA175F">
              <w:rPr>
                <w:sz w:val="26"/>
                <w:szCs w:val="26"/>
              </w:rPr>
              <w:t>CH-03</w:t>
            </w:r>
          </w:p>
        </w:tc>
        <w:tc>
          <w:tcPr>
            <w:tcW w:w="0" w:type="auto"/>
            <w:tcMar>
              <w:top w:w="70" w:type="dxa"/>
              <w:left w:w="75" w:type="dxa"/>
              <w:bottom w:w="70" w:type="dxa"/>
              <w:right w:w="75" w:type="dxa"/>
            </w:tcMar>
            <w:hideMark/>
          </w:tcPr>
          <w:p w14:paraId="79A7012F" w14:textId="77777777" w:rsidR="001818CB" w:rsidRPr="00AA175F" w:rsidRDefault="001818CB">
            <w:pPr>
              <w:rPr>
                <w:sz w:val="26"/>
                <w:szCs w:val="26"/>
              </w:rPr>
            </w:pPr>
            <w:r w:rsidRPr="00AA175F">
              <w:rPr>
                <w:sz w:val="26"/>
                <w:szCs w:val="26"/>
              </w:rPr>
              <w:t>7</w:t>
            </w:r>
          </w:p>
        </w:tc>
        <w:tc>
          <w:tcPr>
            <w:tcW w:w="0" w:type="auto"/>
            <w:tcMar>
              <w:top w:w="70" w:type="dxa"/>
              <w:left w:w="75" w:type="dxa"/>
              <w:bottom w:w="70" w:type="dxa"/>
              <w:right w:w="75" w:type="dxa"/>
            </w:tcMar>
            <w:hideMark/>
          </w:tcPr>
          <w:p w14:paraId="16E55D1D" w14:textId="77777777" w:rsidR="001818CB" w:rsidRPr="00AA175F" w:rsidRDefault="001818CB">
            <w:pPr>
              <w:rPr>
                <w:sz w:val="26"/>
                <w:szCs w:val="26"/>
              </w:rPr>
            </w:pPr>
            <w:r w:rsidRPr="00AA175F">
              <w:rPr>
                <w:sz w:val="26"/>
                <w:szCs w:val="26"/>
              </w:rPr>
              <w:t>A1, A2</w:t>
            </w:r>
          </w:p>
        </w:tc>
        <w:tc>
          <w:tcPr>
            <w:tcW w:w="0" w:type="auto"/>
            <w:tcMar>
              <w:top w:w="70" w:type="dxa"/>
              <w:left w:w="75" w:type="dxa"/>
              <w:bottom w:w="70" w:type="dxa"/>
              <w:right w:w="75" w:type="dxa"/>
            </w:tcMar>
            <w:hideMark/>
          </w:tcPr>
          <w:p w14:paraId="7831F0E2" w14:textId="77777777" w:rsidR="001818CB" w:rsidRPr="00AA175F" w:rsidRDefault="001818CB" w:rsidP="00AA295C">
            <w:pPr>
              <w:jc w:val="center"/>
              <w:rPr>
                <w:sz w:val="26"/>
                <w:szCs w:val="26"/>
              </w:rPr>
            </w:pPr>
            <w:r w:rsidRPr="00AA175F">
              <w:rPr>
                <w:sz w:val="26"/>
                <w:szCs w:val="26"/>
              </w:rPr>
              <w:t>Thống kê kinh tế - xã hội</w:t>
            </w:r>
          </w:p>
        </w:tc>
        <w:tc>
          <w:tcPr>
            <w:tcW w:w="0" w:type="auto"/>
            <w:tcMar>
              <w:top w:w="70" w:type="dxa"/>
              <w:left w:w="75" w:type="dxa"/>
              <w:bottom w:w="70" w:type="dxa"/>
              <w:right w:w="75" w:type="dxa"/>
            </w:tcMar>
            <w:hideMark/>
          </w:tcPr>
          <w:p w14:paraId="2EF2F5A7" w14:textId="2E5A26E2" w:rsidR="001818CB" w:rsidRPr="00AA175F" w:rsidRDefault="00CD7762" w:rsidP="00AA295C">
            <w:pPr>
              <w:jc w:val="center"/>
              <w:rPr>
                <w:sz w:val="26"/>
                <w:szCs w:val="26"/>
              </w:rPr>
            </w:pPr>
            <w:r w:rsidRPr="00AA175F">
              <w:rPr>
                <w:sz w:val="26"/>
                <w:szCs w:val="26"/>
              </w:rPr>
              <w:t>Dữ liệu thống kê kinh tế - xã hội của quốc gia và địa phương</w:t>
            </w:r>
          </w:p>
        </w:tc>
        <w:tc>
          <w:tcPr>
            <w:tcW w:w="0" w:type="auto"/>
            <w:tcMar>
              <w:top w:w="70" w:type="dxa"/>
              <w:left w:w="75" w:type="dxa"/>
              <w:bottom w:w="70" w:type="dxa"/>
              <w:right w:w="75" w:type="dxa"/>
            </w:tcMar>
            <w:hideMark/>
          </w:tcPr>
          <w:p w14:paraId="39C6E2B5" w14:textId="40E0D6D1" w:rsidR="001818CB" w:rsidRPr="00AA175F" w:rsidRDefault="00F362B9" w:rsidP="00AA295C">
            <w:pPr>
              <w:jc w:val="center"/>
              <w:rPr>
                <w:sz w:val="26"/>
                <w:szCs w:val="26"/>
              </w:rPr>
            </w:pPr>
            <w:r w:rsidRPr="00AA175F">
              <w:rPr>
                <w:sz w:val="26"/>
                <w:szCs w:val="26"/>
              </w:rPr>
              <w:t>Dân số, lao động, tăng trưởng, cơ cấu kinh tế, thu nhập, đầu tư, doanh nghiệp, ngân sách và các chỉ tiêu ngành, địa phương theo kỳ, địa bàn</w:t>
            </w:r>
          </w:p>
        </w:tc>
        <w:tc>
          <w:tcPr>
            <w:tcW w:w="0" w:type="auto"/>
            <w:tcMar>
              <w:top w:w="70" w:type="dxa"/>
              <w:left w:w="75" w:type="dxa"/>
              <w:bottom w:w="70" w:type="dxa"/>
              <w:right w:w="75" w:type="dxa"/>
            </w:tcMar>
            <w:hideMark/>
          </w:tcPr>
          <w:p w14:paraId="1DF407D5" w14:textId="45D08B5B" w:rsidR="001818CB" w:rsidRPr="00AA175F" w:rsidRDefault="0060413F" w:rsidP="00A45C48">
            <w:pPr>
              <w:jc w:val="center"/>
              <w:rPr>
                <w:sz w:val="26"/>
                <w:szCs w:val="26"/>
              </w:rPr>
            </w:pPr>
            <w:r w:rsidRPr="00AA175F">
              <w:rPr>
                <w:sz w:val="26"/>
                <w:szCs w:val="26"/>
              </w:rPr>
              <w:t>Cơ quan thống kê</w:t>
            </w:r>
          </w:p>
        </w:tc>
        <w:tc>
          <w:tcPr>
            <w:tcW w:w="0" w:type="auto"/>
            <w:tcMar>
              <w:top w:w="70" w:type="dxa"/>
              <w:left w:w="75" w:type="dxa"/>
              <w:bottom w:w="70" w:type="dxa"/>
              <w:right w:w="75" w:type="dxa"/>
            </w:tcMar>
            <w:hideMark/>
          </w:tcPr>
          <w:p w14:paraId="35DD3432" w14:textId="77777777" w:rsidR="001818CB" w:rsidRPr="00AA175F" w:rsidRDefault="001818CB" w:rsidP="00A45C48">
            <w:pPr>
              <w:jc w:val="center"/>
              <w:rPr>
                <w:sz w:val="26"/>
                <w:szCs w:val="26"/>
              </w:rPr>
            </w:pPr>
            <w:r w:rsidRPr="00AA175F">
              <w:rPr>
                <w:sz w:val="26"/>
                <w:szCs w:val="26"/>
              </w:rPr>
              <w:t>2, 5</w:t>
            </w:r>
          </w:p>
        </w:tc>
        <w:tc>
          <w:tcPr>
            <w:tcW w:w="0" w:type="auto"/>
            <w:tcMar>
              <w:top w:w="70" w:type="dxa"/>
              <w:left w:w="75" w:type="dxa"/>
              <w:bottom w:w="70" w:type="dxa"/>
              <w:right w:w="75" w:type="dxa"/>
            </w:tcMar>
            <w:hideMark/>
          </w:tcPr>
          <w:p w14:paraId="02283663" w14:textId="77777777" w:rsidR="001818CB" w:rsidRPr="00AA175F" w:rsidRDefault="001818CB" w:rsidP="00A45C48">
            <w:pPr>
              <w:jc w:val="center"/>
              <w:rPr>
                <w:sz w:val="26"/>
                <w:szCs w:val="26"/>
              </w:rPr>
            </w:pPr>
            <w:r w:rsidRPr="00AA175F">
              <w:rPr>
                <w:sz w:val="26"/>
                <w:szCs w:val="26"/>
              </w:rPr>
              <w:t>3, 4, 5</w:t>
            </w:r>
          </w:p>
        </w:tc>
        <w:tc>
          <w:tcPr>
            <w:tcW w:w="0" w:type="auto"/>
            <w:tcMar>
              <w:top w:w="70" w:type="dxa"/>
              <w:left w:w="75" w:type="dxa"/>
              <w:bottom w:w="70" w:type="dxa"/>
              <w:right w:w="75" w:type="dxa"/>
            </w:tcMar>
            <w:hideMark/>
          </w:tcPr>
          <w:p w14:paraId="5BBB2DBC" w14:textId="27FEEC74" w:rsidR="001818CB" w:rsidRPr="00AA175F" w:rsidRDefault="00723DCB" w:rsidP="00AA295C">
            <w:pPr>
              <w:jc w:val="center"/>
              <w:rPr>
                <w:sz w:val="26"/>
                <w:szCs w:val="26"/>
              </w:rPr>
            </w:pPr>
            <w:r w:rsidRPr="00AA175F">
              <w:rPr>
                <w:sz w:val="26"/>
                <w:szCs w:val="26"/>
              </w:rPr>
              <w:t>Phân tích bối cảnh, xu hướng và chỉ tiêu so sánh; đánh giá tính hợp lý của kế hoạch, kết quả và hiệu quả hoạt động của đơn vị được kiểm toán</w:t>
            </w:r>
          </w:p>
        </w:tc>
        <w:tc>
          <w:tcPr>
            <w:tcW w:w="0" w:type="auto"/>
            <w:tcMar>
              <w:top w:w="70" w:type="dxa"/>
              <w:left w:w="75" w:type="dxa"/>
              <w:bottom w:w="70" w:type="dxa"/>
              <w:right w:w="75" w:type="dxa"/>
            </w:tcMar>
            <w:hideMark/>
          </w:tcPr>
          <w:p w14:paraId="36D660DD" w14:textId="77777777" w:rsidR="001818CB" w:rsidRPr="00AA175F" w:rsidRDefault="001818CB">
            <w:pPr>
              <w:rPr>
                <w:sz w:val="26"/>
                <w:szCs w:val="26"/>
              </w:rPr>
            </w:pPr>
          </w:p>
        </w:tc>
      </w:tr>
    </w:tbl>
    <w:p w14:paraId="4FAB4D6E" w14:textId="77777777" w:rsidR="00424AC4" w:rsidRPr="00D5687C" w:rsidRDefault="00424AC4" w:rsidP="00AA175F">
      <w:pPr>
        <w:pStyle w:val="Title"/>
        <w:pBdr>
          <w:bottom w:val="none" w:sz="0" w:space="0" w:color="auto"/>
        </w:pBdr>
        <w:jc w:val="center"/>
        <w:rPr>
          <w:rFonts w:ascii="Times New Roman" w:hAnsi="Times New Roman" w:cs="Times New Roman"/>
          <w:color w:val="auto"/>
          <w:sz w:val="26"/>
          <w:szCs w:val="26"/>
        </w:rPr>
      </w:pPr>
    </w:p>
    <w:p w14:paraId="50C3B9BE" w14:textId="77777777" w:rsidR="00AA295C" w:rsidRPr="00D5687C" w:rsidRDefault="00AA295C" w:rsidP="00AA295C"/>
    <w:p w14:paraId="14B1A533" w14:textId="77777777" w:rsidR="00424AC4" w:rsidRPr="00D5687C" w:rsidRDefault="00424AC4" w:rsidP="00AA175F">
      <w:pPr>
        <w:pStyle w:val="Title"/>
        <w:pBdr>
          <w:bottom w:val="none" w:sz="0" w:space="0" w:color="auto"/>
        </w:pBdr>
        <w:jc w:val="center"/>
        <w:rPr>
          <w:rFonts w:ascii="Times New Roman" w:hAnsi="Times New Roman" w:cs="Times New Roman"/>
          <w:color w:val="auto"/>
          <w:sz w:val="26"/>
          <w:szCs w:val="26"/>
        </w:rPr>
      </w:pPr>
    </w:p>
    <w:p w14:paraId="5177A56C" w14:textId="77777777" w:rsidR="00AA295C" w:rsidRDefault="00AA295C" w:rsidP="00AA175F">
      <w:pPr>
        <w:pStyle w:val="Title"/>
        <w:pBdr>
          <w:bottom w:val="none" w:sz="0" w:space="0" w:color="auto"/>
        </w:pBdr>
        <w:jc w:val="center"/>
        <w:rPr>
          <w:rFonts w:ascii="Times New Roman" w:hAnsi="Times New Roman" w:cs="Times New Roman"/>
          <w:color w:val="auto"/>
          <w:sz w:val="26"/>
          <w:szCs w:val="26"/>
        </w:rPr>
      </w:pPr>
    </w:p>
    <w:p w14:paraId="7DA1492F" w14:textId="77777777" w:rsidR="00AA175F" w:rsidRDefault="00AA175F" w:rsidP="00AA175F"/>
    <w:p w14:paraId="16FEF756" w14:textId="77777777" w:rsidR="00AA175F" w:rsidRDefault="00AA175F" w:rsidP="00AA175F"/>
    <w:p w14:paraId="53A76CFD" w14:textId="77777777" w:rsidR="00AA175F" w:rsidRDefault="00AA175F" w:rsidP="00AA175F"/>
    <w:p w14:paraId="640C8B4A" w14:textId="77777777" w:rsidR="00AA175F" w:rsidRDefault="00AA175F" w:rsidP="00AA175F"/>
    <w:p w14:paraId="085CE214" w14:textId="77777777" w:rsidR="00AA175F" w:rsidRDefault="00AA175F" w:rsidP="00AA175F"/>
    <w:p w14:paraId="05724DD0" w14:textId="77777777" w:rsidR="00AA175F" w:rsidRDefault="00AA175F" w:rsidP="00AA175F"/>
    <w:p w14:paraId="191A5008" w14:textId="77777777" w:rsidR="00AA175F" w:rsidRDefault="00AA175F" w:rsidP="00AA175F"/>
    <w:p w14:paraId="5551F940" w14:textId="77777777" w:rsidR="00AA175F" w:rsidRDefault="00AA175F" w:rsidP="00AA175F"/>
    <w:p w14:paraId="1284B721" w14:textId="77777777" w:rsidR="00AA175F" w:rsidRDefault="00AA175F" w:rsidP="00AA175F"/>
    <w:p w14:paraId="489B76B2" w14:textId="77777777" w:rsidR="00AA175F" w:rsidRDefault="00AA175F" w:rsidP="00AA175F"/>
    <w:p w14:paraId="2108DC3A" w14:textId="77777777" w:rsidR="00AA175F" w:rsidRDefault="00AA175F" w:rsidP="00AA175F"/>
    <w:p w14:paraId="403938D6" w14:textId="77777777" w:rsidR="00AA175F" w:rsidRPr="00AA175F" w:rsidRDefault="00AA175F" w:rsidP="00AA175F"/>
    <w:p w14:paraId="2C6E28A9" w14:textId="77777777" w:rsidR="00AA295C" w:rsidRPr="00D5687C" w:rsidRDefault="00AA295C" w:rsidP="00590FD4">
      <w:pPr>
        <w:pStyle w:val="Title"/>
        <w:jc w:val="center"/>
        <w:rPr>
          <w:rFonts w:ascii="Times New Roman" w:hAnsi="Times New Roman" w:cs="Times New Roman"/>
          <w:color w:val="auto"/>
          <w:sz w:val="26"/>
          <w:szCs w:val="26"/>
        </w:rPr>
      </w:pPr>
    </w:p>
    <w:p w14:paraId="2D773533" w14:textId="77777777" w:rsidR="00AA295C" w:rsidRPr="00D5687C" w:rsidRDefault="00AA295C" w:rsidP="00590FD4">
      <w:pPr>
        <w:pStyle w:val="Title"/>
        <w:jc w:val="center"/>
        <w:rPr>
          <w:rFonts w:ascii="Times New Roman" w:hAnsi="Times New Roman" w:cs="Times New Roman"/>
          <w:color w:val="auto"/>
          <w:sz w:val="26"/>
          <w:szCs w:val="26"/>
        </w:rPr>
      </w:pPr>
    </w:p>
    <w:p w14:paraId="44DD7CC7" w14:textId="191A9FF5" w:rsidR="00BA6044" w:rsidRPr="00D5687C" w:rsidRDefault="00644834" w:rsidP="00590FD4">
      <w:pPr>
        <w:pStyle w:val="Title"/>
        <w:jc w:val="center"/>
        <w:rPr>
          <w:rFonts w:ascii="Times New Roman" w:hAnsi="Times New Roman" w:cs="Times New Roman"/>
          <w:color w:val="auto"/>
          <w:sz w:val="26"/>
          <w:szCs w:val="26"/>
        </w:rPr>
      </w:pPr>
      <w:r w:rsidRPr="00D5687C">
        <w:rPr>
          <w:rFonts w:ascii="Times New Roman" w:hAnsi="Times New Roman" w:cs="Times New Roman"/>
          <w:color w:val="auto"/>
          <w:sz w:val="26"/>
          <w:szCs w:val="26"/>
        </w:rPr>
        <w:lastRenderedPageBreak/>
        <w:t>BIỂU SỐ 02</w:t>
      </w:r>
      <w:r w:rsidRPr="00D5687C">
        <w:rPr>
          <w:rFonts w:ascii="Times New Roman" w:hAnsi="Times New Roman" w:cs="Times New Roman"/>
          <w:color w:val="auto"/>
          <w:sz w:val="26"/>
          <w:szCs w:val="26"/>
        </w:rPr>
        <w:br/>
        <w:t>NGUỒN DỮ LIỆU ĐỀ NGHỊ ƯU TIÊN KẾT NỐI</w:t>
      </w:r>
      <w:r w:rsidR="00073327" w:rsidRPr="00D5687C">
        <w:rPr>
          <w:rFonts w:ascii="Times New Roman" w:hAnsi="Times New Roman" w:cs="Times New Roman"/>
          <w:color w:val="auto"/>
          <w:sz w:val="26"/>
          <w:szCs w:val="26"/>
        </w:rPr>
        <w:t>,</w:t>
      </w:r>
      <w:r w:rsidRPr="00D5687C">
        <w:rPr>
          <w:rFonts w:ascii="Times New Roman" w:hAnsi="Times New Roman" w:cs="Times New Roman"/>
          <w:color w:val="auto"/>
          <w:sz w:val="26"/>
          <w:szCs w:val="26"/>
        </w:rPr>
        <w:t xml:space="preserve"> KHAI THÁC TRƯỚC</w:t>
      </w:r>
    </w:p>
    <w:p w14:paraId="6F84D963" w14:textId="680868FA" w:rsidR="00AA175F" w:rsidRDefault="001B5323">
      <w:pPr>
        <w:jc w:val="center"/>
        <w:rPr>
          <w:kern w:val="2"/>
          <w:szCs w:val="18"/>
          <w14:ligatures w14:val="standardContextual"/>
        </w:rPr>
      </w:pPr>
      <w:r>
        <w:t xml:space="preserve"> </w:t>
      </w:r>
      <w:r w:rsidR="00AA175F">
        <w:t>(</w:t>
      </w:r>
      <w:r w:rsidR="00AA175F" w:rsidRPr="00AA175F">
        <w:rPr>
          <w:i/>
          <w:iCs/>
          <w:sz w:val="24"/>
          <w:szCs w:val="24"/>
        </w:rPr>
        <w:t xml:space="preserve">kèm theo Công văn số       </w:t>
      </w:r>
      <w:r w:rsidR="006E6AC7">
        <w:rPr>
          <w:i/>
          <w:iCs/>
          <w:sz w:val="24"/>
          <w:szCs w:val="24"/>
        </w:rPr>
        <w:t>/KV</w:t>
      </w:r>
      <w:r w:rsidR="00AA175F" w:rsidRPr="00AA175F">
        <w:rPr>
          <w:i/>
          <w:iCs/>
          <w:sz w:val="24"/>
          <w:szCs w:val="24"/>
        </w:rPr>
        <w:t xml:space="preserve">IX - TH&amp;KSCLKT ngày   tháng 9 năm 2026 của Kiểm toán nhà nước </w:t>
      </w:r>
      <w:r w:rsidR="006D7E97">
        <w:rPr>
          <w:i/>
          <w:iCs/>
          <w:sz w:val="24"/>
          <w:szCs w:val="24"/>
        </w:rPr>
        <w:t>k</w:t>
      </w:r>
      <w:r w:rsidR="00AA175F" w:rsidRPr="00AA175F">
        <w:rPr>
          <w:i/>
          <w:iCs/>
          <w:sz w:val="24"/>
          <w:szCs w:val="24"/>
        </w:rPr>
        <w:t>hu vự</w:t>
      </w:r>
      <w:r w:rsidR="006D7E97">
        <w:rPr>
          <w:i/>
          <w:iCs/>
          <w:sz w:val="24"/>
          <w:szCs w:val="24"/>
        </w:rPr>
        <w:t>c IX)</w:t>
      </w:r>
    </w:p>
    <w:p w14:paraId="7DFC721B" w14:textId="77777777" w:rsidR="00424AC4" w:rsidRPr="00D5687C" w:rsidRDefault="00424AC4" w:rsidP="00424AC4">
      <w:pPr>
        <w:rPr>
          <w:rFonts w:cs="Times New Roman"/>
          <w:bCs/>
          <w:sz w:val="26"/>
          <w:szCs w:val="26"/>
        </w:rPr>
      </w:pPr>
    </w:p>
    <w:p w14:paraId="58B25F58" w14:textId="77777777" w:rsidR="00424AC4" w:rsidRPr="00D5687C" w:rsidRDefault="00424AC4" w:rsidP="00424AC4">
      <w:pPr>
        <w:ind w:firstLine="567"/>
        <w:rPr>
          <w:rFonts w:cs="Times New Roman"/>
          <w:sz w:val="26"/>
          <w:szCs w:val="26"/>
        </w:rPr>
      </w:pPr>
      <w:r w:rsidRPr="00D5687C">
        <w:rPr>
          <w:rFonts w:cs="Times New Roman"/>
          <w:b/>
          <w:sz w:val="26"/>
          <w:szCs w:val="26"/>
        </w:rPr>
        <w:t xml:space="preserve">Người lập biểu: </w:t>
      </w:r>
      <w:r w:rsidRPr="00D5687C">
        <w:rPr>
          <w:rFonts w:cs="Times New Roman"/>
          <w:sz w:val="26"/>
          <w:szCs w:val="26"/>
        </w:rPr>
        <w:t xml:space="preserve">Nguyễn Hữu Cảnh   </w:t>
      </w:r>
      <w:r w:rsidRPr="00D5687C">
        <w:rPr>
          <w:rFonts w:cs="Times New Roman"/>
          <w:b/>
          <w:sz w:val="26"/>
          <w:szCs w:val="26"/>
        </w:rPr>
        <w:t xml:space="preserve">Điện thoại: </w:t>
      </w:r>
      <w:r w:rsidRPr="00D5687C">
        <w:rPr>
          <w:rFonts w:cs="Times New Roman"/>
          <w:sz w:val="26"/>
          <w:szCs w:val="26"/>
        </w:rPr>
        <w:t xml:space="preserve">0984835483    </w:t>
      </w:r>
      <w:r w:rsidRPr="00D5687C">
        <w:rPr>
          <w:rFonts w:cs="Times New Roman"/>
          <w:b/>
          <w:sz w:val="26"/>
          <w:szCs w:val="26"/>
        </w:rPr>
        <w:t>Thư điện tử:</w:t>
      </w:r>
      <w:r w:rsidRPr="00D5687C">
        <w:rPr>
          <w:rFonts w:cs="Times New Roman"/>
          <w:sz w:val="26"/>
          <w:szCs w:val="26"/>
        </w:rPr>
        <w:t xml:space="preserve"> canhnh@sav.gov.vn</w:t>
      </w:r>
    </w:p>
    <w:p w14:paraId="4255BE3A" w14:textId="77777777" w:rsidR="00BA6044" w:rsidRPr="00D5687C" w:rsidRDefault="00BA6044" w:rsidP="00590FD4">
      <w:pPr>
        <w:jc w:val="center"/>
        <w:rPr>
          <w:rFonts w:cs="Times New Roman"/>
          <w:sz w:val="26"/>
          <w:szCs w:val="26"/>
        </w:rPr>
      </w:pPr>
    </w:p>
    <w:tbl>
      <w:tblPr>
        <w:tblStyle w:val="TableGrid"/>
        <w:tblW w:w="0" w:type="auto"/>
        <w:jc w:val="center"/>
        <w:tblLook w:val="04A0" w:firstRow="1" w:lastRow="0" w:firstColumn="1" w:lastColumn="0" w:noHBand="0" w:noVBand="1"/>
      </w:tblPr>
      <w:tblGrid>
        <w:gridCol w:w="894"/>
        <w:gridCol w:w="947"/>
        <w:gridCol w:w="5422"/>
        <w:gridCol w:w="8433"/>
      </w:tblGrid>
      <w:tr w:rsidR="00BA6044" w:rsidRPr="00D5687C" w14:paraId="70BB3FB4" w14:textId="77777777" w:rsidTr="00A0569F">
        <w:trPr>
          <w:tblHeader/>
          <w:jc w:val="center"/>
        </w:trPr>
        <w:tc>
          <w:tcPr>
            <w:tcW w:w="0" w:type="auto"/>
            <w:shd w:val="clear" w:color="auto" w:fill="E6E6E6"/>
            <w:tcMar>
              <w:top w:w="70" w:type="dxa"/>
              <w:left w:w="75" w:type="dxa"/>
              <w:bottom w:w="70" w:type="dxa"/>
              <w:right w:w="75" w:type="dxa"/>
            </w:tcMar>
            <w:vAlign w:val="center"/>
          </w:tcPr>
          <w:p w14:paraId="6E6F90AF" w14:textId="77777777" w:rsidR="00BA6044" w:rsidRPr="00D5687C" w:rsidRDefault="00644834" w:rsidP="00590FD4">
            <w:pPr>
              <w:jc w:val="center"/>
              <w:rPr>
                <w:rFonts w:cs="Times New Roman"/>
                <w:sz w:val="26"/>
                <w:szCs w:val="26"/>
              </w:rPr>
            </w:pPr>
            <w:r w:rsidRPr="00D5687C">
              <w:rPr>
                <w:rFonts w:cs="Times New Roman"/>
                <w:b/>
                <w:sz w:val="26"/>
                <w:szCs w:val="26"/>
              </w:rPr>
              <w:t>Thứ tự ưu tiên</w:t>
            </w:r>
          </w:p>
        </w:tc>
        <w:tc>
          <w:tcPr>
            <w:tcW w:w="0" w:type="auto"/>
            <w:shd w:val="clear" w:color="auto" w:fill="E6E6E6"/>
            <w:tcMar>
              <w:top w:w="70" w:type="dxa"/>
              <w:left w:w="75" w:type="dxa"/>
              <w:bottom w:w="70" w:type="dxa"/>
              <w:right w:w="75" w:type="dxa"/>
            </w:tcMar>
            <w:vAlign w:val="center"/>
          </w:tcPr>
          <w:p w14:paraId="490E6CB4" w14:textId="77777777" w:rsidR="00BA6044" w:rsidRPr="00D5687C" w:rsidRDefault="00644834" w:rsidP="00590FD4">
            <w:pPr>
              <w:jc w:val="center"/>
              <w:rPr>
                <w:rFonts w:cs="Times New Roman"/>
                <w:sz w:val="26"/>
                <w:szCs w:val="26"/>
              </w:rPr>
            </w:pPr>
            <w:r w:rsidRPr="00D5687C">
              <w:rPr>
                <w:rFonts w:cs="Times New Roman"/>
                <w:b/>
                <w:sz w:val="26"/>
                <w:szCs w:val="26"/>
              </w:rPr>
              <w:t>Mã nguồn</w:t>
            </w:r>
          </w:p>
        </w:tc>
        <w:tc>
          <w:tcPr>
            <w:tcW w:w="0" w:type="auto"/>
            <w:shd w:val="clear" w:color="auto" w:fill="E6E6E6"/>
            <w:tcMar>
              <w:top w:w="70" w:type="dxa"/>
              <w:left w:w="75" w:type="dxa"/>
              <w:bottom w:w="70" w:type="dxa"/>
              <w:right w:w="75" w:type="dxa"/>
            </w:tcMar>
            <w:vAlign w:val="center"/>
          </w:tcPr>
          <w:p w14:paraId="496D1B38" w14:textId="77777777" w:rsidR="00BA6044" w:rsidRPr="00D5687C" w:rsidRDefault="00644834" w:rsidP="00590FD4">
            <w:pPr>
              <w:jc w:val="center"/>
              <w:rPr>
                <w:rFonts w:cs="Times New Roman"/>
                <w:sz w:val="26"/>
                <w:szCs w:val="26"/>
              </w:rPr>
            </w:pPr>
            <w:r w:rsidRPr="00D5687C">
              <w:rPr>
                <w:rFonts w:cs="Times New Roman"/>
                <w:b/>
                <w:sz w:val="26"/>
                <w:szCs w:val="26"/>
              </w:rPr>
              <w:t>Tên dữ liệu</w:t>
            </w:r>
          </w:p>
        </w:tc>
        <w:tc>
          <w:tcPr>
            <w:tcW w:w="0" w:type="auto"/>
            <w:shd w:val="clear" w:color="auto" w:fill="E6E6E6"/>
            <w:tcMar>
              <w:top w:w="70" w:type="dxa"/>
              <w:left w:w="75" w:type="dxa"/>
              <w:bottom w:w="70" w:type="dxa"/>
              <w:right w:w="75" w:type="dxa"/>
            </w:tcMar>
            <w:vAlign w:val="center"/>
          </w:tcPr>
          <w:p w14:paraId="79BA0769" w14:textId="77777777" w:rsidR="00BA6044" w:rsidRPr="00D5687C" w:rsidRDefault="00644834" w:rsidP="00590FD4">
            <w:pPr>
              <w:jc w:val="center"/>
              <w:rPr>
                <w:rFonts w:cs="Times New Roman"/>
                <w:sz w:val="26"/>
                <w:szCs w:val="26"/>
              </w:rPr>
            </w:pPr>
            <w:r w:rsidRPr="00D5687C">
              <w:rPr>
                <w:rFonts w:cs="Times New Roman"/>
                <w:b/>
                <w:sz w:val="26"/>
                <w:szCs w:val="26"/>
              </w:rPr>
              <w:t>Lý do đề nghị ưu tiên</w:t>
            </w:r>
          </w:p>
        </w:tc>
      </w:tr>
      <w:tr w:rsidR="00BA6044" w:rsidRPr="00D5687C" w14:paraId="0BCEDD98" w14:textId="77777777" w:rsidTr="00A0569F">
        <w:trPr>
          <w:jc w:val="center"/>
        </w:trPr>
        <w:tc>
          <w:tcPr>
            <w:tcW w:w="0" w:type="auto"/>
            <w:tcMar>
              <w:top w:w="70" w:type="dxa"/>
              <w:left w:w="75" w:type="dxa"/>
              <w:bottom w:w="70" w:type="dxa"/>
              <w:right w:w="75" w:type="dxa"/>
            </w:tcMar>
            <w:vAlign w:val="center"/>
          </w:tcPr>
          <w:p w14:paraId="5A87C045" w14:textId="77777777" w:rsidR="00BA6044" w:rsidRPr="00D5687C" w:rsidRDefault="00644834" w:rsidP="00AA295C">
            <w:pPr>
              <w:jc w:val="center"/>
              <w:rPr>
                <w:rFonts w:cs="Times New Roman"/>
                <w:sz w:val="26"/>
                <w:szCs w:val="26"/>
              </w:rPr>
            </w:pPr>
            <w:r w:rsidRPr="00D5687C">
              <w:rPr>
                <w:rFonts w:cs="Times New Roman"/>
                <w:sz w:val="26"/>
                <w:szCs w:val="26"/>
              </w:rPr>
              <w:t>1</w:t>
            </w:r>
          </w:p>
        </w:tc>
        <w:tc>
          <w:tcPr>
            <w:tcW w:w="0" w:type="auto"/>
            <w:tcMar>
              <w:top w:w="70" w:type="dxa"/>
              <w:left w:w="75" w:type="dxa"/>
              <w:bottom w:w="70" w:type="dxa"/>
              <w:right w:w="75" w:type="dxa"/>
            </w:tcMar>
            <w:vAlign w:val="center"/>
          </w:tcPr>
          <w:p w14:paraId="24E7F5DA" w14:textId="77777777" w:rsidR="00BA6044" w:rsidRPr="00D5687C" w:rsidRDefault="00644834" w:rsidP="00AA295C">
            <w:pPr>
              <w:jc w:val="center"/>
              <w:rPr>
                <w:rFonts w:cs="Times New Roman"/>
                <w:sz w:val="26"/>
                <w:szCs w:val="26"/>
              </w:rPr>
            </w:pPr>
            <w:r w:rsidRPr="00D5687C">
              <w:rPr>
                <w:rFonts w:cs="Times New Roman"/>
                <w:sz w:val="26"/>
                <w:szCs w:val="26"/>
              </w:rPr>
              <w:t>NS-04</w:t>
            </w:r>
          </w:p>
        </w:tc>
        <w:tc>
          <w:tcPr>
            <w:tcW w:w="0" w:type="auto"/>
            <w:tcMar>
              <w:top w:w="70" w:type="dxa"/>
              <w:left w:w="75" w:type="dxa"/>
              <w:bottom w:w="70" w:type="dxa"/>
              <w:right w:w="75" w:type="dxa"/>
            </w:tcMar>
            <w:vAlign w:val="center"/>
          </w:tcPr>
          <w:p w14:paraId="71CF7D6A" w14:textId="77777777" w:rsidR="00BA6044" w:rsidRPr="00D5687C" w:rsidRDefault="00644834" w:rsidP="00AA295C">
            <w:pPr>
              <w:jc w:val="both"/>
              <w:rPr>
                <w:rFonts w:cs="Times New Roman"/>
                <w:sz w:val="26"/>
                <w:szCs w:val="26"/>
              </w:rPr>
            </w:pPr>
            <w:r w:rsidRPr="00D5687C">
              <w:rPr>
                <w:rFonts w:cs="Times New Roman"/>
                <w:sz w:val="26"/>
                <w:szCs w:val="26"/>
              </w:rPr>
              <w:t>Dữ liệu thu nội địa, nợ và ưu đãi thuế</w:t>
            </w:r>
          </w:p>
        </w:tc>
        <w:tc>
          <w:tcPr>
            <w:tcW w:w="0" w:type="auto"/>
            <w:tcMar>
              <w:top w:w="70" w:type="dxa"/>
              <w:left w:w="75" w:type="dxa"/>
              <w:bottom w:w="70" w:type="dxa"/>
              <w:right w:w="75" w:type="dxa"/>
            </w:tcMar>
            <w:vAlign w:val="center"/>
          </w:tcPr>
          <w:p w14:paraId="400B47D0" w14:textId="77777777" w:rsidR="00BA6044" w:rsidRPr="00D5687C" w:rsidRDefault="00644834" w:rsidP="00AA295C">
            <w:pPr>
              <w:jc w:val="both"/>
              <w:rPr>
                <w:rFonts w:cs="Times New Roman"/>
                <w:sz w:val="26"/>
                <w:szCs w:val="26"/>
              </w:rPr>
            </w:pPr>
            <w:r w:rsidRPr="00D5687C">
              <w:rPr>
                <w:rFonts w:cs="Times New Roman"/>
                <w:sz w:val="26"/>
                <w:szCs w:val="26"/>
              </w:rPr>
              <w:t>Thiếu số liệu theo người nộp và sắc thuế thì không đối chiếu được số phải thu, đã nộp, nợ và miễn giảm với quyết toán; chọn mẫu thất thu dựa vào tổng hợp, bỏ lọt biến động bất thường.</w:t>
            </w:r>
          </w:p>
        </w:tc>
      </w:tr>
      <w:tr w:rsidR="00BA6044" w:rsidRPr="00D5687C" w14:paraId="402E87E5" w14:textId="77777777" w:rsidTr="00A0569F">
        <w:trPr>
          <w:jc w:val="center"/>
        </w:trPr>
        <w:tc>
          <w:tcPr>
            <w:tcW w:w="0" w:type="auto"/>
            <w:shd w:val="clear" w:color="auto" w:fill="F7F7F7"/>
            <w:tcMar>
              <w:top w:w="70" w:type="dxa"/>
              <w:left w:w="75" w:type="dxa"/>
              <w:bottom w:w="70" w:type="dxa"/>
              <w:right w:w="75" w:type="dxa"/>
            </w:tcMar>
            <w:vAlign w:val="center"/>
          </w:tcPr>
          <w:p w14:paraId="1A17BA55" w14:textId="77777777" w:rsidR="00BA6044" w:rsidRPr="00D5687C" w:rsidRDefault="00644834" w:rsidP="00AA295C">
            <w:pPr>
              <w:jc w:val="center"/>
              <w:rPr>
                <w:rFonts w:cs="Times New Roman"/>
                <w:sz w:val="26"/>
                <w:szCs w:val="26"/>
              </w:rPr>
            </w:pPr>
            <w:r w:rsidRPr="00D5687C">
              <w:rPr>
                <w:rFonts w:cs="Times New Roman"/>
                <w:sz w:val="26"/>
                <w:szCs w:val="26"/>
              </w:rPr>
              <w:t>2</w:t>
            </w:r>
          </w:p>
        </w:tc>
        <w:tc>
          <w:tcPr>
            <w:tcW w:w="0" w:type="auto"/>
            <w:shd w:val="clear" w:color="auto" w:fill="F7F7F7"/>
            <w:tcMar>
              <w:top w:w="70" w:type="dxa"/>
              <w:left w:w="75" w:type="dxa"/>
              <w:bottom w:w="70" w:type="dxa"/>
              <w:right w:w="75" w:type="dxa"/>
            </w:tcMar>
            <w:vAlign w:val="center"/>
          </w:tcPr>
          <w:p w14:paraId="1B540581" w14:textId="77777777" w:rsidR="00BA6044" w:rsidRPr="00D5687C" w:rsidRDefault="00644834" w:rsidP="00AA295C">
            <w:pPr>
              <w:jc w:val="center"/>
              <w:rPr>
                <w:rFonts w:cs="Times New Roman"/>
                <w:sz w:val="26"/>
                <w:szCs w:val="26"/>
              </w:rPr>
            </w:pPr>
            <w:r w:rsidRPr="00D5687C">
              <w:rPr>
                <w:rFonts w:cs="Times New Roman"/>
                <w:sz w:val="26"/>
                <w:szCs w:val="26"/>
              </w:rPr>
              <w:t>BS-01</w:t>
            </w:r>
          </w:p>
        </w:tc>
        <w:tc>
          <w:tcPr>
            <w:tcW w:w="0" w:type="auto"/>
            <w:shd w:val="clear" w:color="auto" w:fill="F7F7F7"/>
            <w:tcMar>
              <w:top w:w="70" w:type="dxa"/>
              <w:left w:w="75" w:type="dxa"/>
              <w:bottom w:w="70" w:type="dxa"/>
              <w:right w:w="75" w:type="dxa"/>
            </w:tcMar>
            <w:vAlign w:val="center"/>
          </w:tcPr>
          <w:p w14:paraId="0163E94E" w14:textId="5C8E8C46" w:rsidR="00BA6044" w:rsidRPr="00D5687C" w:rsidRDefault="00644834" w:rsidP="00AA295C">
            <w:pPr>
              <w:jc w:val="both"/>
              <w:rPr>
                <w:rFonts w:cs="Times New Roman"/>
                <w:sz w:val="26"/>
                <w:szCs w:val="26"/>
              </w:rPr>
            </w:pPr>
            <w:r w:rsidRPr="00D5687C">
              <w:rPr>
                <w:rFonts w:cs="Times New Roman"/>
                <w:sz w:val="26"/>
                <w:szCs w:val="26"/>
              </w:rPr>
              <w:t>Dữ liệu chứng từ và sổ thu NSNN qua Kho bạc</w:t>
            </w:r>
            <w:r w:rsidR="00424AC4" w:rsidRPr="00D5687C">
              <w:rPr>
                <w:rFonts w:cs="Times New Roman"/>
                <w:sz w:val="26"/>
                <w:szCs w:val="26"/>
              </w:rPr>
              <w:t xml:space="preserve"> Nhà nước</w:t>
            </w:r>
          </w:p>
        </w:tc>
        <w:tc>
          <w:tcPr>
            <w:tcW w:w="0" w:type="auto"/>
            <w:shd w:val="clear" w:color="auto" w:fill="F7F7F7"/>
            <w:tcMar>
              <w:top w:w="70" w:type="dxa"/>
              <w:left w:w="75" w:type="dxa"/>
              <w:bottom w:w="70" w:type="dxa"/>
              <w:right w:w="75" w:type="dxa"/>
            </w:tcMar>
            <w:vAlign w:val="center"/>
          </w:tcPr>
          <w:p w14:paraId="70F9F4BA" w14:textId="77777777" w:rsidR="00BA6044" w:rsidRPr="00D5687C" w:rsidRDefault="00644834" w:rsidP="00AA295C">
            <w:pPr>
              <w:jc w:val="both"/>
              <w:rPr>
                <w:rFonts w:cs="Times New Roman"/>
                <w:sz w:val="26"/>
                <w:szCs w:val="26"/>
              </w:rPr>
            </w:pPr>
            <w:r w:rsidRPr="00D5687C">
              <w:rPr>
                <w:rFonts w:cs="Times New Roman"/>
                <w:sz w:val="26"/>
                <w:szCs w:val="26"/>
              </w:rPr>
              <w:t>Không có nguồn hạch toán độc lập thì không kiểm tra được chênh lệch giữa số thu do thuế/hải quan quản lý và số thực nộp NSNN, nhất là sai kỳ, sai tiểu mục hoặc hoàn trả.</w:t>
            </w:r>
          </w:p>
        </w:tc>
      </w:tr>
      <w:tr w:rsidR="00BA6044" w:rsidRPr="00D5687C" w14:paraId="528229DC" w14:textId="77777777" w:rsidTr="00A0569F">
        <w:trPr>
          <w:jc w:val="center"/>
        </w:trPr>
        <w:tc>
          <w:tcPr>
            <w:tcW w:w="0" w:type="auto"/>
            <w:tcMar>
              <w:top w:w="70" w:type="dxa"/>
              <w:left w:w="75" w:type="dxa"/>
              <w:bottom w:w="70" w:type="dxa"/>
              <w:right w:w="75" w:type="dxa"/>
            </w:tcMar>
            <w:vAlign w:val="center"/>
          </w:tcPr>
          <w:p w14:paraId="54203907" w14:textId="77777777" w:rsidR="00BA6044" w:rsidRPr="00D5687C" w:rsidRDefault="00644834" w:rsidP="00AA295C">
            <w:pPr>
              <w:jc w:val="center"/>
              <w:rPr>
                <w:rFonts w:cs="Times New Roman"/>
                <w:sz w:val="26"/>
                <w:szCs w:val="26"/>
              </w:rPr>
            </w:pPr>
            <w:r w:rsidRPr="00D5687C">
              <w:rPr>
                <w:rFonts w:cs="Times New Roman"/>
                <w:sz w:val="26"/>
                <w:szCs w:val="26"/>
              </w:rPr>
              <w:t>3</w:t>
            </w:r>
          </w:p>
        </w:tc>
        <w:tc>
          <w:tcPr>
            <w:tcW w:w="0" w:type="auto"/>
            <w:tcMar>
              <w:top w:w="70" w:type="dxa"/>
              <w:left w:w="75" w:type="dxa"/>
              <w:bottom w:w="70" w:type="dxa"/>
              <w:right w:w="75" w:type="dxa"/>
            </w:tcMar>
            <w:vAlign w:val="center"/>
          </w:tcPr>
          <w:p w14:paraId="73389D67" w14:textId="77777777" w:rsidR="00BA6044" w:rsidRPr="00D5687C" w:rsidRDefault="00644834" w:rsidP="00AA295C">
            <w:pPr>
              <w:jc w:val="center"/>
              <w:rPr>
                <w:rFonts w:cs="Times New Roman"/>
                <w:sz w:val="26"/>
                <w:szCs w:val="26"/>
              </w:rPr>
            </w:pPr>
            <w:r w:rsidRPr="00D5687C">
              <w:rPr>
                <w:rFonts w:cs="Times New Roman"/>
                <w:sz w:val="26"/>
                <w:szCs w:val="26"/>
              </w:rPr>
              <w:t>DN-06</w:t>
            </w:r>
          </w:p>
        </w:tc>
        <w:tc>
          <w:tcPr>
            <w:tcW w:w="0" w:type="auto"/>
            <w:tcMar>
              <w:top w:w="70" w:type="dxa"/>
              <w:left w:w="75" w:type="dxa"/>
              <w:bottom w:w="70" w:type="dxa"/>
              <w:right w:w="75" w:type="dxa"/>
            </w:tcMar>
            <w:vAlign w:val="center"/>
          </w:tcPr>
          <w:p w14:paraId="5DFB6CC8" w14:textId="77777777" w:rsidR="00BA6044" w:rsidRPr="00D5687C" w:rsidRDefault="00644834" w:rsidP="00AA295C">
            <w:pPr>
              <w:jc w:val="both"/>
              <w:rPr>
                <w:rFonts w:cs="Times New Roman"/>
                <w:sz w:val="26"/>
                <w:szCs w:val="26"/>
              </w:rPr>
            </w:pPr>
            <w:r w:rsidRPr="00D5687C">
              <w:rPr>
                <w:rFonts w:cs="Times New Roman"/>
                <w:sz w:val="26"/>
                <w:szCs w:val="26"/>
              </w:rPr>
              <w:t>Dữ liệu kê khai, nộp, hoàn thuế doanh nghiệp</w:t>
            </w:r>
          </w:p>
        </w:tc>
        <w:tc>
          <w:tcPr>
            <w:tcW w:w="0" w:type="auto"/>
            <w:tcMar>
              <w:top w:w="70" w:type="dxa"/>
              <w:left w:w="75" w:type="dxa"/>
              <w:bottom w:w="70" w:type="dxa"/>
              <w:right w:w="75" w:type="dxa"/>
            </w:tcMar>
            <w:vAlign w:val="center"/>
          </w:tcPr>
          <w:p w14:paraId="118911F2" w14:textId="77777777" w:rsidR="00BA6044" w:rsidRPr="00D5687C" w:rsidRDefault="00644834" w:rsidP="00AA295C">
            <w:pPr>
              <w:jc w:val="both"/>
              <w:rPr>
                <w:rFonts w:cs="Times New Roman"/>
                <w:sz w:val="26"/>
                <w:szCs w:val="26"/>
              </w:rPr>
            </w:pPr>
            <w:r w:rsidRPr="00D5687C">
              <w:rPr>
                <w:rFonts w:cs="Times New Roman"/>
                <w:sz w:val="26"/>
                <w:szCs w:val="26"/>
              </w:rPr>
              <w:t>Nếu chỉ nhận báo cáo tổng hợp, không truy được kê khai và hoàn thuế theo doanh nghiệp/kỳ; khó xác định hồ sơ có chênh lệch cần kiểm tra và theo dõi truy thu.</w:t>
            </w:r>
          </w:p>
        </w:tc>
      </w:tr>
      <w:tr w:rsidR="00BA6044" w:rsidRPr="00D5687C" w14:paraId="17B229C1" w14:textId="77777777" w:rsidTr="00A0569F">
        <w:trPr>
          <w:jc w:val="center"/>
        </w:trPr>
        <w:tc>
          <w:tcPr>
            <w:tcW w:w="0" w:type="auto"/>
            <w:shd w:val="clear" w:color="auto" w:fill="F7F7F7"/>
            <w:tcMar>
              <w:top w:w="70" w:type="dxa"/>
              <w:left w:w="75" w:type="dxa"/>
              <w:bottom w:w="70" w:type="dxa"/>
              <w:right w:w="75" w:type="dxa"/>
            </w:tcMar>
            <w:vAlign w:val="center"/>
          </w:tcPr>
          <w:p w14:paraId="668CB88F" w14:textId="77777777" w:rsidR="00BA6044" w:rsidRPr="00D5687C" w:rsidRDefault="00644834" w:rsidP="00AA295C">
            <w:pPr>
              <w:jc w:val="center"/>
              <w:rPr>
                <w:rFonts w:cs="Times New Roman"/>
                <w:sz w:val="26"/>
                <w:szCs w:val="26"/>
              </w:rPr>
            </w:pPr>
            <w:r w:rsidRPr="00D5687C">
              <w:rPr>
                <w:rFonts w:cs="Times New Roman"/>
                <w:sz w:val="26"/>
                <w:szCs w:val="26"/>
              </w:rPr>
              <w:t>4</w:t>
            </w:r>
          </w:p>
        </w:tc>
        <w:tc>
          <w:tcPr>
            <w:tcW w:w="0" w:type="auto"/>
            <w:shd w:val="clear" w:color="auto" w:fill="F7F7F7"/>
            <w:tcMar>
              <w:top w:w="70" w:type="dxa"/>
              <w:left w:w="75" w:type="dxa"/>
              <w:bottom w:w="70" w:type="dxa"/>
              <w:right w:w="75" w:type="dxa"/>
            </w:tcMar>
            <w:vAlign w:val="center"/>
          </w:tcPr>
          <w:p w14:paraId="3F912569" w14:textId="77777777" w:rsidR="00BA6044" w:rsidRPr="00D5687C" w:rsidRDefault="00644834" w:rsidP="00AA295C">
            <w:pPr>
              <w:jc w:val="center"/>
              <w:rPr>
                <w:rFonts w:cs="Times New Roman"/>
                <w:sz w:val="26"/>
                <w:szCs w:val="26"/>
              </w:rPr>
            </w:pPr>
            <w:r w:rsidRPr="00D5687C">
              <w:rPr>
                <w:rFonts w:cs="Times New Roman"/>
                <w:sz w:val="26"/>
                <w:szCs w:val="26"/>
              </w:rPr>
              <w:t>NS-05</w:t>
            </w:r>
          </w:p>
        </w:tc>
        <w:tc>
          <w:tcPr>
            <w:tcW w:w="0" w:type="auto"/>
            <w:shd w:val="clear" w:color="auto" w:fill="F7F7F7"/>
            <w:tcMar>
              <w:top w:w="70" w:type="dxa"/>
              <w:left w:w="75" w:type="dxa"/>
              <w:bottom w:w="70" w:type="dxa"/>
              <w:right w:w="75" w:type="dxa"/>
            </w:tcMar>
            <w:vAlign w:val="center"/>
          </w:tcPr>
          <w:p w14:paraId="3E54F05B" w14:textId="77777777" w:rsidR="00BA6044" w:rsidRPr="00D5687C" w:rsidRDefault="00644834" w:rsidP="00AA295C">
            <w:pPr>
              <w:jc w:val="both"/>
              <w:rPr>
                <w:rFonts w:cs="Times New Roman"/>
                <w:sz w:val="26"/>
                <w:szCs w:val="26"/>
              </w:rPr>
            </w:pPr>
            <w:r w:rsidRPr="00D5687C">
              <w:rPr>
                <w:rFonts w:cs="Times New Roman"/>
                <w:sz w:val="26"/>
                <w:szCs w:val="26"/>
              </w:rPr>
              <w:t>Dữ liệu thu từ hoạt động xuất nhập khẩu</w:t>
            </w:r>
          </w:p>
        </w:tc>
        <w:tc>
          <w:tcPr>
            <w:tcW w:w="0" w:type="auto"/>
            <w:shd w:val="clear" w:color="auto" w:fill="F7F7F7"/>
            <w:tcMar>
              <w:top w:w="70" w:type="dxa"/>
              <w:left w:w="75" w:type="dxa"/>
              <w:bottom w:w="70" w:type="dxa"/>
              <w:right w:w="75" w:type="dxa"/>
            </w:tcMar>
            <w:vAlign w:val="center"/>
          </w:tcPr>
          <w:p w14:paraId="5B95AA46" w14:textId="77777777" w:rsidR="00BA6044" w:rsidRPr="00D5687C" w:rsidRDefault="00644834" w:rsidP="00AA295C">
            <w:pPr>
              <w:jc w:val="both"/>
              <w:rPr>
                <w:rFonts w:cs="Times New Roman"/>
                <w:sz w:val="26"/>
                <w:szCs w:val="26"/>
              </w:rPr>
            </w:pPr>
            <w:r w:rsidRPr="00D5687C">
              <w:rPr>
                <w:rFonts w:cs="Times New Roman"/>
                <w:sz w:val="26"/>
                <w:szCs w:val="26"/>
              </w:rPr>
              <w:t>Không có dữ liệu tờ khai và nghĩa vụ thuế tương ứng thì không đối chiếu được nguồn thu xuất nhập khẩu với số quyết toán; các rủi ro về trị giá, mã hàng và hoàn/miễn giảm khó được chọn mẫu.</w:t>
            </w:r>
          </w:p>
        </w:tc>
      </w:tr>
      <w:tr w:rsidR="00BA6044" w:rsidRPr="00D5687C" w14:paraId="0193854E" w14:textId="77777777" w:rsidTr="00A0569F">
        <w:trPr>
          <w:jc w:val="center"/>
        </w:trPr>
        <w:tc>
          <w:tcPr>
            <w:tcW w:w="0" w:type="auto"/>
            <w:tcMar>
              <w:top w:w="70" w:type="dxa"/>
              <w:left w:w="75" w:type="dxa"/>
              <w:bottom w:w="70" w:type="dxa"/>
              <w:right w:w="75" w:type="dxa"/>
            </w:tcMar>
            <w:vAlign w:val="center"/>
          </w:tcPr>
          <w:p w14:paraId="28F8A14A" w14:textId="77777777" w:rsidR="00BA6044" w:rsidRPr="00D5687C" w:rsidRDefault="00644834" w:rsidP="00AA295C">
            <w:pPr>
              <w:jc w:val="center"/>
              <w:rPr>
                <w:rFonts w:cs="Times New Roman"/>
                <w:sz w:val="26"/>
                <w:szCs w:val="26"/>
              </w:rPr>
            </w:pPr>
            <w:r w:rsidRPr="00D5687C">
              <w:rPr>
                <w:rFonts w:cs="Times New Roman"/>
                <w:sz w:val="26"/>
                <w:szCs w:val="26"/>
              </w:rPr>
              <w:t>5</w:t>
            </w:r>
          </w:p>
        </w:tc>
        <w:tc>
          <w:tcPr>
            <w:tcW w:w="0" w:type="auto"/>
            <w:tcMar>
              <w:top w:w="70" w:type="dxa"/>
              <w:left w:w="75" w:type="dxa"/>
              <w:bottom w:w="70" w:type="dxa"/>
              <w:right w:w="75" w:type="dxa"/>
            </w:tcMar>
            <w:vAlign w:val="center"/>
          </w:tcPr>
          <w:p w14:paraId="655054FE" w14:textId="77777777" w:rsidR="00BA6044" w:rsidRPr="00D5687C" w:rsidRDefault="00644834" w:rsidP="00AA295C">
            <w:pPr>
              <w:jc w:val="center"/>
              <w:rPr>
                <w:rFonts w:cs="Times New Roman"/>
                <w:sz w:val="26"/>
                <w:szCs w:val="26"/>
              </w:rPr>
            </w:pPr>
            <w:r w:rsidRPr="00D5687C">
              <w:rPr>
                <w:rFonts w:cs="Times New Roman"/>
                <w:sz w:val="26"/>
                <w:szCs w:val="26"/>
              </w:rPr>
              <w:t>NS-09</w:t>
            </w:r>
          </w:p>
        </w:tc>
        <w:tc>
          <w:tcPr>
            <w:tcW w:w="0" w:type="auto"/>
            <w:tcMar>
              <w:top w:w="70" w:type="dxa"/>
              <w:left w:w="75" w:type="dxa"/>
              <w:bottom w:w="70" w:type="dxa"/>
              <w:right w:w="75" w:type="dxa"/>
            </w:tcMar>
            <w:vAlign w:val="center"/>
          </w:tcPr>
          <w:p w14:paraId="55D98E8E" w14:textId="77777777" w:rsidR="00BA6044" w:rsidRPr="00D5687C" w:rsidRDefault="00644834" w:rsidP="00AA295C">
            <w:pPr>
              <w:jc w:val="both"/>
              <w:rPr>
                <w:rFonts w:cs="Times New Roman"/>
                <w:sz w:val="26"/>
                <w:szCs w:val="26"/>
              </w:rPr>
            </w:pPr>
            <w:r w:rsidRPr="00D5687C">
              <w:rPr>
                <w:rFonts w:cs="Times New Roman"/>
                <w:sz w:val="26"/>
                <w:szCs w:val="26"/>
              </w:rPr>
              <w:t>Dữ liệu hóa đơn điện tử</w:t>
            </w:r>
          </w:p>
        </w:tc>
        <w:tc>
          <w:tcPr>
            <w:tcW w:w="0" w:type="auto"/>
            <w:tcMar>
              <w:top w:w="70" w:type="dxa"/>
              <w:left w:w="75" w:type="dxa"/>
              <w:bottom w:w="70" w:type="dxa"/>
              <w:right w:w="75" w:type="dxa"/>
            </w:tcMar>
            <w:vAlign w:val="center"/>
          </w:tcPr>
          <w:p w14:paraId="163EC836" w14:textId="77777777" w:rsidR="00BA6044" w:rsidRPr="00D5687C" w:rsidRDefault="00644834" w:rsidP="00AA295C">
            <w:pPr>
              <w:jc w:val="both"/>
              <w:rPr>
                <w:rFonts w:cs="Times New Roman"/>
                <w:sz w:val="26"/>
                <w:szCs w:val="26"/>
              </w:rPr>
            </w:pPr>
            <w:r w:rsidRPr="00D5687C">
              <w:rPr>
                <w:rFonts w:cs="Times New Roman"/>
                <w:sz w:val="26"/>
                <w:szCs w:val="26"/>
              </w:rPr>
              <w:t>Thiếu dữ liệu hóa đơn có thể đối chiếu thì không kiểm tra được tính nhất quán giữa doanh thu giao dịch và kê khai thuế; rủi ro hóa đơn điều chỉnh, hủy bất thường khó phát hiện.</w:t>
            </w:r>
          </w:p>
        </w:tc>
      </w:tr>
      <w:tr w:rsidR="00BA6044" w:rsidRPr="00D5687C" w14:paraId="46017283" w14:textId="77777777" w:rsidTr="00A0569F">
        <w:trPr>
          <w:jc w:val="center"/>
        </w:trPr>
        <w:tc>
          <w:tcPr>
            <w:tcW w:w="0" w:type="auto"/>
            <w:shd w:val="clear" w:color="auto" w:fill="F7F7F7"/>
            <w:tcMar>
              <w:top w:w="70" w:type="dxa"/>
              <w:left w:w="75" w:type="dxa"/>
              <w:bottom w:w="70" w:type="dxa"/>
              <w:right w:w="75" w:type="dxa"/>
            </w:tcMar>
            <w:vAlign w:val="center"/>
          </w:tcPr>
          <w:p w14:paraId="136DB1F8" w14:textId="77777777" w:rsidR="00BA6044" w:rsidRPr="00D5687C" w:rsidRDefault="00644834" w:rsidP="00AA295C">
            <w:pPr>
              <w:jc w:val="center"/>
              <w:rPr>
                <w:rFonts w:cs="Times New Roman"/>
                <w:sz w:val="26"/>
                <w:szCs w:val="26"/>
              </w:rPr>
            </w:pPr>
            <w:r w:rsidRPr="00D5687C">
              <w:rPr>
                <w:rFonts w:cs="Times New Roman"/>
                <w:sz w:val="26"/>
                <w:szCs w:val="26"/>
              </w:rPr>
              <w:t>6</w:t>
            </w:r>
          </w:p>
        </w:tc>
        <w:tc>
          <w:tcPr>
            <w:tcW w:w="0" w:type="auto"/>
            <w:shd w:val="clear" w:color="auto" w:fill="F7F7F7"/>
            <w:tcMar>
              <w:top w:w="70" w:type="dxa"/>
              <w:left w:w="75" w:type="dxa"/>
              <w:bottom w:w="70" w:type="dxa"/>
              <w:right w:w="75" w:type="dxa"/>
            </w:tcMar>
            <w:vAlign w:val="center"/>
          </w:tcPr>
          <w:p w14:paraId="72512626" w14:textId="77777777" w:rsidR="00BA6044" w:rsidRPr="00D5687C" w:rsidRDefault="00644834" w:rsidP="00AA295C">
            <w:pPr>
              <w:jc w:val="center"/>
              <w:rPr>
                <w:rFonts w:cs="Times New Roman"/>
                <w:sz w:val="26"/>
                <w:szCs w:val="26"/>
              </w:rPr>
            </w:pPr>
            <w:r w:rsidRPr="00D5687C">
              <w:rPr>
                <w:rFonts w:cs="Times New Roman"/>
                <w:sz w:val="26"/>
                <w:szCs w:val="26"/>
              </w:rPr>
              <w:t>NS-06</w:t>
            </w:r>
          </w:p>
        </w:tc>
        <w:tc>
          <w:tcPr>
            <w:tcW w:w="0" w:type="auto"/>
            <w:shd w:val="clear" w:color="auto" w:fill="F7F7F7"/>
            <w:tcMar>
              <w:top w:w="70" w:type="dxa"/>
              <w:left w:w="75" w:type="dxa"/>
              <w:bottom w:w="70" w:type="dxa"/>
              <w:right w:w="75" w:type="dxa"/>
            </w:tcMar>
            <w:vAlign w:val="center"/>
          </w:tcPr>
          <w:p w14:paraId="2E3167D8" w14:textId="77777777" w:rsidR="00BA6044" w:rsidRPr="00D5687C" w:rsidRDefault="00644834" w:rsidP="00AA295C">
            <w:pPr>
              <w:jc w:val="both"/>
              <w:rPr>
                <w:rFonts w:cs="Times New Roman"/>
                <w:sz w:val="26"/>
                <w:szCs w:val="26"/>
              </w:rPr>
            </w:pPr>
            <w:r w:rsidRPr="00D5687C">
              <w:rPr>
                <w:rFonts w:cs="Times New Roman"/>
                <w:sz w:val="26"/>
                <w:szCs w:val="26"/>
              </w:rPr>
              <w:t>Báo cáo quyết toán thu NSNN</w:t>
            </w:r>
          </w:p>
        </w:tc>
        <w:tc>
          <w:tcPr>
            <w:tcW w:w="0" w:type="auto"/>
            <w:shd w:val="clear" w:color="auto" w:fill="F7F7F7"/>
            <w:tcMar>
              <w:top w:w="70" w:type="dxa"/>
              <w:left w:w="75" w:type="dxa"/>
              <w:bottom w:w="70" w:type="dxa"/>
              <w:right w:w="75" w:type="dxa"/>
            </w:tcMar>
            <w:vAlign w:val="center"/>
          </w:tcPr>
          <w:p w14:paraId="38699838" w14:textId="77777777" w:rsidR="00BA6044" w:rsidRPr="00D5687C" w:rsidRDefault="00644834" w:rsidP="00AA295C">
            <w:pPr>
              <w:jc w:val="both"/>
              <w:rPr>
                <w:rFonts w:cs="Times New Roman"/>
                <w:sz w:val="26"/>
                <w:szCs w:val="26"/>
              </w:rPr>
            </w:pPr>
            <w:r w:rsidRPr="00D5687C">
              <w:rPr>
                <w:rFonts w:cs="Times New Roman"/>
                <w:sz w:val="26"/>
                <w:szCs w:val="26"/>
              </w:rPr>
              <w:t>Không có quyết toán theo khoản thu và cấp ngân sách thì không xác định được số liệu báo cáo cần xác nhận, chênh lệch so với nguồn thuế, hải quan và Kho bạc.</w:t>
            </w:r>
          </w:p>
        </w:tc>
      </w:tr>
      <w:tr w:rsidR="00BA6044" w:rsidRPr="00D5687C" w14:paraId="26E0141A" w14:textId="77777777" w:rsidTr="00A0569F">
        <w:trPr>
          <w:jc w:val="center"/>
        </w:trPr>
        <w:tc>
          <w:tcPr>
            <w:tcW w:w="0" w:type="auto"/>
            <w:tcMar>
              <w:top w:w="70" w:type="dxa"/>
              <w:left w:w="75" w:type="dxa"/>
              <w:bottom w:w="70" w:type="dxa"/>
              <w:right w:w="75" w:type="dxa"/>
            </w:tcMar>
            <w:vAlign w:val="center"/>
          </w:tcPr>
          <w:p w14:paraId="4092E115" w14:textId="77777777" w:rsidR="00BA6044" w:rsidRPr="00D5687C" w:rsidRDefault="00644834" w:rsidP="00AA295C">
            <w:pPr>
              <w:jc w:val="center"/>
              <w:rPr>
                <w:rFonts w:cs="Times New Roman"/>
                <w:sz w:val="26"/>
                <w:szCs w:val="26"/>
              </w:rPr>
            </w:pPr>
            <w:r w:rsidRPr="00D5687C">
              <w:rPr>
                <w:rFonts w:cs="Times New Roman"/>
                <w:sz w:val="26"/>
                <w:szCs w:val="26"/>
              </w:rPr>
              <w:lastRenderedPageBreak/>
              <w:t>7</w:t>
            </w:r>
          </w:p>
        </w:tc>
        <w:tc>
          <w:tcPr>
            <w:tcW w:w="0" w:type="auto"/>
            <w:tcMar>
              <w:top w:w="70" w:type="dxa"/>
              <w:left w:w="75" w:type="dxa"/>
              <w:bottom w:w="70" w:type="dxa"/>
              <w:right w:w="75" w:type="dxa"/>
            </w:tcMar>
            <w:vAlign w:val="center"/>
          </w:tcPr>
          <w:p w14:paraId="5DD1C622" w14:textId="77777777" w:rsidR="00BA6044" w:rsidRPr="00D5687C" w:rsidRDefault="00644834" w:rsidP="00AA295C">
            <w:pPr>
              <w:jc w:val="center"/>
              <w:rPr>
                <w:rFonts w:cs="Times New Roman"/>
                <w:sz w:val="26"/>
                <w:szCs w:val="26"/>
              </w:rPr>
            </w:pPr>
            <w:r w:rsidRPr="00D5687C">
              <w:rPr>
                <w:rFonts w:cs="Times New Roman"/>
                <w:sz w:val="26"/>
                <w:szCs w:val="26"/>
              </w:rPr>
              <w:t>CĐ-03</w:t>
            </w:r>
          </w:p>
        </w:tc>
        <w:tc>
          <w:tcPr>
            <w:tcW w:w="0" w:type="auto"/>
            <w:tcMar>
              <w:top w:w="70" w:type="dxa"/>
              <w:left w:w="75" w:type="dxa"/>
              <w:bottom w:w="70" w:type="dxa"/>
              <w:right w:w="75" w:type="dxa"/>
            </w:tcMar>
            <w:vAlign w:val="center"/>
          </w:tcPr>
          <w:p w14:paraId="53AAE895" w14:textId="77777777" w:rsidR="00BA6044" w:rsidRPr="00D5687C" w:rsidRDefault="00644834" w:rsidP="00AA295C">
            <w:pPr>
              <w:jc w:val="both"/>
              <w:rPr>
                <w:rFonts w:cs="Times New Roman"/>
                <w:sz w:val="26"/>
                <w:szCs w:val="26"/>
              </w:rPr>
            </w:pPr>
            <w:r w:rsidRPr="00D5687C">
              <w:rPr>
                <w:rFonts w:cs="Times New Roman"/>
                <w:sz w:val="26"/>
                <w:szCs w:val="26"/>
              </w:rPr>
              <w:t>Dữ liệu giao, cho thuê, chuyển mục đích và giá đất</w:t>
            </w:r>
          </w:p>
        </w:tc>
        <w:tc>
          <w:tcPr>
            <w:tcW w:w="0" w:type="auto"/>
            <w:tcMar>
              <w:top w:w="70" w:type="dxa"/>
              <w:left w:w="75" w:type="dxa"/>
              <w:bottom w:w="70" w:type="dxa"/>
              <w:right w:w="75" w:type="dxa"/>
            </w:tcMar>
            <w:vAlign w:val="center"/>
          </w:tcPr>
          <w:p w14:paraId="5EA97AFD" w14:textId="77777777" w:rsidR="00BA6044" w:rsidRPr="00D5687C" w:rsidRDefault="00644834" w:rsidP="00AA295C">
            <w:pPr>
              <w:jc w:val="both"/>
              <w:rPr>
                <w:rFonts w:cs="Times New Roman"/>
                <w:sz w:val="26"/>
                <w:szCs w:val="26"/>
              </w:rPr>
            </w:pPr>
            <w:r w:rsidRPr="00D5687C">
              <w:rPr>
                <w:rFonts w:cs="Times New Roman"/>
                <w:sz w:val="26"/>
                <w:szCs w:val="26"/>
              </w:rPr>
              <w:t>Nếu thiếu dữ liệu phát sinh quyền sử dụng đất và căn cứ tính tiền, kiểm toán không xác định được nghĩa vụ đất đai bị bỏ sót hoặc tính sai để đối chiếu với số đã thu.</w:t>
            </w:r>
          </w:p>
        </w:tc>
      </w:tr>
      <w:tr w:rsidR="00BA6044" w:rsidRPr="00D5687C" w14:paraId="28C5C1B5" w14:textId="77777777" w:rsidTr="00A0569F">
        <w:trPr>
          <w:jc w:val="center"/>
        </w:trPr>
        <w:tc>
          <w:tcPr>
            <w:tcW w:w="0" w:type="auto"/>
            <w:shd w:val="clear" w:color="auto" w:fill="F7F7F7"/>
            <w:tcMar>
              <w:top w:w="70" w:type="dxa"/>
              <w:left w:w="75" w:type="dxa"/>
              <w:bottom w:w="70" w:type="dxa"/>
              <w:right w:w="75" w:type="dxa"/>
            </w:tcMar>
            <w:vAlign w:val="center"/>
          </w:tcPr>
          <w:p w14:paraId="7D6FFB43" w14:textId="77777777" w:rsidR="00BA6044" w:rsidRPr="00D5687C" w:rsidRDefault="00644834" w:rsidP="00AA295C">
            <w:pPr>
              <w:jc w:val="center"/>
              <w:rPr>
                <w:rFonts w:cs="Times New Roman"/>
                <w:sz w:val="26"/>
                <w:szCs w:val="26"/>
              </w:rPr>
            </w:pPr>
            <w:r w:rsidRPr="00D5687C">
              <w:rPr>
                <w:rFonts w:cs="Times New Roman"/>
                <w:sz w:val="26"/>
                <w:szCs w:val="26"/>
              </w:rPr>
              <w:t>8</w:t>
            </w:r>
          </w:p>
        </w:tc>
        <w:tc>
          <w:tcPr>
            <w:tcW w:w="0" w:type="auto"/>
            <w:shd w:val="clear" w:color="auto" w:fill="F7F7F7"/>
            <w:tcMar>
              <w:top w:w="70" w:type="dxa"/>
              <w:left w:w="75" w:type="dxa"/>
              <w:bottom w:w="70" w:type="dxa"/>
              <w:right w:w="75" w:type="dxa"/>
            </w:tcMar>
            <w:vAlign w:val="center"/>
          </w:tcPr>
          <w:p w14:paraId="4C074707" w14:textId="77777777" w:rsidR="00BA6044" w:rsidRPr="00D5687C" w:rsidRDefault="00644834" w:rsidP="00AA295C">
            <w:pPr>
              <w:jc w:val="center"/>
              <w:rPr>
                <w:rFonts w:cs="Times New Roman"/>
                <w:sz w:val="26"/>
                <w:szCs w:val="26"/>
              </w:rPr>
            </w:pPr>
            <w:r w:rsidRPr="00D5687C">
              <w:rPr>
                <w:rFonts w:cs="Times New Roman"/>
                <w:sz w:val="26"/>
                <w:szCs w:val="26"/>
              </w:rPr>
              <w:t>BS-02</w:t>
            </w:r>
          </w:p>
        </w:tc>
        <w:tc>
          <w:tcPr>
            <w:tcW w:w="0" w:type="auto"/>
            <w:shd w:val="clear" w:color="auto" w:fill="F7F7F7"/>
            <w:tcMar>
              <w:top w:w="70" w:type="dxa"/>
              <w:left w:w="75" w:type="dxa"/>
              <w:bottom w:w="70" w:type="dxa"/>
              <w:right w:w="75" w:type="dxa"/>
            </w:tcMar>
            <w:vAlign w:val="center"/>
          </w:tcPr>
          <w:p w14:paraId="4E3CC3F7" w14:textId="77777777" w:rsidR="00BA6044" w:rsidRPr="00D5687C" w:rsidRDefault="00644834" w:rsidP="00AA295C">
            <w:pPr>
              <w:jc w:val="both"/>
              <w:rPr>
                <w:rFonts w:cs="Times New Roman"/>
                <w:sz w:val="26"/>
                <w:szCs w:val="26"/>
              </w:rPr>
            </w:pPr>
            <w:r w:rsidRPr="00D5687C">
              <w:rPr>
                <w:rFonts w:cs="Times New Roman"/>
                <w:sz w:val="26"/>
                <w:szCs w:val="26"/>
              </w:rPr>
              <w:t>Báo cáo thu, nộp phí, lệ phí và khoản thu khác</w:t>
            </w:r>
          </w:p>
        </w:tc>
        <w:tc>
          <w:tcPr>
            <w:tcW w:w="0" w:type="auto"/>
            <w:shd w:val="clear" w:color="auto" w:fill="F7F7F7"/>
            <w:tcMar>
              <w:top w:w="70" w:type="dxa"/>
              <w:left w:w="75" w:type="dxa"/>
              <w:bottom w:w="70" w:type="dxa"/>
              <w:right w:w="75" w:type="dxa"/>
            </w:tcMar>
            <w:vAlign w:val="center"/>
          </w:tcPr>
          <w:p w14:paraId="0C36AE34" w14:textId="77777777" w:rsidR="00BA6044" w:rsidRPr="00D5687C" w:rsidRDefault="00644834" w:rsidP="00AA295C">
            <w:pPr>
              <w:jc w:val="both"/>
              <w:rPr>
                <w:rFonts w:cs="Times New Roman"/>
                <w:sz w:val="26"/>
                <w:szCs w:val="26"/>
              </w:rPr>
            </w:pPr>
            <w:r w:rsidRPr="00D5687C">
              <w:rPr>
                <w:rFonts w:cs="Times New Roman"/>
                <w:sz w:val="26"/>
                <w:szCs w:val="26"/>
              </w:rPr>
              <w:t>Không có báo cáo của đơn vị được giao thu thì chỉ thấy số đã nộp Kho bạc, không xác định được số phát sinh và số được để lại; khó phát hiện nộp thiếu/chậm.</w:t>
            </w:r>
          </w:p>
        </w:tc>
      </w:tr>
      <w:tr w:rsidR="00BA6044" w:rsidRPr="00D5687C" w14:paraId="19D77D74" w14:textId="77777777" w:rsidTr="00A0569F">
        <w:trPr>
          <w:jc w:val="center"/>
        </w:trPr>
        <w:tc>
          <w:tcPr>
            <w:tcW w:w="0" w:type="auto"/>
            <w:tcMar>
              <w:top w:w="70" w:type="dxa"/>
              <w:left w:w="75" w:type="dxa"/>
              <w:bottom w:w="70" w:type="dxa"/>
              <w:right w:w="75" w:type="dxa"/>
            </w:tcMar>
            <w:vAlign w:val="center"/>
          </w:tcPr>
          <w:p w14:paraId="45A4F4CD" w14:textId="77777777" w:rsidR="00BA6044" w:rsidRPr="00D5687C" w:rsidRDefault="00644834" w:rsidP="00AA295C">
            <w:pPr>
              <w:jc w:val="center"/>
              <w:rPr>
                <w:rFonts w:cs="Times New Roman"/>
                <w:sz w:val="26"/>
                <w:szCs w:val="26"/>
              </w:rPr>
            </w:pPr>
            <w:r w:rsidRPr="00D5687C">
              <w:rPr>
                <w:rFonts w:cs="Times New Roman"/>
                <w:sz w:val="26"/>
                <w:szCs w:val="26"/>
              </w:rPr>
              <w:t>9</w:t>
            </w:r>
          </w:p>
        </w:tc>
        <w:tc>
          <w:tcPr>
            <w:tcW w:w="0" w:type="auto"/>
            <w:tcMar>
              <w:top w:w="70" w:type="dxa"/>
              <w:left w:w="75" w:type="dxa"/>
              <w:bottom w:w="70" w:type="dxa"/>
              <w:right w:w="75" w:type="dxa"/>
            </w:tcMar>
            <w:vAlign w:val="center"/>
          </w:tcPr>
          <w:p w14:paraId="64503137" w14:textId="77777777" w:rsidR="00BA6044" w:rsidRPr="00D5687C" w:rsidRDefault="00644834" w:rsidP="00AA295C">
            <w:pPr>
              <w:jc w:val="center"/>
              <w:rPr>
                <w:rFonts w:cs="Times New Roman"/>
                <w:sz w:val="26"/>
                <w:szCs w:val="26"/>
              </w:rPr>
            </w:pPr>
            <w:r w:rsidRPr="00D5687C">
              <w:rPr>
                <w:rFonts w:cs="Times New Roman"/>
                <w:sz w:val="26"/>
                <w:szCs w:val="26"/>
              </w:rPr>
              <w:t>NS-01</w:t>
            </w:r>
          </w:p>
        </w:tc>
        <w:tc>
          <w:tcPr>
            <w:tcW w:w="0" w:type="auto"/>
            <w:tcMar>
              <w:top w:w="70" w:type="dxa"/>
              <w:left w:w="75" w:type="dxa"/>
              <w:bottom w:w="70" w:type="dxa"/>
              <w:right w:w="75" w:type="dxa"/>
            </w:tcMar>
            <w:vAlign w:val="center"/>
          </w:tcPr>
          <w:p w14:paraId="737CF587" w14:textId="77777777" w:rsidR="00BA6044" w:rsidRPr="00D5687C" w:rsidRDefault="00644834" w:rsidP="00AA295C">
            <w:pPr>
              <w:jc w:val="both"/>
              <w:rPr>
                <w:rFonts w:cs="Times New Roman"/>
                <w:sz w:val="26"/>
                <w:szCs w:val="26"/>
              </w:rPr>
            </w:pPr>
            <w:r w:rsidRPr="00D5687C">
              <w:rPr>
                <w:rFonts w:cs="Times New Roman"/>
                <w:sz w:val="26"/>
                <w:szCs w:val="26"/>
              </w:rPr>
              <w:t>Văn bản giao và điều chỉnh dự toán thu</w:t>
            </w:r>
          </w:p>
        </w:tc>
        <w:tc>
          <w:tcPr>
            <w:tcW w:w="0" w:type="auto"/>
            <w:tcMar>
              <w:top w:w="70" w:type="dxa"/>
              <w:left w:w="75" w:type="dxa"/>
              <w:bottom w:w="70" w:type="dxa"/>
              <w:right w:w="75" w:type="dxa"/>
            </w:tcMar>
            <w:vAlign w:val="center"/>
          </w:tcPr>
          <w:p w14:paraId="1BE42120" w14:textId="77777777" w:rsidR="00BA6044" w:rsidRPr="00D5687C" w:rsidRDefault="00644834" w:rsidP="00AA295C">
            <w:pPr>
              <w:jc w:val="both"/>
              <w:rPr>
                <w:rFonts w:cs="Times New Roman"/>
                <w:sz w:val="26"/>
                <w:szCs w:val="26"/>
              </w:rPr>
            </w:pPr>
            <w:r w:rsidRPr="00D5687C">
              <w:rPr>
                <w:rFonts w:cs="Times New Roman"/>
                <w:sz w:val="26"/>
                <w:szCs w:val="26"/>
              </w:rPr>
              <w:t>Thiếu chỉ tiêu được giao, điều chỉnh và thời điểm điều chỉnh thì không đánh giá được kết quả thực hiện thu so với dự toán hợp lệ và căn cứ điều chỉnh.</w:t>
            </w:r>
          </w:p>
        </w:tc>
      </w:tr>
      <w:tr w:rsidR="00970B8B" w:rsidRPr="00D5687C" w14:paraId="6E4C7359" w14:textId="77777777" w:rsidTr="00970B8B">
        <w:tblPrEx>
          <w:jc w:val="left"/>
        </w:tblPrEx>
        <w:tc>
          <w:tcPr>
            <w:tcW w:w="0" w:type="auto"/>
            <w:tcMar>
              <w:top w:w="70" w:type="dxa"/>
              <w:left w:w="75" w:type="dxa"/>
              <w:bottom w:w="70" w:type="dxa"/>
              <w:right w:w="75" w:type="dxa"/>
            </w:tcMar>
            <w:vAlign w:val="center"/>
            <w:hideMark/>
          </w:tcPr>
          <w:p w14:paraId="24AB9C85" w14:textId="77777777" w:rsidR="00970B8B" w:rsidRPr="00D5687C" w:rsidRDefault="00970B8B" w:rsidP="00AA295C">
            <w:pPr>
              <w:jc w:val="center"/>
              <w:rPr>
                <w:kern w:val="2"/>
                <w:sz w:val="26"/>
                <w:szCs w:val="26"/>
                <w14:ligatures w14:val="standardContextual"/>
              </w:rPr>
            </w:pPr>
            <w:r w:rsidRPr="00D5687C">
              <w:rPr>
                <w:sz w:val="26"/>
                <w:szCs w:val="26"/>
              </w:rPr>
              <w:t>10</w:t>
            </w:r>
          </w:p>
        </w:tc>
        <w:tc>
          <w:tcPr>
            <w:tcW w:w="0" w:type="auto"/>
            <w:tcMar>
              <w:top w:w="70" w:type="dxa"/>
              <w:left w:w="75" w:type="dxa"/>
              <w:bottom w:w="70" w:type="dxa"/>
              <w:right w:w="75" w:type="dxa"/>
            </w:tcMar>
            <w:vAlign w:val="center"/>
            <w:hideMark/>
          </w:tcPr>
          <w:p w14:paraId="66A05D9A" w14:textId="77777777" w:rsidR="00970B8B" w:rsidRPr="00D5687C" w:rsidRDefault="00970B8B" w:rsidP="00AA295C">
            <w:pPr>
              <w:jc w:val="center"/>
              <w:rPr>
                <w:sz w:val="26"/>
                <w:szCs w:val="26"/>
              </w:rPr>
            </w:pPr>
            <w:r w:rsidRPr="00D5687C">
              <w:rPr>
                <w:sz w:val="26"/>
                <w:szCs w:val="26"/>
              </w:rPr>
              <w:t>NS-01</w:t>
            </w:r>
          </w:p>
        </w:tc>
        <w:tc>
          <w:tcPr>
            <w:tcW w:w="0" w:type="auto"/>
            <w:tcMar>
              <w:top w:w="70" w:type="dxa"/>
              <w:left w:w="75" w:type="dxa"/>
              <w:bottom w:w="70" w:type="dxa"/>
              <w:right w:w="75" w:type="dxa"/>
            </w:tcMar>
            <w:vAlign w:val="center"/>
            <w:hideMark/>
          </w:tcPr>
          <w:p w14:paraId="3133BB22" w14:textId="77777777" w:rsidR="00970B8B" w:rsidRPr="00D5687C" w:rsidRDefault="00970B8B" w:rsidP="00AA295C">
            <w:pPr>
              <w:jc w:val="both"/>
              <w:rPr>
                <w:sz w:val="26"/>
                <w:szCs w:val="26"/>
              </w:rPr>
            </w:pPr>
            <w:r w:rsidRPr="00D5687C">
              <w:rPr>
                <w:sz w:val="26"/>
                <w:szCs w:val="26"/>
              </w:rPr>
              <w:t>Văn bản giao dự toán và văn bản điều chỉnh, bổ sung dự toán hằng năm</w:t>
            </w:r>
          </w:p>
        </w:tc>
        <w:tc>
          <w:tcPr>
            <w:tcW w:w="0" w:type="auto"/>
            <w:tcMar>
              <w:top w:w="70" w:type="dxa"/>
              <w:left w:w="75" w:type="dxa"/>
              <w:bottom w:w="70" w:type="dxa"/>
              <w:right w:w="75" w:type="dxa"/>
            </w:tcMar>
            <w:vAlign w:val="center"/>
            <w:hideMark/>
          </w:tcPr>
          <w:p w14:paraId="289EC731" w14:textId="77777777" w:rsidR="00970B8B" w:rsidRPr="00D5687C" w:rsidRDefault="00970B8B" w:rsidP="00AA295C">
            <w:pPr>
              <w:jc w:val="both"/>
              <w:rPr>
                <w:sz w:val="26"/>
                <w:szCs w:val="26"/>
              </w:rPr>
            </w:pPr>
            <w:r w:rsidRPr="00D5687C">
              <w:rPr>
                <w:sz w:val="26"/>
                <w:szCs w:val="26"/>
              </w:rPr>
              <w:t>Là căn cứ đối chiếu với báo cáo quyết toán của địa phương. Hiện phải đề nghị cung cấp theo từng cuộc, thời gian chờ dài.</w:t>
            </w:r>
          </w:p>
        </w:tc>
      </w:tr>
      <w:tr w:rsidR="00970B8B" w:rsidRPr="00D5687C" w14:paraId="1BFFA37C" w14:textId="77777777" w:rsidTr="00970B8B">
        <w:tblPrEx>
          <w:jc w:val="left"/>
        </w:tblPrEx>
        <w:tc>
          <w:tcPr>
            <w:tcW w:w="0" w:type="auto"/>
            <w:tcMar>
              <w:top w:w="70" w:type="dxa"/>
              <w:left w:w="75" w:type="dxa"/>
              <w:bottom w:w="70" w:type="dxa"/>
              <w:right w:w="75" w:type="dxa"/>
            </w:tcMar>
            <w:vAlign w:val="center"/>
            <w:hideMark/>
          </w:tcPr>
          <w:p w14:paraId="2FA4E074" w14:textId="77777777" w:rsidR="00970B8B" w:rsidRPr="00D5687C" w:rsidRDefault="00970B8B" w:rsidP="00AA295C">
            <w:pPr>
              <w:jc w:val="center"/>
              <w:rPr>
                <w:kern w:val="2"/>
                <w:sz w:val="26"/>
                <w:szCs w:val="26"/>
                <w14:ligatures w14:val="standardContextual"/>
              </w:rPr>
            </w:pPr>
            <w:r w:rsidRPr="00D5687C">
              <w:rPr>
                <w:sz w:val="26"/>
                <w:szCs w:val="26"/>
              </w:rPr>
              <w:t>11</w:t>
            </w:r>
          </w:p>
        </w:tc>
        <w:tc>
          <w:tcPr>
            <w:tcW w:w="0" w:type="auto"/>
            <w:tcMar>
              <w:top w:w="70" w:type="dxa"/>
              <w:left w:w="75" w:type="dxa"/>
              <w:bottom w:w="70" w:type="dxa"/>
              <w:right w:w="75" w:type="dxa"/>
            </w:tcMar>
            <w:vAlign w:val="center"/>
            <w:hideMark/>
          </w:tcPr>
          <w:p w14:paraId="634385CD" w14:textId="77777777" w:rsidR="00970B8B" w:rsidRPr="00D5687C" w:rsidRDefault="00970B8B" w:rsidP="00AA295C">
            <w:pPr>
              <w:jc w:val="center"/>
              <w:rPr>
                <w:sz w:val="26"/>
                <w:szCs w:val="26"/>
              </w:rPr>
            </w:pPr>
            <w:r w:rsidRPr="00D5687C">
              <w:rPr>
                <w:sz w:val="26"/>
                <w:szCs w:val="26"/>
              </w:rPr>
              <w:t>BS-04</w:t>
            </w:r>
          </w:p>
        </w:tc>
        <w:tc>
          <w:tcPr>
            <w:tcW w:w="0" w:type="auto"/>
            <w:tcMar>
              <w:top w:w="70" w:type="dxa"/>
              <w:left w:w="75" w:type="dxa"/>
              <w:bottom w:w="70" w:type="dxa"/>
              <w:right w:w="75" w:type="dxa"/>
            </w:tcMar>
            <w:vAlign w:val="center"/>
            <w:hideMark/>
          </w:tcPr>
          <w:p w14:paraId="3070E423" w14:textId="00C70E27" w:rsidR="00970B8B" w:rsidRPr="00AA175F" w:rsidRDefault="00AA175F" w:rsidP="00AA175F">
            <w:pPr>
              <w:jc w:val="both"/>
              <w:rPr>
                <w:kern w:val="2"/>
                <w:sz w:val="26"/>
                <w:szCs w:val="18"/>
                <w14:ligatures w14:val="standardContextual"/>
              </w:rPr>
            </w:pPr>
            <w:r>
              <w:t>Các báo cáo tài chính, báo cáo quyết toán năm của đơn vị dự toán cấp 1</w:t>
            </w:r>
          </w:p>
        </w:tc>
        <w:tc>
          <w:tcPr>
            <w:tcW w:w="0" w:type="auto"/>
            <w:tcMar>
              <w:top w:w="70" w:type="dxa"/>
              <w:left w:w="75" w:type="dxa"/>
              <w:bottom w:w="70" w:type="dxa"/>
              <w:right w:w="75" w:type="dxa"/>
            </w:tcMar>
            <w:vAlign w:val="center"/>
            <w:hideMark/>
          </w:tcPr>
          <w:p w14:paraId="75ECE44F" w14:textId="77777777" w:rsidR="00970B8B" w:rsidRPr="00D5687C" w:rsidRDefault="00970B8B" w:rsidP="00AA295C">
            <w:pPr>
              <w:jc w:val="both"/>
              <w:rPr>
                <w:sz w:val="26"/>
                <w:szCs w:val="26"/>
              </w:rPr>
            </w:pPr>
            <w:r w:rsidRPr="00D5687C">
              <w:rPr>
                <w:sz w:val="26"/>
                <w:szCs w:val="26"/>
              </w:rPr>
              <w:t>Là căn cứ đối chiếu số dự toán với báo cáo quyết toán của đơn vị. Hiện phải đề nghị cung cấp theo từng cuộc, thời gian chờ dài.</w:t>
            </w:r>
          </w:p>
        </w:tc>
      </w:tr>
      <w:tr w:rsidR="00970B8B" w:rsidRPr="00D5687C" w14:paraId="0A27CDB5" w14:textId="77777777" w:rsidTr="00970B8B">
        <w:tblPrEx>
          <w:jc w:val="left"/>
        </w:tblPrEx>
        <w:tc>
          <w:tcPr>
            <w:tcW w:w="0" w:type="auto"/>
            <w:tcMar>
              <w:top w:w="70" w:type="dxa"/>
              <w:left w:w="75" w:type="dxa"/>
              <w:bottom w:w="70" w:type="dxa"/>
              <w:right w:w="75" w:type="dxa"/>
            </w:tcMar>
            <w:vAlign w:val="center"/>
            <w:hideMark/>
          </w:tcPr>
          <w:p w14:paraId="2EFB339D" w14:textId="77777777" w:rsidR="00970B8B" w:rsidRPr="00D5687C" w:rsidRDefault="00970B8B" w:rsidP="00AA295C">
            <w:pPr>
              <w:jc w:val="center"/>
              <w:rPr>
                <w:kern w:val="2"/>
                <w:sz w:val="26"/>
                <w:szCs w:val="26"/>
                <w14:ligatures w14:val="standardContextual"/>
              </w:rPr>
            </w:pPr>
            <w:r w:rsidRPr="00D5687C">
              <w:rPr>
                <w:sz w:val="26"/>
                <w:szCs w:val="26"/>
              </w:rPr>
              <w:t>12</w:t>
            </w:r>
          </w:p>
        </w:tc>
        <w:tc>
          <w:tcPr>
            <w:tcW w:w="0" w:type="auto"/>
            <w:tcMar>
              <w:top w:w="70" w:type="dxa"/>
              <w:left w:w="75" w:type="dxa"/>
              <w:bottom w:w="70" w:type="dxa"/>
              <w:right w:w="75" w:type="dxa"/>
            </w:tcMar>
            <w:vAlign w:val="center"/>
            <w:hideMark/>
          </w:tcPr>
          <w:p w14:paraId="75F7CE52" w14:textId="77777777" w:rsidR="00970B8B" w:rsidRPr="00D5687C" w:rsidRDefault="00970B8B" w:rsidP="00AA295C">
            <w:pPr>
              <w:jc w:val="center"/>
              <w:rPr>
                <w:sz w:val="26"/>
                <w:szCs w:val="26"/>
              </w:rPr>
            </w:pPr>
            <w:r w:rsidRPr="00D5687C">
              <w:rPr>
                <w:sz w:val="26"/>
                <w:szCs w:val="26"/>
              </w:rPr>
              <w:t>NS-06</w:t>
            </w:r>
          </w:p>
        </w:tc>
        <w:tc>
          <w:tcPr>
            <w:tcW w:w="0" w:type="auto"/>
            <w:tcMar>
              <w:top w:w="70" w:type="dxa"/>
              <w:left w:w="75" w:type="dxa"/>
              <w:bottom w:w="70" w:type="dxa"/>
              <w:right w:w="75" w:type="dxa"/>
            </w:tcMar>
            <w:vAlign w:val="center"/>
            <w:hideMark/>
          </w:tcPr>
          <w:p w14:paraId="3EB31A26" w14:textId="77777777" w:rsidR="00970B8B" w:rsidRPr="00D5687C" w:rsidRDefault="00970B8B" w:rsidP="00AA295C">
            <w:pPr>
              <w:jc w:val="both"/>
              <w:rPr>
                <w:sz w:val="26"/>
                <w:szCs w:val="26"/>
              </w:rPr>
            </w:pPr>
            <w:r w:rsidRPr="00D5687C">
              <w:rPr>
                <w:sz w:val="26"/>
                <w:szCs w:val="26"/>
              </w:rPr>
              <w:t>Báo cáo quyết toán ngân sách của địa phương</w:t>
            </w:r>
          </w:p>
        </w:tc>
        <w:tc>
          <w:tcPr>
            <w:tcW w:w="0" w:type="auto"/>
            <w:tcMar>
              <w:top w:w="70" w:type="dxa"/>
              <w:left w:w="75" w:type="dxa"/>
              <w:bottom w:w="70" w:type="dxa"/>
              <w:right w:w="75" w:type="dxa"/>
            </w:tcMar>
            <w:vAlign w:val="center"/>
            <w:hideMark/>
          </w:tcPr>
          <w:p w14:paraId="77FEEF1B" w14:textId="77777777" w:rsidR="00970B8B" w:rsidRPr="00D5687C" w:rsidRDefault="00970B8B" w:rsidP="00AA295C">
            <w:pPr>
              <w:jc w:val="both"/>
              <w:rPr>
                <w:sz w:val="26"/>
                <w:szCs w:val="26"/>
              </w:rPr>
            </w:pPr>
            <w:r w:rsidRPr="00D5687C">
              <w:rPr>
                <w:sz w:val="26"/>
                <w:szCs w:val="26"/>
              </w:rPr>
              <w:t>Là căn cứ đối chiếu số dự toán với báo cáo quyết toán của địa phương. Hiện phải đề nghị cung cấp theo từng cuộc, thời gian chờ dài.</w:t>
            </w:r>
          </w:p>
        </w:tc>
      </w:tr>
      <w:tr w:rsidR="00970B8B" w:rsidRPr="00D5687C" w14:paraId="2FA947EA" w14:textId="77777777" w:rsidTr="00970B8B">
        <w:tblPrEx>
          <w:jc w:val="left"/>
        </w:tblPrEx>
        <w:tc>
          <w:tcPr>
            <w:tcW w:w="0" w:type="auto"/>
            <w:tcMar>
              <w:top w:w="70" w:type="dxa"/>
              <w:left w:w="75" w:type="dxa"/>
              <w:bottom w:w="70" w:type="dxa"/>
              <w:right w:w="75" w:type="dxa"/>
            </w:tcMar>
            <w:vAlign w:val="center"/>
            <w:hideMark/>
          </w:tcPr>
          <w:p w14:paraId="17A2D492" w14:textId="77777777" w:rsidR="00970B8B" w:rsidRPr="00D5687C" w:rsidRDefault="00970B8B" w:rsidP="00AA295C">
            <w:pPr>
              <w:jc w:val="center"/>
              <w:rPr>
                <w:kern w:val="2"/>
                <w:sz w:val="26"/>
                <w:szCs w:val="26"/>
                <w14:ligatures w14:val="standardContextual"/>
              </w:rPr>
            </w:pPr>
            <w:r w:rsidRPr="00D5687C">
              <w:rPr>
                <w:sz w:val="26"/>
                <w:szCs w:val="26"/>
              </w:rPr>
              <w:t>13</w:t>
            </w:r>
          </w:p>
        </w:tc>
        <w:tc>
          <w:tcPr>
            <w:tcW w:w="0" w:type="auto"/>
            <w:tcMar>
              <w:top w:w="70" w:type="dxa"/>
              <w:left w:w="75" w:type="dxa"/>
              <w:bottom w:w="70" w:type="dxa"/>
              <w:right w:w="75" w:type="dxa"/>
            </w:tcMar>
            <w:vAlign w:val="center"/>
            <w:hideMark/>
          </w:tcPr>
          <w:p w14:paraId="5CC1A7E9" w14:textId="77777777" w:rsidR="00970B8B" w:rsidRPr="00D5687C" w:rsidRDefault="00970B8B" w:rsidP="00AA295C">
            <w:pPr>
              <w:jc w:val="center"/>
              <w:rPr>
                <w:sz w:val="26"/>
                <w:szCs w:val="26"/>
              </w:rPr>
            </w:pPr>
            <w:r w:rsidRPr="00D5687C">
              <w:rPr>
                <w:sz w:val="26"/>
                <w:szCs w:val="26"/>
              </w:rPr>
              <w:t>BS-05</w:t>
            </w:r>
          </w:p>
        </w:tc>
        <w:tc>
          <w:tcPr>
            <w:tcW w:w="0" w:type="auto"/>
            <w:tcMar>
              <w:top w:w="70" w:type="dxa"/>
              <w:left w:w="75" w:type="dxa"/>
              <w:bottom w:w="70" w:type="dxa"/>
              <w:right w:w="75" w:type="dxa"/>
            </w:tcMar>
            <w:vAlign w:val="center"/>
            <w:hideMark/>
          </w:tcPr>
          <w:p w14:paraId="0C53870D" w14:textId="77777777" w:rsidR="00970B8B" w:rsidRPr="00D5687C" w:rsidRDefault="00970B8B" w:rsidP="00AA295C">
            <w:pPr>
              <w:jc w:val="both"/>
              <w:rPr>
                <w:sz w:val="26"/>
                <w:szCs w:val="26"/>
              </w:rPr>
            </w:pPr>
            <w:r w:rsidRPr="00D5687C">
              <w:rPr>
                <w:sz w:val="26"/>
                <w:szCs w:val="26"/>
              </w:rPr>
              <w:t>Báo cáo thu và vay của ngân sách nhà nước niên độ (Mẫu số B2-01/BC-NS/TABMIS) và Báo cáo chi và trả nợ vay ngân sách nhà nước (Mẫu số B3-01/BC-NS/TABMIS)</w:t>
            </w:r>
          </w:p>
        </w:tc>
        <w:tc>
          <w:tcPr>
            <w:tcW w:w="0" w:type="auto"/>
            <w:tcMar>
              <w:top w:w="70" w:type="dxa"/>
              <w:left w:w="75" w:type="dxa"/>
              <w:bottom w:w="70" w:type="dxa"/>
              <w:right w:w="75" w:type="dxa"/>
            </w:tcMar>
            <w:vAlign w:val="center"/>
            <w:hideMark/>
          </w:tcPr>
          <w:p w14:paraId="7B70C101" w14:textId="77777777" w:rsidR="00970B8B" w:rsidRPr="00D5687C" w:rsidRDefault="00970B8B" w:rsidP="00AA295C">
            <w:pPr>
              <w:jc w:val="both"/>
              <w:rPr>
                <w:sz w:val="26"/>
                <w:szCs w:val="26"/>
              </w:rPr>
            </w:pPr>
            <w:r w:rsidRPr="00D5687C">
              <w:rPr>
                <w:sz w:val="26"/>
                <w:szCs w:val="26"/>
              </w:rPr>
              <w:t>Là căn cứ đối chiếu với số liệu quyết toán trong báo cáo quyết toán. Hiện phải đề nghị cung cấp theo từng cuộc, thời gian chờ dài.</w:t>
            </w:r>
          </w:p>
        </w:tc>
      </w:tr>
      <w:tr w:rsidR="00970B8B" w:rsidRPr="00D5687C" w14:paraId="26632661" w14:textId="77777777" w:rsidTr="00970B8B">
        <w:tblPrEx>
          <w:jc w:val="left"/>
        </w:tblPrEx>
        <w:tc>
          <w:tcPr>
            <w:tcW w:w="0" w:type="auto"/>
            <w:tcMar>
              <w:top w:w="70" w:type="dxa"/>
              <w:left w:w="75" w:type="dxa"/>
              <w:bottom w:w="70" w:type="dxa"/>
              <w:right w:w="75" w:type="dxa"/>
            </w:tcMar>
            <w:vAlign w:val="center"/>
            <w:hideMark/>
          </w:tcPr>
          <w:p w14:paraId="279E4507" w14:textId="77777777" w:rsidR="00970B8B" w:rsidRPr="00D5687C" w:rsidRDefault="00970B8B" w:rsidP="00AA295C">
            <w:pPr>
              <w:jc w:val="center"/>
              <w:rPr>
                <w:kern w:val="2"/>
                <w:sz w:val="26"/>
                <w:szCs w:val="26"/>
                <w14:ligatures w14:val="standardContextual"/>
              </w:rPr>
            </w:pPr>
            <w:r w:rsidRPr="00D5687C">
              <w:rPr>
                <w:sz w:val="26"/>
                <w:szCs w:val="26"/>
              </w:rPr>
              <w:t>14</w:t>
            </w:r>
          </w:p>
        </w:tc>
        <w:tc>
          <w:tcPr>
            <w:tcW w:w="0" w:type="auto"/>
            <w:tcMar>
              <w:top w:w="70" w:type="dxa"/>
              <w:left w:w="75" w:type="dxa"/>
              <w:bottom w:w="70" w:type="dxa"/>
              <w:right w:w="75" w:type="dxa"/>
            </w:tcMar>
            <w:vAlign w:val="center"/>
            <w:hideMark/>
          </w:tcPr>
          <w:p w14:paraId="7DCADC08" w14:textId="77777777" w:rsidR="00970B8B" w:rsidRPr="00D5687C" w:rsidRDefault="00970B8B" w:rsidP="00AA295C">
            <w:pPr>
              <w:jc w:val="center"/>
              <w:rPr>
                <w:sz w:val="26"/>
                <w:szCs w:val="26"/>
              </w:rPr>
            </w:pPr>
            <w:r w:rsidRPr="00D5687C">
              <w:rPr>
                <w:sz w:val="26"/>
                <w:szCs w:val="26"/>
              </w:rPr>
              <w:t>CH-03</w:t>
            </w:r>
          </w:p>
        </w:tc>
        <w:tc>
          <w:tcPr>
            <w:tcW w:w="0" w:type="auto"/>
            <w:tcMar>
              <w:top w:w="70" w:type="dxa"/>
              <w:left w:w="75" w:type="dxa"/>
              <w:bottom w:w="70" w:type="dxa"/>
              <w:right w:w="75" w:type="dxa"/>
            </w:tcMar>
            <w:vAlign w:val="center"/>
            <w:hideMark/>
          </w:tcPr>
          <w:p w14:paraId="6A680B7A" w14:textId="77777777" w:rsidR="00970B8B" w:rsidRPr="00D5687C" w:rsidRDefault="00970B8B" w:rsidP="00AA295C">
            <w:pPr>
              <w:jc w:val="both"/>
              <w:rPr>
                <w:sz w:val="26"/>
                <w:szCs w:val="26"/>
              </w:rPr>
            </w:pPr>
            <w:r w:rsidRPr="00D5687C">
              <w:rPr>
                <w:sz w:val="26"/>
                <w:szCs w:val="26"/>
              </w:rPr>
              <w:t>Báo cáo kinh tế - xã hội của địa phương</w:t>
            </w:r>
          </w:p>
        </w:tc>
        <w:tc>
          <w:tcPr>
            <w:tcW w:w="0" w:type="auto"/>
            <w:tcMar>
              <w:top w:w="70" w:type="dxa"/>
              <w:left w:w="75" w:type="dxa"/>
              <w:bottom w:w="70" w:type="dxa"/>
              <w:right w:w="75" w:type="dxa"/>
            </w:tcMar>
            <w:vAlign w:val="center"/>
            <w:hideMark/>
          </w:tcPr>
          <w:p w14:paraId="348D28CE" w14:textId="77777777" w:rsidR="00970B8B" w:rsidRPr="00D5687C" w:rsidRDefault="00970B8B" w:rsidP="00AA295C">
            <w:pPr>
              <w:jc w:val="both"/>
              <w:rPr>
                <w:sz w:val="26"/>
                <w:szCs w:val="26"/>
              </w:rPr>
            </w:pPr>
            <w:r w:rsidRPr="00D5687C">
              <w:rPr>
                <w:sz w:val="26"/>
                <w:szCs w:val="26"/>
              </w:rPr>
              <w:t>Là căn cứ xây dựng kế hoạch kiểm toán năm: xác định đầu mối, quy mô ngân sách và mức độ rủi ro của từng đầu mối. Hiện phải đề nghị cung cấp theo năm, thời gian chờ dài.</w:t>
            </w:r>
          </w:p>
        </w:tc>
      </w:tr>
      <w:tr w:rsidR="001818CB" w:rsidRPr="00D5687C" w14:paraId="190BF6D2" w14:textId="77777777" w:rsidTr="001818CB">
        <w:tblPrEx>
          <w:jc w:val="left"/>
        </w:tblPrEx>
        <w:tc>
          <w:tcPr>
            <w:tcW w:w="0" w:type="auto"/>
            <w:tcMar>
              <w:top w:w="70" w:type="dxa"/>
              <w:left w:w="75" w:type="dxa"/>
              <w:bottom w:w="70" w:type="dxa"/>
              <w:right w:w="75" w:type="dxa"/>
            </w:tcMar>
            <w:hideMark/>
          </w:tcPr>
          <w:p w14:paraId="3204DC0D" w14:textId="77777777" w:rsidR="001818CB" w:rsidRPr="00D5687C" w:rsidRDefault="001818CB" w:rsidP="00AA295C">
            <w:pPr>
              <w:jc w:val="center"/>
              <w:rPr>
                <w:kern w:val="2"/>
                <w:sz w:val="26"/>
                <w:szCs w:val="26"/>
                <w14:ligatures w14:val="standardContextual"/>
              </w:rPr>
            </w:pPr>
            <w:r w:rsidRPr="00D5687C">
              <w:rPr>
                <w:sz w:val="26"/>
                <w:szCs w:val="26"/>
              </w:rPr>
              <w:t>15</w:t>
            </w:r>
          </w:p>
        </w:tc>
        <w:tc>
          <w:tcPr>
            <w:tcW w:w="0" w:type="auto"/>
            <w:tcMar>
              <w:top w:w="70" w:type="dxa"/>
              <w:left w:w="75" w:type="dxa"/>
              <w:bottom w:w="70" w:type="dxa"/>
              <w:right w:w="75" w:type="dxa"/>
            </w:tcMar>
            <w:hideMark/>
          </w:tcPr>
          <w:p w14:paraId="7F7AB8B5" w14:textId="77777777" w:rsidR="001818CB" w:rsidRPr="00D5687C" w:rsidRDefault="001818CB" w:rsidP="00AA295C">
            <w:pPr>
              <w:jc w:val="center"/>
              <w:rPr>
                <w:sz w:val="26"/>
                <w:szCs w:val="26"/>
              </w:rPr>
            </w:pPr>
            <w:r w:rsidRPr="00D5687C">
              <w:rPr>
                <w:sz w:val="26"/>
                <w:szCs w:val="26"/>
              </w:rPr>
              <w:t>DN-02</w:t>
            </w:r>
          </w:p>
        </w:tc>
        <w:tc>
          <w:tcPr>
            <w:tcW w:w="0" w:type="auto"/>
            <w:tcMar>
              <w:top w:w="70" w:type="dxa"/>
              <w:left w:w="75" w:type="dxa"/>
              <w:bottom w:w="70" w:type="dxa"/>
              <w:right w:w="75" w:type="dxa"/>
            </w:tcMar>
            <w:hideMark/>
          </w:tcPr>
          <w:p w14:paraId="220CFDBA" w14:textId="77777777" w:rsidR="001818CB" w:rsidRPr="00D5687C" w:rsidRDefault="001818CB" w:rsidP="00AA295C">
            <w:pPr>
              <w:jc w:val="both"/>
              <w:rPr>
                <w:sz w:val="26"/>
                <w:szCs w:val="26"/>
              </w:rPr>
            </w:pPr>
            <w:r w:rsidRPr="00D5687C">
              <w:rPr>
                <w:sz w:val="26"/>
                <w:szCs w:val="26"/>
              </w:rPr>
              <w:t>Báo cáo tài chính riêng, báo cáo tài chính hợp nhất và báo cáo kiểm toán độc lập</w:t>
            </w:r>
          </w:p>
        </w:tc>
        <w:tc>
          <w:tcPr>
            <w:tcW w:w="0" w:type="auto"/>
            <w:tcMar>
              <w:top w:w="70" w:type="dxa"/>
              <w:left w:w="75" w:type="dxa"/>
              <w:bottom w:w="70" w:type="dxa"/>
              <w:right w:w="75" w:type="dxa"/>
            </w:tcMar>
            <w:hideMark/>
          </w:tcPr>
          <w:p w14:paraId="676E99B7" w14:textId="2562D42A" w:rsidR="001818CB" w:rsidRPr="00D5687C" w:rsidRDefault="00CC4826" w:rsidP="00AA295C">
            <w:pPr>
              <w:jc w:val="both"/>
              <w:rPr>
                <w:sz w:val="26"/>
                <w:szCs w:val="26"/>
              </w:rPr>
            </w:pPr>
            <w:r w:rsidRPr="00D5687C">
              <w:rPr>
                <w:sz w:val="26"/>
                <w:szCs w:val="26"/>
              </w:rPr>
              <w:t>Đây là nguồn nền tảng để xác định quy mô, biến động tài sản, nợ phải trả, vốn, doanh thu, chi phí và nghĩa vụ ngân sách. Nếu chỉ nhận bản giấy hoặc tệp rời theo từng cuộc kiểm toán, kiểm toán viên phải tổng hợp thủ công, khó đối chiếu toàn bộ sổ chi tiết và dễ bỏ sót giao dịch bất thường khi đánh giá rủi ro, chọn mẫu.</w:t>
            </w:r>
          </w:p>
        </w:tc>
      </w:tr>
      <w:tr w:rsidR="001818CB" w:rsidRPr="00D5687C" w14:paraId="4A3B380D" w14:textId="77777777" w:rsidTr="001818CB">
        <w:tblPrEx>
          <w:jc w:val="left"/>
        </w:tblPrEx>
        <w:tc>
          <w:tcPr>
            <w:tcW w:w="0" w:type="auto"/>
            <w:tcMar>
              <w:top w:w="70" w:type="dxa"/>
              <w:left w:w="75" w:type="dxa"/>
              <w:bottom w:w="70" w:type="dxa"/>
              <w:right w:w="75" w:type="dxa"/>
            </w:tcMar>
            <w:hideMark/>
          </w:tcPr>
          <w:p w14:paraId="4848EDB4" w14:textId="77777777" w:rsidR="001818CB" w:rsidRPr="00D5687C" w:rsidRDefault="001818CB" w:rsidP="00AA295C">
            <w:pPr>
              <w:jc w:val="center"/>
              <w:rPr>
                <w:kern w:val="2"/>
                <w:sz w:val="26"/>
                <w:szCs w:val="26"/>
                <w14:ligatures w14:val="standardContextual"/>
              </w:rPr>
            </w:pPr>
            <w:r w:rsidRPr="00D5687C">
              <w:rPr>
                <w:sz w:val="26"/>
                <w:szCs w:val="26"/>
              </w:rPr>
              <w:lastRenderedPageBreak/>
              <w:t>16</w:t>
            </w:r>
          </w:p>
        </w:tc>
        <w:tc>
          <w:tcPr>
            <w:tcW w:w="0" w:type="auto"/>
            <w:tcMar>
              <w:top w:w="70" w:type="dxa"/>
              <w:left w:w="75" w:type="dxa"/>
              <w:bottom w:w="70" w:type="dxa"/>
              <w:right w:w="75" w:type="dxa"/>
            </w:tcMar>
            <w:hideMark/>
          </w:tcPr>
          <w:p w14:paraId="30D3EEEE" w14:textId="77777777" w:rsidR="001818CB" w:rsidRPr="00D5687C" w:rsidRDefault="001818CB" w:rsidP="00AA295C">
            <w:pPr>
              <w:jc w:val="center"/>
              <w:rPr>
                <w:sz w:val="26"/>
                <w:szCs w:val="26"/>
              </w:rPr>
            </w:pPr>
            <w:r w:rsidRPr="00D5687C">
              <w:rPr>
                <w:sz w:val="26"/>
                <w:szCs w:val="26"/>
              </w:rPr>
              <w:t>DN-06</w:t>
            </w:r>
          </w:p>
        </w:tc>
        <w:tc>
          <w:tcPr>
            <w:tcW w:w="0" w:type="auto"/>
            <w:tcMar>
              <w:top w:w="70" w:type="dxa"/>
              <w:left w:w="75" w:type="dxa"/>
              <w:bottom w:w="70" w:type="dxa"/>
              <w:right w:w="75" w:type="dxa"/>
            </w:tcMar>
            <w:hideMark/>
          </w:tcPr>
          <w:p w14:paraId="4D81E073" w14:textId="77777777" w:rsidR="001818CB" w:rsidRPr="00D5687C" w:rsidRDefault="001818CB" w:rsidP="00AA295C">
            <w:pPr>
              <w:jc w:val="both"/>
              <w:rPr>
                <w:sz w:val="26"/>
                <w:szCs w:val="26"/>
              </w:rPr>
            </w:pPr>
            <w:r w:rsidRPr="00D5687C">
              <w:rPr>
                <w:sz w:val="26"/>
                <w:szCs w:val="26"/>
              </w:rPr>
              <w:t>Dữ liệu kê khai, nộp, hoàn thuế của doanh nghiệp</w:t>
            </w:r>
          </w:p>
        </w:tc>
        <w:tc>
          <w:tcPr>
            <w:tcW w:w="0" w:type="auto"/>
            <w:tcMar>
              <w:top w:w="70" w:type="dxa"/>
              <w:left w:w="75" w:type="dxa"/>
              <w:bottom w:w="70" w:type="dxa"/>
              <w:right w:w="75" w:type="dxa"/>
            </w:tcMar>
            <w:hideMark/>
          </w:tcPr>
          <w:p w14:paraId="0A8C7A44" w14:textId="356151F4" w:rsidR="001818CB" w:rsidRPr="00D5687C" w:rsidRDefault="00F00552" w:rsidP="00AA295C">
            <w:pPr>
              <w:jc w:val="both"/>
              <w:rPr>
                <w:sz w:val="26"/>
                <w:szCs w:val="26"/>
              </w:rPr>
            </w:pPr>
            <w:r w:rsidRPr="00D5687C">
              <w:rPr>
                <w:sz w:val="26"/>
                <w:szCs w:val="26"/>
              </w:rPr>
              <w:t>Là nguồn độc lập để đối chiếu doanh thu, chi phí, thuế phải nộp và các khoản hoàn thuế với báo cáo của doanh nghiệp. Nếu tiếp tục thu thập theo từng cuộc và ở dạng rời, không thể đối chiếu hàng loạt theo kỳ, sắc thuế và chứng từ; nguy cơ bỏ sót kê khai thiếu, nộp chậm hoặc hoàn thuế không phù hợp tăng cao.</w:t>
            </w:r>
          </w:p>
        </w:tc>
      </w:tr>
      <w:tr w:rsidR="001818CB" w:rsidRPr="00D5687C" w14:paraId="7D4B8ACD" w14:textId="77777777" w:rsidTr="001818CB">
        <w:tblPrEx>
          <w:jc w:val="left"/>
        </w:tblPrEx>
        <w:tc>
          <w:tcPr>
            <w:tcW w:w="0" w:type="auto"/>
            <w:tcMar>
              <w:top w:w="70" w:type="dxa"/>
              <w:left w:w="75" w:type="dxa"/>
              <w:bottom w:w="70" w:type="dxa"/>
              <w:right w:w="75" w:type="dxa"/>
            </w:tcMar>
            <w:hideMark/>
          </w:tcPr>
          <w:p w14:paraId="5B1F9397" w14:textId="77777777" w:rsidR="001818CB" w:rsidRPr="00D5687C" w:rsidRDefault="001818CB" w:rsidP="00AA295C">
            <w:pPr>
              <w:jc w:val="center"/>
              <w:rPr>
                <w:kern w:val="2"/>
                <w:sz w:val="26"/>
                <w:szCs w:val="26"/>
                <w14:ligatures w14:val="standardContextual"/>
              </w:rPr>
            </w:pPr>
            <w:r w:rsidRPr="00D5687C">
              <w:rPr>
                <w:sz w:val="26"/>
                <w:szCs w:val="26"/>
              </w:rPr>
              <w:t>17</w:t>
            </w:r>
          </w:p>
        </w:tc>
        <w:tc>
          <w:tcPr>
            <w:tcW w:w="0" w:type="auto"/>
            <w:tcMar>
              <w:top w:w="70" w:type="dxa"/>
              <w:left w:w="75" w:type="dxa"/>
              <w:bottom w:w="70" w:type="dxa"/>
              <w:right w:w="75" w:type="dxa"/>
            </w:tcMar>
            <w:hideMark/>
          </w:tcPr>
          <w:p w14:paraId="656DF001" w14:textId="77777777" w:rsidR="001818CB" w:rsidRPr="00D5687C" w:rsidRDefault="001818CB" w:rsidP="00AA295C">
            <w:pPr>
              <w:jc w:val="center"/>
              <w:rPr>
                <w:sz w:val="26"/>
                <w:szCs w:val="26"/>
              </w:rPr>
            </w:pPr>
            <w:r w:rsidRPr="00D5687C">
              <w:rPr>
                <w:sz w:val="26"/>
                <w:szCs w:val="26"/>
              </w:rPr>
              <w:t>BS-01</w:t>
            </w:r>
          </w:p>
        </w:tc>
        <w:tc>
          <w:tcPr>
            <w:tcW w:w="0" w:type="auto"/>
            <w:tcMar>
              <w:top w:w="70" w:type="dxa"/>
              <w:left w:w="75" w:type="dxa"/>
              <w:bottom w:w="70" w:type="dxa"/>
              <w:right w:w="75" w:type="dxa"/>
            </w:tcMar>
            <w:hideMark/>
          </w:tcPr>
          <w:p w14:paraId="459D42A2" w14:textId="77777777" w:rsidR="001818CB" w:rsidRPr="00D5687C" w:rsidRDefault="001818CB" w:rsidP="00AA295C">
            <w:pPr>
              <w:jc w:val="both"/>
              <w:rPr>
                <w:sz w:val="26"/>
                <w:szCs w:val="26"/>
              </w:rPr>
            </w:pPr>
            <w:r w:rsidRPr="00D5687C">
              <w:rPr>
                <w:sz w:val="26"/>
                <w:szCs w:val="26"/>
              </w:rPr>
              <w:t>Dữ liệu hóa đơn điện tử mua vào, bán ra</w:t>
            </w:r>
          </w:p>
        </w:tc>
        <w:tc>
          <w:tcPr>
            <w:tcW w:w="0" w:type="auto"/>
            <w:tcMar>
              <w:top w:w="70" w:type="dxa"/>
              <w:left w:w="75" w:type="dxa"/>
              <w:bottom w:w="70" w:type="dxa"/>
              <w:right w:w="75" w:type="dxa"/>
            </w:tcMar>
            <w:hideMark/>
          </w:tcPr>
          <w:p w14:paraId="3D122CC0" w14:textId="6BAF7AE8" w:rsidR="001818CB" w:rsidRPr="00D5687C" w:rsidRDefault="004A3E7E" w:rsidP="00AA295C">
            <w:pPr>
              <w:jc w:val="both"/>
              <w:rPr>
                <w:sz w:val="26"/>
                <w:szCs w:val="26"/>
              </w:rPr>
            </w:pPr>
            <w:r w:rsidRPr="00D5687C">
              <w:rPr>
                <w:sz w:val="26"/>
                <w:szCs w:val="26"/>
              </w:rPr>
              <w:t>Khối lượng hóa đơn lớn, hiện phải tra cứu và tổng hợp thủ công. Không có dữ liệu có cấu trúc để phân tích toàn bộ thì chỉ kiểm tra được mẫu nhỏ, khó phát hiện hóa đơn trùng, hóa đơn bất thường, doanh thu chưa ghi nhận hoặc chi phí không phục vụ hoạt động sản xuất kinh doanh.</w:t>
            </w:r>
          </w:p>
        </w:tc>
      </w:tr>
      <w:tr w:rsidR="001818CB" w:rsidRPr="00D5687C" w14:paraId="09F3A670" w14:textId="77777777" w:rsidTr="001818CB">
        <w:tblPrEx>
          <w:jc w:val="left"/>
        </w:tblPrEx>
        <w:tc>
          <w:tcPr>
            <w:tcW w:w="0" w:type="auto"/>
            <w:tcMar>
              <w:top w:w="70" w:type="dxa"/>
              <w:left w:w="75" w:type="dxa"/>
              <w:bottom w:w="70" w:type="dxa"/>
              <w:right w:w="75" w:type="dxa"/>
            </w:tcMar>
            <w:hideMark/>
          </w:tcPr>
          <w:p w14:paraId="38CF8E84" w14:textId="77777777" w:rsidR="001818CB" w:rsidRPr="00D5687C" w:rsidRDefault="001818CB" w:rsidP="00AA295C">
            <w:pPr>
              <w:jc w:val="center"/>
              <w:rPr>
                <w:kern w:val="2"/>
                <w:sz w:val="26"/>
                <w:szCs w:val="26"/>
                <w14:ligatures w14:val="standardContextual"/>
              </w:rPr>
            </w:pPr>
            <w:r w:rsidRPr="00D5687C">
              <w:rPr>
                <w:sz w:val="26"/>
                <w:szCs w:val="26"/>
              </w:rPr>
              <w:t>18</w:t>
            </w:r>
          </w:p>
        </w:tc>
        <w:tc>
          <w:tcPr>
            <w:tcW w:w="0" w:type="auto"/>
            <w:tcMar>
              <w:top w:w="70" w:type="dxa"/>
              <w:left w:w="75" w:type="dxa"/>
              <w:bottom w:w="70" w:type="dxa"/>
              <w:right w:w="75" w:type="dxa"/>
            </w:tcMar>
            <w:hideMark/>
          </w:tcPr>
          <w:p w14:paraId="0D9B1E9F" w14:textId="77777777" w:rsidR="001818CB" w:rsidRPr="00D5687C" w:rsidRDefault="001818CB" w:rsidP="00AA295C">
            <w:pPr>
              <w:jc w:val="center"/>
              <w:rPr>
                <w:sz w:val="26"/>
                <w:szCs w:val="26"/>
              </w:rPr>
            </w:pPr>
            <w:r w:rsidRPr="00D5687C">
              <w:rPr>
                <w:sz w:val="26"/>
                <w:szCs w:val="26"/>
              </w:rPr>
              <w:t>ĐT-06</w:t>
            </w:r>
          </w:p>
        </w:tc>
        <w:tc>
          <w:tcPr>
            <w:tcW w:w="0" w:type="auto"/>
            <w:tcMar>
              <w:top w:w="70" w:type="dxa"/>
              <w:left w:w="75" w:type="dxa"/>
              <w:bottom w:w="70" w:type="dxa"/>
              <w:right w:w="75" w:type="dxa"/>
            </w:tcMar>
            <w:hideMark/>
          </w:tcPr>
          <w:p w14:paraId="12F263E0" w14:textId="77777777" w:rsidR="001818CB" w:rsidRPr="00D5687C" w:rsidRDefault="001818CB" w:rsidP="00AA295C">
            <w:pPr>
              <w:jc w:val="both"/>
              <w:rPr>
                <w:sz w:val="26"/>
                <w:szCs w:val="26"/>
              </w:rPr>
            </w:pPr>
            <w:r w:rsidRPr="00D5687C">
              <w:rPr>
                <w:sz w:val="26"/>
                <w:szCs w:val="26"/>
              </w:rPr>
              <w:t>Hồ sơ nghiệm thu, thanh toán khối lượng hoàn thành theo từng đợt</w:t>
            </w:r>
          </w:p>
        </w:tc>
        <w:tc>
          <w:tcPr>
            <w:tcW w:w="0" w:type="auto"/>
            <w:tcMar>
              <w:top w:w="70" w:type="dxa"/>
              <w:left w:w="75" w:type="dxa"/>
              <w:bottom w:w="70" w:type="dxa"/>
              <w:right w:w="75" w:type="dxa"/>
            </w:tcMar>
            <w:hideMark/>
          </w:tcPr>
          <w:p w14:paraId="77EE3EFF" w14:textId="47A48BEA" w:rsidR="001818CB" w:rsidRPr="00D5687C" w:rsidRDefault="007E48E8" w:rsidP="00AA295C">
            <w:pPr>
              <w:jc w:val="both"/>
              <w:rPr>
                <w:sz w:val="26"/>
                <w:szCs w:val="26"/>
              </w:rPr>
            </w:pPr>
            <w:r w:rsidRPr="00D5687C">
              <w:rPr>
                <w:sz w:val="26"/>
                <w:szCs w:val="26"/>
              </w:rPr>
              <w:t>Dữ liệu khối lượng, đơn giá, lũy kế thanh toán và thu hồi tạm ứng thường nằm trong hồ sơ giấy, PDF hoặc bảng tính rời. Nếu không chuẩn hóa để đối chiếu tự động với thiết kế, dự toán và hợp đồng, kiểm toán viên phải nhập lại thủ công và có thể bỏ sót thanh toán vượt khối lượng, sai đơn giá hoặc thanh toán trùng.</w:t>
            </w:r>
          </w:p>
        </w:tc>
      </w:tr>
      <w:tr w:rsidR="001818CB" w:rsidRPr="00D5687C" w14:paraId="47688C3A" w14:textId="77777777" w:rsidTr="001818CB">
        <w:tblPrEx>
          <w:jc w:val="left"/>
        </w:tblPrEx>
        <w:tc>
          <w:tcPr>
            <w:tcW w:w="0" w:type="auto"/>
            <w:tcMar>
              <w:top w:w="70" w:type="dxa"/>
              <w:left w:w="75" w:type="dxa"/>
              <w:bottom w:w="70" w:type="dxa"/>
              <w:right w:w="75" w:type="dxa"/>
            </w:tcMar>
            <w:hideMark/>
          </w:tcPr>
          <w:p w14:paraId="52463910" w14:textId="77777777" w:rsidR="001818CB" w:rsidRPr="00D5687C" w:rsidRDefault="001818CB" w:rsidP="00AA295C">
            <w:pPr>
              <w:jc w:val="center"/>
              <w:rPr>
                <w:kern w:val="2"/>
                <w:sz w:val="26"/>
                <w:szCs w:val="26"/>
                <w14:ligatures w14:val="standardContextual"/>
              </w:rPr>
            </w:pPr>
            <w:r w:rsidRPr="00D5687C">
              <w:rPr>
                <w:sz w:val="26"/>
                <w:szCs w:val="26"/>
              </w:rPr>
              <w:t>19</w:t>
            </w:r>
          </w:p>
        </w:tc>
        <w:tc>
          <w:tcPr>
            <w:tcW w:w="0" w:type="auto"/>
            <w:tcMar>
              <w:top w:w="70" w:type="dxa"/>
              <w:left w:w="75" w:type="dxa"/>
              <w:bottom w:w="70" w:type="dxa"/>
              <w:right w:w="75" w:type="dxa"/>
            </w:tcMar>
            <w:hideMark/>
          </w:tcPr>
          <w:p w14:paraId="6B080CDA" w14:textId="77777777" w:rsidR="001818CB" w:rsidRPr="00D5687C" w:rsidRDefault="001818CB" w:rsidP="00AA295C">
            <w:pPr>
              <w:jc w:val="center"/>
              <w:rPr>
                <w:sz w:val="26"/>
                <w:szCs w:val="26"/>
              </w:rPr>
            </w:pPr>
            <w:r w:rsidRPr="00D5687C">
              <w:rPr>
                <w:sz w:val="26"/>
                <w:szCs w:val="26"/>
              </w:rPr>
              <w:t>ĐT-03</w:t>
            </w:r>
          </w:p>
        </w:tc>
        <w:tc>
          <w:tcPr>
            <w:tcW w:w="0" w:type="auto"/>
            <w:tcMar>
              <w:top w:w="70" w:type="dxa"/>
              <w:left w:w="75" w:type="dxa"/>
              <w:bottom w:w="70" w:type="dxa"/>
              <w:right w:w="75" w:type="dxa"/>
            </w:tcMar>
            <w:hideMark/>
          </w:tcPr>
          <w:p w14:paraId="2EE1F292" w14:textId="77777777" w:rsidR="001818CB" w:rsidRPr="00D5687C" w:rsidRDefault="001818CB" w:rsidP="00AA295C">
            <w:pPr>
              <w:jc w:val="both"/>
              <w:rPr>
                <w:sz w:val="26"/>
                <w:szCs w:val="26"/>
              </w:rPr>
            </w:pPr>
            <w:r w:rsidRPr="00D5687C">
              <w:rPr>
                <w:sz w:val="26"/>
                <w:szCs w:val="26"/>
              </w:rPr>
              <w:t>Hồ sơ thiết kế, dự toán; kết quả thẩm định và quyết định phê duyệt dự toán</w:t>
            </w:r>
          </w:p>
        </w:tc>
        <w:tc>
          <w:tcPr>
            <w:tcW w:w="0" w:type="auto"/>
            <w:tcMar>
              <w:top w:w="70" w:type="dxa"/>
              <w:left w:w="75" w:type="dxa"/>
              <w:bottom w:w="70" w:type="dxa"/>
              <w:right w:w="75" w:type="dxa"/>
            </w:tcMar>
            <w:hideMark/>
          </w:tcPr>
          <w:p w14:paraId="2D2389C1" w14:textId="52296D39" w:rsidR="001818CB" w:rsidRPr="00D5687C" w:rsidRDefault="006C4880" w:rsidP="00AA295C">
            <w:pPr>
              <w:jc w:val="both"/>
              <w:rPr>
                <w:sz w:val="26"/>
                <w:szCs w:val="26"/>
              </w:rPr>
            </w:pPr>
            <w:r w:rsidRPr="00D5687C">
              <w:rPr>
                <w:sz w:val="26"/>
                <w:szCs w:val="26"/>
              </w:rPr>
              <w:t>Đây là căn cứ trực tiếp để kiểm tra khối lượng, định mức, đơn giá và cơ cấu chi phí. Nếu dữ liệu tiếp tục ở dạng hồ sơ phân tán, không bóc tách được khối lượng và mã hiệu công tác, việc so sánh với nghiệm thu, thanh toán phải làm thủ công, làm giảm phạm vi kiểm tra và tăng nguy cơ không phát hiện sai lệch dự toán.</w:t>
            </w:r>
          </w:p>
        </w:tc>
      </w:tr>
      <w:tr w:rsidR="001818CB" w:rsidRPr="00D5687C" w14:paraId="41367250" w14:textId="77777777" w:rsidTr="001818CB">
        <w:tblPrEx>
          <w:jc w:val="left"/>
        </w:tblPrEx>
        <w:tc>
          <w:tcPr>
            <w:tcW w:w="0" w:type="auto"/>
            <w:tcMar>
              <w:top w:w="70" w:type="dxa"/>
              <w:left w:w="75" w:type="dxa"/>
              <w:bottom w:w="70" w:type="dxa"/>
              <w:right w:w="75" w:type="dxa"/>
            </w:tcMar>
            <w:hideMark/>
          </w:tcPr>
          <w:p w14:paraId="659AC52C" w14:textId="77777777" w:rsidR="001818CB" w:rsidRPr="00D5687C" w:rsidRDefault="001818CB" w:rsidP="00AA295C">
            <w:pPr>
              <w:jc w:val="center"/>
              <w:rPr>
                <w:kern w:val="2"/>
                <w:sz w:val="26"/>
                <w:szCs w:val="26"/>
                <w14:ligatures w14:val="standardContextual"/>
              </w:rPr>
            </w:pPr>
            <w:r w:rsidRPr="00D5687C">
              <w:rPr>
                <w:sz w:val="26"/>
                <w:szCs w:val="26"/>
              </w:rPr>
              <w:t>20</w:t>
            </w:r>
          </w:p>
        </w:tc>
        <w:tc>
          <w:tcPr>
            <w:tcW w:w="0" w:type="auto"/>
            <w:tcMar>
              <w:top w:w="70" w:type="dxa"/>
              <w:left w:w="75" w:type="dxa"/>
              <w:bottom w:w="70" w:type="dxa"/>
              <w:right w:w="75" w:type="dxa"/>
            </w:tcMar>
            <w:hideMark/>
          </w:tcPr>
          <w:p w14:paraId="7D8B2690" w14:textId="77777777" w:rsidR="001818CB" w:rsidRPr="00D5687C" w:rsidRDefault="001818CB" w:rsidP="00AA295C">
            <w:pPr>
              <w:jc w:val="center"/>
              <w:rPr>
                <w:sz w:val="26"/>
                <w:szCs w:val="26"/>
              </w:rPr>
            </w:pPr>
            <w:r w:rsidRPr="00D5687C">
              <w:rPr>
                <w:sz w:val="26"/>
                <w:szCs w:val="26"/>
              </w:rPr>
              <w:t>ĐT-04</w:t>
            </w:r>
          </w:p>
        </w:tc>
        <w:tc>
          <w:tcPr>
            <w:tcW w:w="0" w:type="auto"/>
            <w:tcMar>
              <w:top w:w="70" w:type="dxa"/>
              <w:left w:w="75" w:type="dxa"/>
              <w:bottom w:w="70" w:type="dxa"/>
              <w:right w:w="75" w:type="dxa"/>
            </w:tcMar>
            <w:hideMark/>
          </w:tcPr>
          <w:p w14:paraId="5E534CA2" w14:textId="77777777" w:rsidR="001818CB" w:rsidRPr="00D5687C" w:rsidRDefault="001818CB" w:rsidP="00AA295C">
            <w:pPr>
              <w:jc w:val="both"/>
              <w:rPr>
                <w:sz w:val="26"/>
                <w:szCs w:val="26"/>
              </w:rPr>
            </w:pPr>
            <w:r w:rsidRPr="00D5687C">
              <w:rPr>
                <w:sz w:val="26"/>
                <w:szCs w:val="26"/>
              </w:rPr>
              <w:t>Kế hoạch lựa chọn nhà thầu; hồ sơ mời thầu, hồ sơ dự thầu; kết quả lựa chọn nhà thầu</w:t>
            </w:r>
          </w:p>
        </w:tc>
        <w:tc>
          <w:tcPr>
            <w:tcW w:w="0" w:type="auto"/>
            <w:tcMar>
              <w:top w:w="70" w:type="dxa"/>
              <w:left w:w="75" w:type="dxa"/>
              <w:bottom w:w="70" w:type="dxa"/>
              <w:right w:w="75" w:type="dxa"/>
            </w:tcMar>
            <w:hideMark/>
          </w:tcPr>
          <w:p w14:paraId="3CAFD977" w14:textId="61E172D2" w:rsidR="001818CB" w:rsidRPr="00D5687C" w:rsidRDefault="00235EF7" w:rsidP="00AA295C">
            <w:pPr>
              <w:jc w:val="both"/>
              <w:rPr>
                <w:sz w:val="26"/>
                <w:szCs w:val="26"/>
              </w:rPr>
            </w:pPr>
            <w:r w:rsidRPr="00D5687C">
              <w:rPr>
                <w:sz w:val="26"/>
                <w:szCs w:val="26"/>
              </w:rPr>
              <w:t>Thiếu dữ liệu kết nối từ Hệ thống mạng đấu thầu quốc gia làm hạn chế khả năng đối chiếu giá gói thầu, giá dự thầu, giá trúng thầu và lịch sử tham dự thầu. Nếu chỉ kiểm tra từng hồ sơ riêng lẻ, khó nhận diện dấu hiệu hạn chế cạnh tranh, thông thầu, nhà thầu liên quan hoặc tiêu chí lựa chọn không nhất quán.</w:t>
            </w:r>
          </w:p>
        </w:tc>
      </w:tr>
      <w:tr w:rsidR="001818CB" w:rsidRPr="00D5687C" w14:paraId="4B7DF232" w14:textId="77777777" w:rsidTr="001818CB">
        <w:tblPrEx>
          <w:jc w:val="left"/>
        </w:tblPrEx>
        <w:tc>
          <w:tcPr>
            <w:tcW w:w="0" w:type="auto"/>
            <w:tcMar>
              <w:top w:w="70" w:type="dxa"/>
              <w:left w:w="75" w:type="dxa"/>
              <w:bottom w:w="70" w:type="dxa"/>
              <w:right w:w="75" w:type="dxa"/>
            </w:tcMar>
            <w:hideMark/>
          </w:tcPr>
          <w:p w14:paraId="370B2332" w14:textId="77777777" w:rsidR="001818CB" w:rsidRPr="00D5687C" w:rsidRDefault="001818CB" w:rsidP="00AA295C">
            <w:pPr>
              <w:jc w:val="center"/>
              <w:rPr>
                <w:kern w:val="2"/>
                <w:sz w:val="26"/>
                <w:szCs w:val="26"/>
                <w14:ligatures w14:val="standardContextual"/>
              </w:rPr>
            </w:pPr>
            <w:r w:rsidRPr="00D5687C">
              <w:rPr>
                <w:sz w:val="26"/>
                <w:szCs w:val="26"/>
              </w:rPr>
              <w:t>21</w:t>
            </w:r>
          </w:p>
        </w:tc>
        <w:tc>
          <w:tcPr>
            <w:tcW w:w="0" w:type="auto"/>
            <w:tcMar>
              <w:top w:w="70" w:type="dxa"/>
              <w:left w:w="75" w:type="dxa"/>
              <w:bottom w:w="70" w:type="dxa"/>
              <w:right w:w="75" w:type="dxa"/>
            </w:tcMar>
            <w:hideMark/>
          </w:tcPr>
          <w:p w14:paraId="4151F8AD" w14:textId="77777777" w:rsidR="001818CB" w:rsidRPr="00D5687C" w:rsidRDefault="001818CB" w:rsidP="00AA295C">
            <w:pPr>
              <w:jc w:val="center"/>
              <w:rPr>
                <w:sz w:val="26"/>
                <w:szCs w:val="26"/>
              </w:rPr>
            </w:pPr>
            <w:r w:rsidRPr="00D5687C">
              <w:rPr>
                <w:sz w:val="26"/>
                <w:szCs w:val="26"/>
              </w:rPr>
              <w:t>ĐT-08</w:t>
            </w:r>
          </w:p>
        </w:tc>
        <w:tc>
          <w:tcPr>
            <w:tcW w:w="0" w:type="auto"/>
            <w:tcMar>
              <w:top w:w="70" w:type="dxa"/>
              <w:left w:w="75" w:type="dxa"/>
              <w:bottom w:w="70" w:type="dxa"/>
              <w:right w:w="75" w:type="dxa"/>
            </w:tcMar>
            <w:hideMark/>
          </w:tcPr>
          <w:p w14:paraId="00BDD194" w14:textId="77777777" w:rsidR="001818CB" w:rsidRPr="00D5687C" w:rsidRDefault="001818CB" w:rsidP="00AA295C">
            <w:pPr>
              <w:jc w:val="both"/>
              <w:rPr>
                <w:sz w:val="26"/>
                <w:szCs w:val="26"/>
              </w:rPr>
            </w:pPr>
            <w:r w:rsidRPr="00D5687C">
              <w:rPr>
                <w:sz w:val="26"/>
                <w:szCs w:val="26"/>
              </w:rPr>
              <w:t>Hệ thống định mức, đơn giá xây dựng; giá vật liệu xây dựng được công bố</w:t>
            </w:r>
          </w:p>
        </w:tc>
        <w:tc>
          <w:tcPr>
            <w:tcW w:w="0" w:type="auto"/>
            <w:tcMar>
              <w:top w:w="70" w:type="dxa"/>
              <w:left w:w="75" w:type="dxa"/>
              <w:bottom w:w="70" w:type="dxa"/>
              <w:right w:w="75" w:type="dxa"/>
            </w:tcMar>
            <w:hideMark/>
          </w:tcPr>
          <w:p w14:paraId="0D1DCE3F" w14:textId="132F962A" w:rsidR="001818CB" w:rsidRPr="00D5687C" w:rsidRDefault="0040765E" w:rsidP="00AA295C">
            <w:pPr>
              <w:jc w:val="both"/>
              <w:rPr>
                <w:sz w:val="26"/>
                <w:szCs w:val="26"/>
              </w:rPr>
            </w:pPr>
            <w:r w:rsidRPr="00D5687C">
              <w:rPr>
                <w:sz w:val="26"/>
                <w:szCs w:val="26"/>
              </w:rPr>
              <w:t>Định mức, đơn giá và giá vật liệu thay đổi theo thời điểm, địa bàn và thường được công bố ở nhiều tệp khác nhau. Nếu không có kho dữ liệu chuẩn hóa, việc đối chiếu với dự toán, thanh toán, quyết toán dễ dùng sai phiên bản hoặc bỏ sót chênh lệch giá, ảnh hưởng trực tiếp đến xác định sai phạm về chi phí xây dựng.</w:t>
            </w:r>
          </w:p>
        </w:tc>
      </w:tr>
      <w:tr w:rsidR="001818CB" w:rsidRPr="00D5687C" w14:paraId="33878340" w14:textId="77777777" w:rsidTr="001818CB">
        <w:tblPrEx>
          <w:jc w:val="left"/>
        </w:tblPrEx>
        <w:tc>
          <w:tcPr>
            <w:tcW w:w="0" w:type="auto"/>
            <w:tcMar>
              <w:top w:w="70" w:type="dxa"/>
              <w:left w:w="75" w:type="dxa"/>
              <w:bottom w:w="70" w:type="dxa"/>
              <w:right w:w="75" w:type="dxa"/>
            </w:tcMar>
            <w:hideMark/>
          </w:tcPr>
          <w:p w14:paraId="762988B7" w14:textId="77777777" w:rsidR="001818CB" w:rsidRPr="00D5687C" w:rsidRDefault="001818CB" w:rsidP="00AA295C">
            <w:pPr>
              <w:jc w:val="center"/>
              <w:rPr>
                <w:kern w:val="2"/>
                <w:sz w:val="26"/>
                <w:szCs w:val="26"/>
                <w14:ligatures w14:val="standardContextual"/>
              </w:rPr>
            </w:pPr>
            <w:r w:rsidRPr="00D5687C">
              <w:rPr>
                <w:sz w:val="26"/>
                <w:szCs w:val="26"/>
              </w:rPr>
              <w:t>22</w:t>
            </w:r>
          </w:p>
        </w:tc>
        <w:tc>
          <w:tcPr>
            <w:tcW w:w="0" w:type="auto"/>
            <w:tcMar>
              <w:top w:w="70" w:type="dxa"/>
              <w:left w:w="75" w:type="dxa"/>
              <w:bottom w:w="70" w:type="dxa"/>
              <w:right w:w="75" w:type="dxa"/>
            </w:tcMar>
            <w:hideMark/>
          </w:tcPr>
          <w:p w14:paraId="326EC83F" w14:textId="77777777" w:rsidR="001818CB" w:rsidRPr="00D5687C" w:rsidRDefault="001818CB" w:rsidP="00AA295C">
            <w:pPr>
              <w:jc w:val="center"/>
              <w:rPr>
                <w:sz w:val="26"/>
                <w:szCs w:val="26"/>
              </w:rPr>
            </w:pPr>
            <w:r w:rsidRPr="00D5687C">
              <w:rPr>
                <w:sz w:val="26"/>
                <w:szCs w:val="26"/>
              </w:rPr>
              <w:t>BS-03</w:t>
            </w:r>
          </w:p>
        </w:tc>
        <w:tc>
          <w:tcPr>
            <w:tcW w:w="0" w:type="auto"/>
            <w:tcMar>
              <w:top w:w="70" w:type="dxa"/>
              <w:left w:w="75" w:type="dxa"/>
              <w:bottom w:w="70" w:type="dxa"/>
              <w:right w:w="75" w:type="dxa"/>
            </w:tcMar>
            <w:hideMark/>
          </w:tcPr>
          <w:p w14:paraId="5F04E4CA" w14:textId="77777777" w:rsidR="001818CB" w:rsidRPr="00D5687C" w:rsidRDefault="001818CB" w:rsidP="00AA295C">
            <w:pPr>
              <w:jc w:val="both"/>
              <w:rPr>
                <w:sz w:val="26"/>
                <w:szCs w:val="26"/>
              </w:rPr>
            </w:pPr>
            <w:r w:rsidRPr="00D5687C">
              <w:rPr>
                <w:sz w:val="26"/>
                <w:szCs w:val="26"/>
              </w:rPr>
              <w:t>Dữ liệu đất đai doanh nghiệp đang quản lý, sử dụng</w:t>
            </w:r>
          </w:p>
        </w:tc>
        <w:tc>
          <w:tcPr>
            <w:tcW w:w="0" w:type="auto"/>
            <w:tcMar>
              <w:top w:w="70" w:type="dxa"/>
              <w:left w:w="75" w:type="dxa"/>
              <w:bottom w:w="70" w:type="dxa"/>
              <w:right w:w="75" w:type="dxa"/>
            </w:tcMar>
            <w:hideMark/>
          </w:tcPr>
          <w:p w14:paraId="59C9F34C" w14:textId="5E1FC0D2" w:rsidR="001818CB" w:rsidRPr="00D5687C" w:rsidRDefault="00F07A55" w:rsidP="00AA295C">
            <w:pPr>
              <w:jc w:val="both"/>
              <w:rPr>
                <w:sz w:val="26"/>
                <w:szCs w:val="26"/>
              </w:rPr>
            </w:pPr>
            <w:r w:rsidRPr="00D5687C">
              <w:rPr>
                <w:sz w:val="26"/>
                <w:szCs w:val="26"/>
              </w:rPr>
              <w:t xml:space="preserve">Dữ liệu thửa đất, diện tích, mục đích sử dụng và nghĩa vụ tài chính đang phân tán giữa doanh nghiệp, cơ quan thuế và cơ quan tài nguyên môi trường. Không kết nối các nguồn này thì không đối chiếu đầy đủ được quỹ đất với sổ sách và </w:t>
            </w:r>
            <w:r w:rsidRPr="00D5687C">
              <w:rPr>
                <w:sz w:val="26"/>
                <w:szCs w:val="26"/>
              </w:rPr>
              <w:lastRenderedPageBreak/>
              <w:t>nghĩa vụ ngân sách, dễ bỏ sót đất sử dụng sai mục đích, cho thuê không đúng quy định hoặc chưa thực hiện nghĩa vụ tài chính.</w:t>
            </w:r>
          </w:p>
        </w:tc>
      </w:tr>
      <w:tr w:rsidR="001818CB" w:rsidRPr="00D5687C" w14:paraId="58C36031" w14:textId="77777777" w:rsidTr="001818CB">
        <w:tblPrEx>
          <w:jc w:val="left"/>
        </w:tblPrEx>
        <w:tc>
          <w:tcPr>
            <w:tcW w:w="0" w:type="auto"/>
            <w:tcMar>
              <w:top w:w="70" w:type="dxa"/>
              <w:left w:w="75" w:type="dxa"/>
              <w:bottom w:w="70" w:type="dxa"/>
              <w:right w:w="75" w:type="dxa"/>
            </w:tcMar>
            <w:hideMark/>
          </w:tcPr>
          <w:p w14:paraId="6B2FCFC3" w14:textId="77777777" w:rsidR="001818CB" w:rsidRPr="00D5687C" w:rsidRDefault="001818CB" w:rsidP="00AA295C">
            <w:pPr>
              <w:jc w:val="center"/>
              <w:rPr>
                <w:kern w:val="2"/>
                <w:sz w:val="26"/>
                <w:szCs w:val="26"/>
                <w14:ligatures w14:val="standardContextual"/>
              </w:rPr>
            </w:pPr>
            <w:r w:rsidRPr="00D5687C">
              <w:rPr>
                <w:sz w:val="26"/>
                <w:szCs w:val="26"/>
              </w:rPr>
              <w:lastRenderedPageBreak/>
              <w:t>23</w:t>
            </w:r>
          </w:p>
        </w:tc>
        <w:tc>
          <w:tcPr>
            <w:tcW w:w="0" w:type="auto"/>
            <w:tcMar>
              <w:top w:w="70" w:type="dxa"/>
              <w:left w:w="75" w:type="dxa"/>
              <w:bottom w:w="70" w:type="dxa"/>
              <w:right w:w="75" w:type="dxa"/>
            </w:tcMar>
            <w:hideMark/>
          </w:tcPr>
          <w:p w14:paraId="24426E71" w14:textId="77777777" w:rsidR="001818CB" w:rsidRPr="00D5687C" w:rsidRDefault="001818CB" w:rsidP="00AA295C">
            <w:pPr>
              <w:jc w:val="center"/>
              <w:rPr>
                <w:sz w:val="26"/>
                <w:szCs w:val="26"/>
              </w:rPr>
            </w:pPr>
            <w:r w:rsidRPr="00D5687C">
              <w:rPr>
                <w:sz w:val="26"/>
                <w:szCs w:val="26"/>
              </w:rPr>
              <w:t>DN-03</w:t>
            </w:r>
          </w:p>
        </w:tc>
        <w:tc>
          <w:tcPr>
            <w:tcW w:w="0" w:type="auto"/>
            <w:tcMar>
              <w:top w:w="70" w:type="dxa"/>
              <w:left w:w="75" w:type="dxa"/>
              <w:bottom w:w="70" w:type="dxa"/>
              <w:right w:w="75" w:type="dxa"/>
            </w:tcMar>
            <w:hideMark/>
          </w:tcPr>
          <w:p w14:paraId="2393AF9B" w14:textId="77777777" w:rsidR="001818CB" w:rsidRPr="00D5687C" w:rsidRDefault="001818CB" w:rsidP="00AA295C">
            <w:pPr>
              <w:jc w:val="both"/>
              <w:rPr>
                <w:sz w:val="26"/>
                <w:szCs w:val="26"/>
              </w:rPr>
            </w:pPr>
            <w:r w:rsidRPr="00D5687C">
              <w:rPr>
                <w:sz w:val="26"/>
                <w:szCs w:val="26"/>
              </w:rPr>
              <w:t>Dữ liệu vốn nhà nước đầu tư tại doanh nghiệp; cổ tức, lợi nhuận nộp ngân sách nhà nước</w:t>
            </w:r>
          </w:p>
        </w:tc>
        <w:tc>
          <w:tcPr>
            <w:tcW w:w="0" w:type="auto"/>
            <w:tcMar>
              <w:top w:w="70" w:type="dxa"/>
              <w:left w:w="75" w:type="dxa"/>
              <w:bottom w:w="70" w:type="dxa"/>
              <w:right w:w="75" w:type="dxa"/>
            </w:tcMar>
            <w:hideMark/>
          </w:tcPr>
          <w:p w14:paraId="73C49CE1" w14:textId="3106CDC2" w:rsidR="001818CB" w:rsidRPr="00D5687C" w:rsidRDefault="00AE25A9" w:rsidP="00AA295C">
            <w:pPr>
              <w:jc w:val="both"/>
              <w:rPr>
                <w:sz w:val="26"/>
                <w:szCs w:val="26"/>
              </w:rPr>
            </w:pPr>
            <w:r w:rsidRPr="00D5687C">
              <w:rPr>
                <w:sz w:val="26"/>
                <w:szCs w:val="26"/>
              </w:rPr>
              <w:t>Đây là căn cứ đánh giá bảo toàn, phát triển vốn nhà nước và nghĩa vụ phân phối lợi nhuận. Nếu số liệu giữa doanh nghiệp và cơ quan đại diện chủ sở hữu không được kết nối, kiểm toán khó phát hiện kịp thời chênh lệch vốn, cổ tức hoặc lợi nhuận phải nộp, làm tăng nguy cơ kiến nghị xử lý thiếu hoặc chậm.</w:t>
            </w:r>
          </w:p>
        </w:tc>
      </w:tr>
      <w:tr w:rsidR="001818CB" w:rsidRPr="00D5687C" w14:paraId="0397FFA3" w14:textId="77777777" w:rsidTr="001818CB">
        <w:tblPrEx>
          <w:jc w:val="left"/>
        </w:tblPrEx>
        <w:tc>
          <w:tcPr>
            <w:tcW w:w="0" w:type="auto"/>
            <w:tcMar>
              <w:top w:w="70" w:type="dxa"/>
              <w:left w:w="75" w:type="dxa"/>
              <w:bottom w:w="70" w:type="dxa"/>
              <w:right w:w="75" w:type="dxa"/>
            </w:tcMar>
            <w:hideMark/>
          </w:tcPr>
          <w:p w14:paraId="343611B0" w14:textId="77777777" w:rsidR="001818CB" w:rsidRPr="00D5687C" w:rsidRDefault="001818CB" w:rsidP="00AA295C">
            <w:pPr>
              <w:jc w:val="center"/>
              <w:rPr>
                <w:kern w:val="2"/>
                <w:sz w:val="26"/>
                <w:szCs w:val="26"/>
                <w14:ligatures w14:val="standardContextual"/>
              </w:rPr>
            </w:pPr>
            <w:r w:rsidRPr="00D5687C">
              <w:rPr>
                <w:sz w:val="26"/>
                <w:szCs w:val="26"/>
              </w:rPr>
              <w:t>24</w:t>
            </w:r>
          </w:p>
        </w:tc>
        <w:tc>
          <w:tcPr>
            <w:tcW w:w="0" w:type="auto"/>
            <w:tcMar>
              <w:top w:w="70" w:type="dxa"/>
              <w:left w:w="75" w:type="dxa"/>
              <w:bottom w:w="70" w:type="dxa"/>
              <w:right w:w="75" w:type="dxa"/>
            </w:tcMar>
            <w:hideMark/>
          </w:tcPr>
          <w:p w14:paraId="19515433" w14:textId="77777777" w:rsidR="001818CB" w:rsidRPr="00D5687C" w:rsidRDefault="001818CB" w:rsidP="00AA295C">
            <w:pPr>
              <w:jc w:val="center"/>
              <w:rPr>
                <w:sz w:val="26"/>
                <w:szCs w:val="26"/>
              </w:rPr>
            </w:pPr>
            <w:r w:rsidRPr="00D5687C">
              <w:rPr>
                <w:sz w:val="26"/>
                <w:szCs w:val="26"/>
              </w:rPr>
              <w:t>CH-02</w:t>
            </w:r>
          </w:p>
        </w:tc>
        <w:tc>
          <w:tcPr>
            <w:tcW w:w="0" w:type="auto"/>
            <w:tcMar>
              <w:top w:w="70" w:type="dxa"/>
              <w:left w:w="75" w:type="dxa"/>
              <w:bottom w:w="70" w:type="dxa"/>
              <w:right w:w="75" w:type="dxa"/>
            </w:tcMar>
            <w:hideMark/>
          </w:tcPr>
          <w:p w14:paraId="6017E90A" w14:textId="77777777" w:rsidR="001818CB" w:rsidRPr="00D5687C" w:rsidRDefault="001818CB" w:rsidP="00AA295C">
            <w:pPr>
              <w:jc w:val="both"/>
              <w:rPr>
                <w:sz w:val="26"/>
                <w:szCs w:val="26"/>
              </w:rPr>
            </w:pPr>
            <w:r w:rsidRPr="00D5687C">
              <w:rPr>
                <w:sz w:val="26"/>
                <w:szCs w:val="26"/>
              </w:rPr>
              <w:t>Kết luận thanh tra, kiểm tra, giám sát của các cơ quan có liên quan</w:t>
            </w:r>
          </w:p>
        </w:tc>
        <w:tc>
          <w:tcPr>
            <w:tcW w:w="0" w:type="auto"/>
            <w:tcMar>
              <w:top w:w="70" w:type="dxa"/>
              <w:left w:w="75" w:type="dxa"/>
              <w:bottom w:w="70" w:type="dxa"/>
              <w:right w:w="75" w:type="dxa"/>
            </w:tcMar>
            <w:hideMark/>
          </w:tcPr>
          <w:p w14:paraId="10540D89" w14:textId="507ADE6E" w:rsidR="001818CB" w:rsidRPr="00D5687C" w:rsidRDefault="00380864" w:rsidP="00AA295C">
            <w:pPr>
              <w:jc w:val="both"/>
              <w:rPr>
                <w:sz w:val="26"/>
                <w:szCs w:val="26"/>
              </w:rPr>
            </w:pPr>
            <w:r w:rsidRPr="00D5687C">
              <w:rPr>
                <w:sz w:val="26"/>
                <w:szCs w:val="26"/>
              </w:rPr>
              <w:t>Nguồn này giúp nhận diện sai phạm đã phát hiện, tránh trùng lặp và theo dõi kết quả xử lý. Nếu chỉ thu thập không thường xuyên hoặc ở dạng bản scan phân tán, kiểm toán viên khó tổng hợp theo đối tượng, thời kỳ, số tiền và tình trạng thực hiện, dẫn đến bỏ sót rủi ro tái diễn hoặc đánh giá chưa đầy đủ trách nhiệm.</w:t>
            </w:r>
          </w:p>
        </w:tc>
      </w:tr>
    </w:tbl>
    <w:p w14:paraId="5931354E" w14:textId="77777777" w:rsidR="00BA6044" w:rsidRPr="00D5687C" w:rsidRDefault="00644834">
      <w:pPr>
        <w:rPr>
          <w:rFonts w:cs="Times New Roman"/>
          <w:sz w:val="26"/>
          <w:szCs w:val="26"/>
        </w:rPr>
      </w:pPr>
      <w:r w:rsidRPr="00D5687C">
        <w:rPr>
          <w:rFonts w:cs="Times New Roman"/>
          <w:sz w:val="26"/>
          <w:szCs w:val="26"/>
        </w:rPr>
        <w:br w:type="page"/>
      </w:r>
    </w:p>
    <w:p w14:paraId="4FD6E373" w14:textId="58E6BCA8" w:rsidR="00BA6044" w:rsidRPr="00D5687C" w:rsidRDefault="00644834">
      <w:pPr>
        <w:pStyle w:val="Title"/>
        <w:jc w:val="center"/>
        <w:rPr>
          <w:rFonts w:ascii="Times New Roman" w:hAnsi="Times New Roman" w:cs="Times New Roman"/>
          <w:color w:val="auto"/>
          <w:sz w:val="26"/>
          <w:szCs w:val="26"/>
        </w:rPr>
      </w:pPr>
      <w:r w:rsidRPr="00D5687C">
        <w:rPr>
          <w:rFonts w:ascii="Times New Roman" w:hAnsi="Times New Roman" w:cs="Times New Roman"/>
          <w:color w:val="auto"/>
          <w:sz w:val="26"/>
          <w:szCs w:val="26"/>
        </w:rPr>
        <w:lastRenderedPageBreak/>
        <w:t>BIỂU SỐ 03</w:t>
      </w:r>
      <w:r w:rsidRPr="00D5687C">
        <w:rPr>
          <w:rFonts w:ascii="Times New Roman" w:hAnsi="Times New Roman" w:cs="Times New Roman"/>
          <w:color w:val="auto"/>
          <w:sz w:val="26"/>
          <w:szCs w:val="26"/>
        </w:rPr>
        <w:br/>
        <w:t>BÁO CÁO KHÓ KHĂN</w:t>
      </w:r>
      <w:r w:rsidR="009C252C" w:rsidRPr="00D5687C">
        <w:rPr>
          <w:rFonts w:ascii="Times New Roman" w:hAnsi="Times New Roman" w:cs="Times New Roman"/>
          <w:color w:val="auto"/>
          <w:sz w:val="26"/>
          <w:szCs w:val="26"/>
        </w:rPr>
        <w:t>,</w:t>
      </w:r>
      <w:r w:rsidRPr="00D5687C">
        <w:rPr>
          <w:rFonts w:ascii="Times New Roman" w:hAnsi="Times New Roman" w:cs="Times New Roman"/>
          <w:color w:val="auto"/>
          <w:sz w:val="26"/>
          <w:szCs w:val="26"/>
        </w:rPr>
        <w:t xml:space="preserve"> VƯỚNG MẮC VÀ KIẾN NGHỊ </w:t>
      </w:r>
    </w:p>
    <w:p w14:paraId="4520F2C6" w14:textId="03063EC8" w:rsidR="00AA175F" w:rsidRPr="00AA175F" w:rsidRDefault="001B5323">
      <w:pPr>
        <w:jc w:val="center"/>
        <w:rPr>
          <w:i/>
          <w:iCs/>
          <w:kern w:val="2"/>
          <w:sz w:val="24"/>
          <w:szCs w:val="24"/>
          <w14:ligatures w14:val="standardContextual"/>
        </w:rPr>
      </w:pPr>
      <w:r w:rsidRPr="00AA175F">
        <w:rPr>
          <w:i/>
          <w:iCs/>
          <w:sz w:val="24"/>
          <w:szCs w:val="24"/>
        </w:rPr>
        <w:t xml:space="preserve"> </w:t>
      </w:r>
      <w:r w:rsidR="00AA175F" w:rsidRPr="00AA175F">
        <w:rPr>
          <w:i/>
          <w:iCs/>
          <w:sz w:val="24"/>
          <w:szCs w:val="24"/>
        </w:rPr>
        <w:t xml:space="preserve">(kèm theo Công văn số       </w:t>
      </w:r>
      <w:r w:rsidR="006E6AC7">
        <w:rPr>
          <w:i/>
          <w:iCs/>
          <w:sz w:val="24"/>
          <w:szCs w:val="24"/>
        </w:rPr>
        <w:t>/KV</w:t>
      </w:r>
      <w:r w:rsidR="00AA175F" w:rsidRPr="00AA175F">
        <w:rPr>
          <w:i/>
          <w:iCs/>
          <w:sz w:val="24"/>
          <w:szCs w:val="24"/>
        </w:rPr>
        <w:t xml:space="preserve">IX - TH&amp;KSCLKT ngày   tháng 9 năm 2026 của Kiểm toán nhà nước </w:t>
      </w:r>
      <w:r w:rsidR="006D7E97">
        <w:rPr>
          <w:i/>
          <w:iCs/>
          <w:sz w:val="24"/>
          <w:szCs w:val="24"/>
        </w:rPr>
        <w:t>k</w:t>
      </w:r>
      <w:r w:rsidR="00AA175F" w:rsidRPr="00AA175F">
        <w:rPr>
          <w:i/>
          <w:iCs/>
          <w:sz w:val="24"/>
          <w:szCs w:val="24"/>
        </w:rPr>
        <w:t>hu vự</w:t>
      </w:r>
      <w:r w:rsidR="006D7E97">
        <w:rPr>
          <w:i/>
          <w:iCs/>
          <w:sz w:val="24"/>
          <w:szCs w:val="24"/>
        </w:rPr>
        <w:t>c IX)</w:t>
      </w:r>
    </w:p>
    <w:p w14:paraId="49E88B87" w14:textId="77777777" w:rsidR="00424AC4" w:rsidRPr="00D5687C" w:rsidRDefault="00424AC4" w:rsidP="00424AC4">
      <w:pPr>
        <w:rPr>
          <w:rFonts w:cs="Times New Roman"/>
          <w:bCs/>
          <w:sz w:val="26"/>
          <w:szCs w:val="26"/>
        </w:rPr>
      </w:pPr>
    </w:p>
    <w:p w14:paraId="793D906F" w14:textId="77777777" w:rsidR="00424AC4" w:rsidRPr="00D5687C" w:rsidRDefault="00424AC4" w:rsidP="00424AC4">
      <w:pPr>
        <w:ind w:firstLine="567"/>
        <w:rPr>
          <w:rFonts w:cs="Times New Roman"/>
          <w:sz w:val="26"/>
          <w:szCs w:val="26"/>
        </w:rPr>
      </w:pPr>
      <w:r w:rsidRPr="00D5687C">
        <w:rPr>
          <w:rFonts w:cs="Times New Roman"/>
          <w:b/>
          <w:sz w:val="26"/>
          <w:szCs w:val="26"/>
        </w:rPr>
        <w:t xml:space="preserve">Người lập biểu: </w:t>
      </w:r>
      <w:r w:rsidRPr="00D5687C">
        <w:rPr>
          <w:rFonts w:cs="Times New Roman"/>
          <w:sz w:val="26"/>
          <w:szCs w:val="26"/>
        </w:rPr>
        <w:t xml:space="preserve">Nguyễn Hữu Cảnh   </w:t>
      </w:r>
      <w:r w:rsidRPr="00D5687C">
        <w:rPr>
          <w:rFonts w:cs="Times New Roman"/>
          <w:b/>
          <w:sz w:val="26"/>
          <w:szCs w:val="26"/>
        </w:rPr>
        <w:t xml:space="preserve">Điện thoại: </w:t>
      </w:r>
      <w:r w:rsidRPr="00D5687C">
        <w:rPr>
          <w:rFonts w:cs="Times New Roman"/>
          <w:sz w:val="26"/>
          <w:szCs w:val="26"/>
        </w:rPr>
        <w:t xml:space="preserve">0984835483    </w:t>
      </w:r>
      <w:r w:rsidRPr="00D5687C">
        <w:rPr>
          <w:rFonts w:cs="Times New Roman"/>
          <w:b/>
          <w:sz w:val="26"/>
          <w:szCs w:val="26"/>
        </w:rPr>
        <w:t>Thư điện tử:</w:t>
      </w:r>
      <w:r w:rsidRPr="00D5687C">
        <w:rPr>
          <w:rFonts w:cs="Times New Roman"/>
          <w:sz w:val="26"/>
          <w:szCs w:val="26"/>
        </w:rPr>
        <w:t xml:space="preserve"> canhnh@sav.gov.vn</w:t>
      </w:r>
    </w:p>
    <w:p w14:paraId="521FF3FE" w14:textId="77777777" w:rsidR="00BA6044" w:rsidRPr="00D5687C" w:rsidRDefault="00644834" w:rsidP="00424AC4">
      <w:pPr>
        <w:pStyle w:val="Heading1"/>
        <w:ind w:firstLine="567"/>
        <w:rPr>
          <w:rFonts w:ascii="Times New Roman" w:hAnsi="Times New Roman" w:cs="Times New Roman"/>
          <w:color w:val="auto"/>
          <w:sz w:val="26"/>
          <w:szCs w:val="26"/>
        </w:rPr>
      </w:pPr>
      <w:r w:rsidRPr="00D5687C">
        <w:rPr>
          <w:rFonts w:ascii="Times New Roman" w:hAnsi="Times New Roman" w:cs="Times New Roman"/>
          <w:color w:val="auto"/>
          <w:sz w:val="26"/>
          <w:szCs w:val="26"/>
        </w:rPr>
        <w:t>1. Vướng mắc về pháp lý và quy chế phối hợp</w:t>
      </w:r>
    </w:p>
    <w:tbl>
      <w:tblPr>
        <w:tblStyle w:val="TableGrid"/>
        <w:tblW w:w="0" w:type="auto"/>
        <w:jc w:val="center"/>
        <w:tblLook w:val="04A0" w:firstRow="1" w:lastRow="0" w:firstColumn="1" w:lastColumn="0" w:noHBand="0" w:noVBand="1"/>
      </w:tblPr>
      <w:tblGrid>
        <w:gridCol w:w="1897"/>
        <w:gridCol w:w="13799"/>
      </w:tblGrid>
      <w:tr w:rsidR="00BA6044" w:rsidRPr="00D5687C" w14:paraId="4BA99837" w14:textId="77777777" w:rsidTr="00A0569F">
        <w:trPr>
          <w:tblHeader/>
          <w:jc w:val="center"/>
        </w:trPr>
        <w:tc>
          <w:tcPr>
            <w:tcW w:w="0" w:type="auto"/>
            <w:shd w:val="clear" w:color="auto" w:fill="E6E6E6"/>
            <w:tcMar>
              <w:top w:w="70" w:type="dxa"/>
              <w:left w:w="75" w:type="dxa"/>
              <w:bottom w:w="70" w:type="dxa"/>
              <w:right w:w="75" w:type="dxa"/>
            </w:tcMar>
            <w:vAlign w:val="center"/>
          </w:tcPr>
          <w:p w14:paraId="2EE03FCD" w14:textId="77777777" w:rsidR="00BA6044" w:rsidRPr="00D5687C" w:rsidRDefault="00644834" w:rsidP="00590FD4">
            <w:pPr>
              <w:jc w:val="center"/>
              <w:rPr>
                <w:rFonts w:cs="Times New Roman"/>
                <w:sz w:val="26"/>
                <w:szCs w:val="26"/>
              </w:rPr>
            </w:pPr>
            <w:r w:rsidRPr="00D5687C">
              <w:rPr>
                <w:rFonts w:cs="Times New Roman"/>
                <w:b/>
                <w:sz w:val="26"/>
                <w:szCs w:val="26"/>
              </w:rPr>
              <w:t>Mã nguồn liên quan</w:t>
            </w:r>
          </w:p>
        </w:tc>
        <w:tc>
          <w:tcPr>
            <w:tcW w:w="0" w:type="auto"/>
            <w:shd w:val="clear" w:color="auto" w:fill="E6E6E6"/>
            <w:tcMar>
              <w:top w:w="70" w:type="dxa"/>
              <w:left w:w="75" w:type="dxa"/>
              <w:bottom w:w="70" w:type="dxa"/>
              <w:right w:w="75" w:type="dxa"/>
            </w:tcMar>
            <w:vAlign w:val="center"/>
          </w:tcPr>
          <w:p w14:paraId="6BFC5DDB" w14:textId="77777777" w:rsidR="00BA6044" w:rsidRPr="00D5687C" w:rsidRDefault="00644834" w:rsidP="00590FD4">
            <w:pPr>
              <w:jc w:val="center"/>
              <w:rPr>
                <w:rFonts w:cs="Times New Roman"/>
                <w:sz w:val="26"/>
                <w:szCs w:val="26"/>
              </w:rPr>
            </w:pPr>
            <w:r w:rsidRPr="00D5687C">
              <w:rPr>
                <w:rFonts w:cs="Times New Roman"/>
                <w:b/>
                <w:sz w:val="26"/>
                <w:szCs w:val="26"/>
              </w:rPr>
              <w:t>Nội dung cụ thể</w:t>
            </w:r>
          </w:p>
        </w:tc>
      </w:tr>
      <w:tr w:rsidR="00BA6044" w:rsidRPr="00D5687C" w14:paraId="02425C69" w14:textId="77777777" w:rsidTr="00A0569F">
        <w:trPr>
          <w:jc w:val="center"/>
        </w:trPr>
        <w:tc>
          <w:tcPr>
            <w:tcW w:w="0" w:type="auto"/>
            <w:tcMar>
              <w:top w:w="70" w:type="dxa"/>
              <w:left w:w="75" w:type="dxa"/>
              <w:bottom w:w="70" w:type="dxa"/>
              <w:right w:w="75" w:type="dxa"/>
            </w:tcMar>
            <w:vAlign w:val="center"/>
          </w:tcPr>
          <w:p w14:paraId="444140FC" w14:textId="77777777" w:rsidR="00BA6044" w:rsidRPr="00D5687C" w:rsidRDefault="00644834" w:rsidP="00424AC4">
            <w:pPr>
              <w:jc w:val="center"/>
              <w:rPr>
                <w:rFonts w:cs="Times New Roman"/>
                <w:sz w:val="26"/>
                <w:szCs w:val="26"/>
              </w:rPr>
            </w:pPr>
            <w:r w:rsidRPr="00D5687C">
              <w:rPr>
                <w:rFonts w:cs="Times New Roman"/>
                <w:sz w:val="26"/>
                <w:szCs w:val="26"/>
              </w:rPr>
              <w:t>NS-04, NS-09, DN-06, DN-01</w:t>
            </w:r>
          </w:p>
        </w:tc>
        <w:tc>
          <w:tcPr>
            <w:tcW w:w="0" w:type="auto"/>
            <w:tcMar>
              <w:top w:w="70" w:type="dxa"/>
              <w:left w:w="75" w:type="dxa"/>
              <w:bottom w:w="70" w:type="dxa"/>
              <w:right w:w="75" w:type="dxa"/>
            </w:tcMar>
            <w:vAlign w:val="center"/>
          </w:tcPr>
          <w:p w14:paraId="1666D692" w14:textId="77777777" w:rsidR="00BA6044" w:rsidRPr="00D5687C" w:rsidRDefault="00644834" w:rsidP="00AA295C">
            <w:pPr>
              <w:jc w:val="both"/>
              <w:rPr>
                <w:rFonts w:cs="Times New Roman"/>
                <w:sz w:val="26"/>
                <w:szCs w:val="26"/>
              </w:rPr>
            </w:pPr>
            <w:r w:rsidRPr="00D5687C">
              <w:rPr>
                <w:rFonts w:cs="Times New Roman"/>
                <w:sz w:val="26"/>
                <w:szCs w:val="26"/>
              </w:rPr>
              <w:t>Tài liệu chưa xác định phạm vi bản ghi được khai thác, quyền truy cập, đầu mối cung cấp, thời hạn lưu và điều kiện bảo vệ thông tin người nộp thuế, doanh nghiệp, hóa đơn. Cần làm rõ trong thỏa thuận chia sẻ trước khi tiếp nhận dữ liệu.</w:t>
            </w:r>
          </w:p>
        </w:tc>
      </w:tr>
      <w:tr w:rsidR="00BA6044" w:rsidRPr="00D5687C" w14:paraId="181569F3" w14:textId="77777777" w:rsidTr="00A0569F">
        <w:trPr>
          <w:jc w:val="center"/>
        </w:trPr>
        <w:tc>
          <w:tcPr>
            <w:tcW w:w="0" w:type="auto"/>
            <w:shd w:val="clear" w:color="auto" w:fill="F7F7F7"/>
            <w:tcMar>
              <w:top w:w="70" w:type="dxa"/>
              <w:left w:w="75" w:type="dxa"/>
              <w:bottom w:w="70" w:type="dxa"/>
              <w:right w:w="75" w:type="dxa"/>
            </w:tcMar>
            <w:vAlign w:val="center"/>
          </w:tcPr>
          <w:p w14:paraId="46DFD28E" w14:textId="77777777" w:rsidR="00BA6044" w:rsidRPr="00D5687C" w:rsidRDefault="00644834" w:rsidP="00424AC4">
            <w:pPr>
              <w:jc w:val="center"/>
              <w:rPr>
                <w:rFonts w:cs="Times New Roman"/>
                <w:sz w:val="26"/>
                <w:szCs w:val="26"/>
              </w:rPr>
            </w:pPr>
            <w:r w:rsidRPr="00D5687C">
              <w:rPr>
                <w:rFonts w:cs="Times New Roman"/>
                <w:sz w:val="26"/>
                <w:szCs w:val="26"/>
              </w:rPr>
              <w:t>NS-05, BS-01, NS-06</w:t>
            </w:r>
          </w:p>
        </w:tc>
        <w:tc>
          <w:tcPr>
            <w:tcW w:w="0" w:type="auto"/>
            <w:shd w:val="clear" w:color="auto" w:fill="F7F7F7"/>
            <w:tcMar>
              <w:top w:w="70" w:type="dxa"/>
              <w:left w:w="75" w:type="dxa"/>
              <w:bottom w:w="70" w:type="dxa"/>
              <w:right w:w="75" w:type="dxa"/>
            </w:tcMar>
            <w:vAlign w:val="center"/>
          </w:tcPr>
          <w:p w14:paraId="139D6416" w14:textId="77777777" w:rsidR="00BA6044" w:rsidRPr="00D5687C" w:rsidRDefault="00644834" w:rsidP="00AA295C">
            <w:pPr>
              <w:jc w:val="both"/>
              <w:rPr>
                <w:rFonts w:cs="Times New Roman"/>
                <w:sz w:val="26"/>
                <w:szCs w:val="26"/>
              </w:rPr>
            </w:pPr>
            <w:r w:rsidRPr="00D5687C">
              <w:rPr>
                <w:rFonts w:cs="Times New Roman"/>
                <w:sz w:val="26"/>
                <w:szCs w:val="26"/>
              </w:rPr>
              <w:t>Chưa có quy định trong tài liệu về trách nhiệm cung cấp, kỳ đối soát và xử lý chênh lệch giữa hải quan, Kho bạc và tài chính; cần quy định đầu mối xác nhận số liệu.</w:t>
            </w:r>
          </w:p>
        </w:tc>
      </w:tr>
      <w:tr w:rsidR="00BA6044" w:rsidRPr="00D5687C" w14:paraId="412399C6" w14:textId="77777777" w:rsidTr="00A0569F">
        <w:trPr>
          <w:jc w:val="center"/>
        </w:trPr>
        <w:tc>
          <w:tcPr>
            <w:tcW w:w="0" w:type="auto"/>
            <w:tcMar>
              <w:top w:w="70" w:type="dxa"/>
              <w:left w:w="75" w:type="dxa"/>
              <w:bottom w:w="70" w:type="dxa"/>
              <w:right w:w="75" w:type="dxa"/>
            </w:tcMar>
            <w:vAlign w:val="center"/>
          </w:tcPr>
          <w:p w14:paraId="088E4D79" w14:textId="77777777" w:rsidR="00BA6044" w:rsidRPr="00D5687C" w:rsidRDefault="00644834" w:rsidP="00424AC4">
            <w:pPr>
              <w:jc w:val="center"/>
              <w:rPr>
                <w:rFonts w:cs="Times New Roman"/>
                <w:sz w:val="26"/>
                <w:szCs w:val="26"/>
              </w:rPr>
            </w:pPr>
            <w:r w:rsidRPr="00D5687C">
              <w:rPr>
                <w:rFonts w:cs="Times New Roman"/>
                <w:sz w:val="26"/>
                <w:szCs w:val="26"/>
              </w:rPr>
              <w:t>CĐ-03, BS-03, BS-02, CH-02</w:t>
            </w:r>
          </w:p>
        </w:tc>
        <w:tc>
          <w:tcPr>
            <w:tcW w:w="0" w:type="auto"/>
            <w:tcMar>
              <w:top w:w="70" w:type="dxa"/>
              <w:left w:w="75" w:type="dxa"/>
              <w:bottom w:w="70" w:type="dxa"/>
              <w:right w:w="75" w:type="dxa"/>
            </w:tcMar>
            <w:vAlign w:val="center"/>
          </w:tcPr>
          <w:p w14:paraId="563EC54A" w14:textId="77777777" w:rsidR="00BA6044" w:rsidRPr="00D5687C" w:rsidRDefault="00644834" w:rsidP="00AA295C">
            <w:pPr>
              <w:jc w:val="both"/>
              <w:rPr>
                <w:rFonts w:cs="Times New Roman"/>
                <w:sz w:val="26"/>
                <w:szCs w:val="26"/>
              </w:rPr>
            </w:pPr>
            <w:r w:rsidRPr="00D5687C">
              <w:rPr>
                <w:rFonts w:cs="Times New Roman"/>
                <w:sz w:val="26"/>
                <w:szCs w:val="26"/>
              </w:rPr>
              <w:t>Cần xác định rõ phạm vi tài liệu được chia sẻ, thẩm quyền cấp, cách xử lý thông tin cá nhân/bí mật và thời hạn phản hồi yêu cầu kiểm toán.</w:t>
            </w:r>
          </w:p>
        </w:tc>
      </w:tr>
      <w:tr w:rsidR="004D49C6" w:rsidRPr="00D5687C" w14:paraId="75ED9280" w14:textId="77777777" w:rsidTr="004D49C6">
        <w:tblPrEx>
          <w:jc w:val="left"/>
        </w:tblPrEx>
        <w:tc>
          <w:tcPr>
            <w:tcW w:w="0" w:type="auto"/>
            <w:tcMar>
              <w:top w:w="70" w:type="dxa"/>
              <w:left w:w="75" w:type="dxa"/>
              <w:bottom w:w="70" w:type="dxa"/>
              <w:right w:w="75" w:type="dxa"/>
            </w:tcMar>
            <w:vAlign w:val="center"/>
            <w:hideMark/>
          </w:tcPr>
          <w:p w14:paraId="44EC8F60" w14:textId="77777777" w:rsidR="004D49C6" w:rsidRPr="00D5687C" w:rsidRDefault="004D49C6" w:rsidP="00424AC4">
            <w:pPr>
              <w:jc w:val="center"/>
              <w:rPr>
                <w:kern w:val="2"/>
                <w:sz w:val="26"/>
                <w:szCs w:val="26"/>
                <w14:ligatures w14:val="standardContextual"/>
              </w:rPr>
            </w:pPr>
            <w:r w:rsidRPr="00D5687C">
              <w:rPr>
                <w:sz w:val="26"/>
                <w:szCs w:val="26"/>
              </w:rPr>
              <w:t>CH-03</w:t>
            </w:r>
          </w:p>
        </w:tc>
        <w:tc>
          <w:tcPr>
            <w:tcW w:w="0" w:type="auto"/>
            <w:tcMar>
              <w:top w:w="70" w:type="dxa"/>
              <w:left w:w="75" w:type="dxa"/>
              <w:bottom w:w="70" w:type="dxa"/>
              <w:right w:w="75" w:type="dxa"/>
            </w:tcMar>
            <w:vAlign w:val="center"/>
            <w:hideMark/>
          </w:tcPr>
          <w:p w14:paraId="42454179" w14:textId="77777777" w:rsidR="004D49C6" w:rsidRPr="00D5687C" w:rsidRDefault="004D49C6" w:rsidP="00AA295C">
            <w:pPr>
              <w:jc w:val="both"/>
              <w:rPr>
                <w:sz w:val="26"/>
                <w:szCs w:val="26"/>
              </w:rPr>
            </w:pPr>
            <w:r w:rsidRPr="00D5687C">
              <w:rPr>
                <w:sz w:val="26"/>
                <w:szCs w:val="26"/>
              </w:rPr>
              <w:t>Nguồn dữ liệu chưa có căn cứ rõ ràng về phạm vi, quyền truy cập, trách nhiệm cung cấp: Báo cáo kinh tế - xã hội của địa phương.</w:t>
            </w:r>
          </w:p>
        </w:tc>
      </w:tr>
      <w:tr w:rsidR="004D49C6" w:rsidRPr="00D5687C" w14:paraId="40A3CF53" w14:textId="77777777" w:rsidTr="004D49C6">
        <w:tblPrEx>
          <w:jc w:val="left"/>
        </w:tblPrEx>
        <w:tc>
          <w:tcPr>
            <w:tcW w:w="0" w:type="auto"/>
            <w:tcMar>
              <w:top w:w="70" w:type="dxa"/>
              <w:left w:w="75" w:type="dxa"/>
              <w:bottom w:w="70" w:type="dxa"/>
              <w:right w:w="75" w:type="dxa"/>
            </w:tcMar>
            <w:vAlign w:val="center"/>
            <w:hideMark/>
          </w:tcPr>
          <w:p w14:paraId="129F9CB6" w14:textId="77777777" w:rsidR="004D49C6" w:rsidRPr="00D5687C" w:rsidRDefault="004D49C6" w:rsidP="00424AC4">
            <w:pPr>
              <w:jc w:val="center"/>
              <w:rPr>
                <w:kern w:val="2"/>
                <w:sz w:val="26"/>
                <w:szCs w:val="26"/>
                <w14:ligatures w14:val="standardContextual"/>
              </w:rPr>
            </w:pPr>
            <w:r w:rsidRPr="00D5687C">
              <w:rPr>
                <w:sz w:val="26"/>
                <w:szCs w:val="26"/>
              </w:rPr>
              <w:t>CH-03</w:t>
            </w:r>
          </w:p>
        </w:tc>
        <w:tc>
          <w:tcPr>
            <w:tcW w:w="0" w:type="auto"/>
            <w:tcMar>
              <w:top w:w="70" w:type="dxa"/>
              <w:left w:w="75" w:type="dxa"/>
              <w:bottom w:w="70" w:type="dxa"/>
              <w:right w:w="75" w:type="dxa"/>
            </w:tcMar>
            <w:vAlign w:val="center"/>
            <w:hideMark/>
          </w:tcPr>
          <w:p w14:paraId="104BA273" w14:textId="77777777" w:rsidR="004D49C6" w:rsidRPr="00D5687C" w:rsidRDefault="004D49C6" w:rsidP="00AA295C">
            <w:pPr>
              <w:jc w:val="both"/>
              <w:rPr>
                <w:sz w:val="26"/>
                <w:szCs w:val="26"/>
              </w:rPr>
            </w:pPr>
            <w:r w:rsidRPr="00D5687C">
              <w:rPr>
                <w:sz w:val="26"/>
                <w:szCs w:val="26"/>
              </w:rPr>
              <w:t>Nội dung cần bổ sung vào quy chế phối hợp, trao đổi thông tin với cơ quan quản lý dữ liệu: Báo cáo kinh tế - xã hội của địa phương.</w:t>
            </w:r>
          </w:p>
        </w:tc>
      </w:tr>
      <w:tr w:rsidR="001818CB" w:rsidRPr="00D5687C" w14:paraId="3B899DB3" w14:textId="77777777" w:rsidTr="001818CB">
        <w:tblPrEx>
          <w:jc w:val="left"/>
        </w:tblPrEx>
        <w:tc>
          <w:tcPr>
            <w:tcW w:w="0" w:type="auto"/>
            <w:tcMar>
              <w:top w:w="70" w:type="dxa"/>
              <w:left w:w="75" w:type="dxa"/>
              <w:bottom w:w="70" w:type="dxa"/>
              <w:right w:w="75" w:type="dxa"/>
            </w:tcMar>
            <w:hideMark/>
          </w:tcPr>
          <w:p w14:paraId="7D229408" w14:textId="09758B4F" w:rsidR="001818CB" w:rsidRPr="00D5687C" w:rsidRDefault="008A134D" w:rsidP="00424AC4">
            <w:pPr>
              <w:jc w:val="center"/>
              <w:rPr>
                <w:kern w:val="2"/>
                <w:sz w:val="26"/>
                <w:szCs w:val="26"/>
                <w14:ligatures w14:val="standardContextual"/>
              </w:rPr>
            </w:pPr>
            <w:r w:rsidRPr="00D5687C">
              <w:rPr>
                <w:sz w:val="26"/>
                <w:szCs w:val="26"/>
              </w:rPr>
              <w:t>DN-02, DN-03, DN-06, BS-01</w:t>
            </w:r>
          </w:p>
        </w:tc>
        <w:tc>
          <w:tcPr>
            <w:tcW w:w="0" w:type="auto"/>
            <w:tcMar>
              <w:top w:w="70" w:type="dxa"/>
              <w:left w:w="75" w:type="dxa"/>
              <w:bottom w:w="70" w:type="dxa"/>
              <w:right w:w="75" w:type="dxa"/>
            </w:tcMar>
            <w:hideMark/>
          </w:tcPr>
          <w:p w14:paraId="3295E547" w14:textId="0B7A5458" w:rsidR="001818CB" w:rsidRPr="00D5687C" w:rsidRDefault="00F82DED" w:rsidP="00AA295C">
            <w:pPr>
              <w:jc w:val="both"/>
              <w:rPr>
                <w:sz w:val="26"/>
                <w:szCs w:val="26"/>
              </w:rPr>
            </w:pPr>
            <w:r w:rsidRPr="00D5687C">
              <w:rPr>
                <w:sz w:val="26"/>
                <w:szCs w:val="26"/>
              </w:rPr>
              <w:t>Chưa có quy chế phối hợp thống nhất về phạm vi dữ liệu, kỳ dữ liệu, đầu mối, thời hạn và phương thức cung cấp giữa KTNN với doanh nghiệp, cơ quan đại diện chủ sở hữu và cơ quan thuế. Thực tế vẫn phải đề nghị cung cấp theo từng cuộc kiểm toán, khó khai thác chuỗi dữ liệu liên tục và đối chiếu chéo giữa các nguồn.</w:t>
            </w:r>
          </w:p>
        </w:tc>
      </w:tr>
      <w:tr w:rsidR="001818CB" w:rsidRPr="00D5687C" w14:paraId="26502BBE" w14:textId="77777777" w:rsidTr="001818CB">
        <w:tblPrEx>
          <w:jc w:val="left"/>
        </w:tblPrEx>
        <w:tc>
          <w:tcPr>
            <w:tcW w:w="0" w:type="auto"/>
            <w:tcMar>
              <w:top w:w="70" w:type="dxa"/>
              <w:left w:w="75" w:type="dxa"/>
              <w:bottom w:w="70" w:type="dxa"/>
              <w:right w:w="75" w:type="dxa"/>
            </w:tcMar>
            <w:hideMark/>
          </w:tcPr>
          <w:p w14:paraId="38FDEB22" w14:textId="0F17389C" w:rsidR="001818CB" w:rsidRPr="00D5687C" w:rsidRDefault="00A96BB0" w:rsidP="00424AC4">
            <w:pPr>
              <w:jc w:val="center"/>
              <w:rPr>
                <w:kern w:val="2"/>
                <w:sz w:val="26"/>
                <w:szCs w:val="26"/>
                <w14:ligatures w14:val="standardContextual"/>
              </w:rPr>
            </w:pPr>
            <w:r w:rsidRPr="00D5687C">
              <w:rPr>
                <w:sz w:val="26"/>
                <w:szCs w:val="26"/>
              </w:rPr>
              <w:t>DN-05</w:t>
            </w:r>
          </w:p>
        </w:tc>
        <w:tc>
          <w:tcPr>
            <w:tcW w:w="0" w:type="auto"/>
            <w:tcMar>
              <w:top w:w="70" w:type="dxa"/>
              <w:left w:w="75" w:type="dxa"/>
              <w:bottom w:w="70" w:type="dxa"/>
              <w:right w:w="75" w:type="dxa"/>
            </w:tcMar>
            <w:hideMark/>
          </w:tcPr>
          <w:p w14:paraId="0032576A" w14:textId="62B1CA0E" w:rsidR="001818CB" w:rsidRPr="00D5687C" w:rsidRDefault="007D5760" w:rsidP="00AA295C">
            <w:pPr>
              <w:jc w:val="both"/>
              <w:rPr>
                <w:sz w:val="26"/>
                <w:szCs w:val="26"/>
              </w:rPr>
            </w:pPr>
            <w:r w:rsidRPr="00D5687C">
              <w:rPr>
                <w:sz w:val="26"/>
                <w:szCs w:val="26"/>
              </w:rPr>
              <w:t>Dữ liệu tín dụng có nội dung thuộc bí mật khách hàng, bí mật kinh doanh; chưa có hướng dẫn cụ thể về phạm vi thông tin được khai thác, phân quyền người dùng, lưu trữ và sử dụng dữ liệu tại KTNN khu vực. Việc thiếu cơ chế này làm hạn chế khả năng xác minh dư nợ, phân loại nợ và dự phòng rủi ro.</w:t>
            </w:r>
          </w:p>
        </w:tc>
      </w:tr>
      <w:tr w:rsidR="001818CB" w:rsidRPr="00D5687C" w14:paraId="40792A41" w14:textId="77777777" w:rsidTr="001818CB">
        <w:tblPrEx>
          <w:jc w:val="left"/>
        </w:tblPrEx>
        <w:tc>
          <w:tcPr>
            <w:tcW w:w="0" w:type="auto"/>
            <w:tcMar>
              <w:top w:w="70" w:type="dxa"/>
              <w:left w:w="75" w:type="dxa"/>
              <w:bottom w:w="70" w:type="dxa"/>
              <w:right w:w="75" w:type="dxa"/>
            </w:tcMar>
            <w:hideMark/>
          </w:tcPr>
          <w:p w14:paraId="72A1DBB2" w14:textId="3545C325" w:rsidR="001818CB" w:rsidRPr="00D5687C" w:rsidRDefault="000460D6" w:rsidP="00424AC4">
            <w:pPr>
              <w:jc w:val="center"/>
              <w:rPr>
                <w:kern w:val="2"/>
                <w:sz w:val="26"/>
                <w:szCs w:val="26"/>
                <w14:ligatures w14:val="standardContextual"/>
              </w:rPr>
            </w:pPr>
            <w:r w:rsidRPr="00D5687C">
              <w:rPr>
                <w:sz w:val="26"/>
                <w:szCs w:val="26"/>
              </w:rPr>
              <w:t>BS-03, CH-02</w:t>
            </w:r>
          </w:p>
        </w:tc>
        <w:tc>
          <w:tcPr>
            <w:tcW w:w="0" w:type="auto"/>
            <w:tcMar>
              <w:top w:w="70" w:type="dxa"/>
              <w:left w:w="75" w:type="dxa"/>
              <w:bottom w:w="70" w:type="dxa"/>
              <w:right w:w="75" w:type="dxa"/>
            </w:tcMar>
            <w:hideMark/>
          </w:tcPr>
          <w:p w14:paraId="46763918" w14:textId="1C45E088" w:rsidR="001818CB" w:rsidRPr="00D5687C" w:rsidRDefault="00701B69" w:rsidP="00AA295C">
            <w:pPr>
              <w:jc w:val="both"/>
              <w:rPr>
                <w:sz w:val="26"/>
                <w:szCs w:val="26"/>
              </w:rPr>
            </w:pPr>
            <w:r w:rsidRPr="00D5687C">
              <w:rPr>
                <w:sz w:val="26"/>
                <w:szCs w:val="26"/>
              </w:rPr>
              <w:t>Dữ liệu đất đai và kết luận thanh tra, kiểm tra đang do nhiều cơ quan quản lý; chưa xác định rõ đầu mối, trách nhiệm cung cấp, phạm vi chia sẻ và cơ chế cập nhật kết quả xử lý sau thanh tra. Vì vậy khó đối chiếu quỹ đất, nghĩa vụ tài chính và các sai phạm đã được cơ quan khác kết luận.</w:t>
            </w:r>
          </w:p>
        </w:tc>
      </w:tr>
      <w:tr w:rsidR="001818CB" w:rsidRPr="00D5687C" w14:paraId="191ECBCD" w14:textId="77777777" w:rsidTr="001818CB">
        <w:tblPrEx>
          <w:jc w:val="left"/>
        </w:tblPrEx>
        <w:tc>
          <w:tcPr>
            <w:tcW w:w="0" w:type="auto"/>
            <w:tcMar>
              <w:top w:w="70" w:type="dxa"/>
              <w:left w:w="75" w:type="dxa"/>
              <w:bottom w:w="70" w:type="dxa"/>
              <w:right w:w="75" w:type="dxa"/>
            </w:tcMar>
            <w:hideMark/>
          </w:tcPr>
          <w:p w14:paraId="2B11091D" w14:textId="73E445FD" w:rsidR="001818CB" w:rsidRPr="00D5687C" w:rsidRDefault="003E37B1" w:rsidP="00424AC4">
            <w:pPr>
              <w:jc w:val="center"/>
              <w:rPr>
                <w:kern w:val="2"/>
                <w:sz w:val="26"/>
                <w:szCs w:val="26"/>
                <w14:ligatures w14:val="standardContextual"/>
              </w:rPr>
            </w:pPr>
            <w:r w:rsidRPr="00D5687C">
              <w:rPr>
                <w:sz w:val="26"/>
                <w:szCs w:val="26"/>
              </w:rPr>
              <w:lastRenderedPageBreak/>
              <w:t>Đề nghị</w:t>
            </w:r>
          </w:p>
        </w:tc>
        <w:tc>
          <w:tcPr>
            <w:tcW w:w="0" w:type="auto"/>
            <w:tcMar>
              <w:top w:w="70" w:type="dxa"/>
              <w:left w:w="75" w:type="dxa"/>
              <w:bottom w:w="70" w:type="dxa"/>
              <w:right w:w="75" w:type="dxa"/>
            </w:tcMar>
            <w:hideMark/>
          </w:tcPr>
          <w:p w14:paraId="4797798C" w14:textId="6B9977B1" w:rsidR="001818CB" w:rsidRPr="00D5687C" w:rsidRDefault="0072676E" w:rsidP="00AA295C">
            <w:pPr>
              <w:jc w:val="both"/>
              <w:rPr>
                <w:sz w:val="26"/>
                <w:szCs w:val="26"/>
              </w:rPr>
            </w:pPr>
            <w:r w:rsidRPr="00D5687C">
              <w:rPr>
                <w:sz w:val="26"/>
                <w:szCs w:val="26"/>
              </w:rPr>
              <w:t>Đề nghị quy chế phối hợp quy định cụ thể danh mục và kỳ dữ liệu cung cấp; mục đích, phạm vi và thời hạn sử dụng; đầu mối, thời hạn cung cấp; phân quyền tài khoản; trách nhiệm bảo mật; cơ chế cập nhật, đối soát và xử lý chênh lệch đối với DN-02, DN-03, DN-05, DN-06, BS-01, BS-03 và CH-02.</w:t>
            </w:r>
          </w:p>
        </w:tc>
      </w:tr>
    </w:tbl>
    <w:p w14:paraId="0DCF1E5E" w14:textId="77777777" w:rsidR="00BA6044" w:rsidRPr="00D5687C" w:rsidRDefault="00BA6044" w:rsidP="00AA175F">
      <w:pPr>
        <w:spacing w:before="60" w:after="60" w:line="340" w:lineRule="exact"/>
        <w:rPr>
          <w:rFonts w:cs="Times New Roman"/>
          <w:sz w:val="26"/>
          <w:szCs w:val="26"/>
        </w:rPr>
      </w:pPr>
    </w:p>
    <w:p w14:paraId="5DCCC307" w14:textId="77777777" w:rsidR="00BA6044" w:rsidRPr="00D5687C" w:rsidRDefault="00644834" w:rsidP="00AA175F">
      <w:pPr>
        <w:pStyle w:val="Heading1"/>
        <w:spacing w:before="60" w:after="60" w:line="340" w:lineRule="exact"/>
        <w:ind w:firstLine="567"/>
        <w:rPr>
          <w:rFonts w:ascii="Times New Roman" w:hAnsi="Times New Roman" w:cs="Times New Roman"/>
          <w:color w:val="auto"/>
          <w:sz w:val="26"/>
          <w:szCs w:val="26"/>
        </w:rPr>
      </w:pPr>
      <w:r w:rsidRPr="00D5687C">
        <w:rPr>
          <w:rFonts w:ascii="Times New Roman" w:hAnsi="Times New Roman" w:cs="Times New Roman"/>
          <w:color w:val="auto"/>
          <w:sz w:val="26"/>
          <w:szCs w:val="26"/>
        </w:rPr>
        <w:t>2. Vướng mắc về hình thức và chất lượng dữ liệu nhận được</w:t>
      </w:r>
    </w:p>
    <w:tbl>
      <w:tblPr>
        <w:tblStyle w:val="TableGrid"/>
        <w:tblW w:w="0" w:type="auto"/>
        <w:jc w:val="center"/>
        <w:tblLook w:val="04A0" w:firstRow="1" w:lastRow="0" w:firstColumn="1" w:lastColumn="0" w:noHBand="0" w:noVBand="1"/>
      </w:tblPr>
      <w:tblGrid>
        <w:gridCol w:w="2595"/>
        <w:gridCol w:w="13101"/>
      </w:tblGrid>
      <w:tr w:rsidR="00BA6044" w:rsidRPr="00D5687C" w14:paraId="2B76CE3E" w14:textId="77777777" w:rsidTr="00A0569F">
        <w:trPr>
          <w:tblHeader/>
          <w:jc w:val="center"/>
        </w:trPr>
        <w:tc>
          <w:tcPr>
            <w:tcW w:w="0" w:type="auto"/>
            <w:shd w:val="clear" w:color="auto" w:fill="E6E6E6"/>
            <w:tcMar>
              <w:top w:w="70" w:type="dxa"/>
              <w:left w:w="75" w:type="dxa"/>
              <w:bottom w:w="70" w:type="dxa"/>
              <w:right w:w="75" w:type="dxa"/>
            </w:tcMar>
            <w:vAlign w:val="center"/>
          </w:tcPr>
          <w:p w14:paraId="1362DD4E" w14:textId="77777777" w:rsidR="00BA6044" w:rsidRPr="00D5687C" w:rsidRDefault="00644834" w:rsidP="00590FD4">
            <w:pPr>
              <w:jc w:val="center"/>
              <w:rPr>
                <w:rFonts w:cs="Times New Roman"/>
                <w:sz w:val="26"/>
                <w:szCs w:val="26"/>
              </w:rPr>
            </w:pPr>
            <w:r w:rsidRPr="00D5687C">
              <w:rPr>
                <w:rFonts w:cs="Times New Roman"/>
                <w:b/>
                <w:sz w:val="26"/>
                <w:szCs w:val="26"/>
              </w:rPr>
              <w:t>Mã nguồn liên quan</w:t>
            </w:r>
          </w:p>
        </w:tc>
        <w:tc>
          <w:tcPr>
            <w:tcW w:w="0" w:type="auto"/>
            <w:shd w:val="clear" w:color="auto" w:fill="E6E6E6"/>
            <w:tcMar>
              <w:top w:w="70" w:type="dxa"/>
              <w:left w:w="75" w:type="dxa"/>
              <w:bottom w:w="70" w:type="dxa"/>
              <w:right w:w="75" w:type="dxa"/>
            </w:tcMar>
            <w:vAlign w:val="center"/>
          </w:tcPr>
          <w:p w14:paraId="52D0B32E" w14:textId="77777777" w:rsidR="00BA6044" w:rsidRPr="00D5687C" w:rsidRDefault="00644834" w:rsidP="00590FD4">
            <w:pPr>
              <w:jc w:val="center"/>
              <w:rPr>
                <w:rFonts w:cs="Times New Roman"/>
                <w:sz w:val="26"/>
                <w:szCs w:val="26"/>
              </w:rPr>
            </w:pPr>
            <w:r w:rsidRPr="00D5687C">
              <w:rPr>
                <w:rFonts w:cs="Times New Roman"/>
                <w:b/>
                <w:sz w:val="26"/>
                <w:szCs w:val="26"/>
              </w:rPr>
              <w:t>Nội dung cụ thể</w:t>
            </w:r>
          </w:p>
        </w:tc>
      </w:tr>
      <w:tr w:rsidR="00BA6044" w:rsidRPr="00D5687C" w14:paraId="67A096DF" w14:textId="77777777" w:rsidTr="00A0569F">
        <w:trPr>
          <w:jc w:val="center"/>
        </w:trPr>
        <w:tc>
          <w:tcPr>
            <w:tcW w:w="0" w:type="auto"/>
            <w:tcMar>
              <w:top w:w="70" w:type="dxa"/>
              <w:left w:w="75" w:type="dxa"/>
              <w:bottom w:w="70" w:type="dxa"/>
              <w:right w:w="75" w:type="dxa"/>
            </w:tcMar>
            <w:vAlign w:val="center"/>
          </w:tcPr>
          <w:p w14:paraId="07D2F4E5" w14:textId="77777777" w:rsidR="00BA6044" w:rsidRPr="00D5687C" w:rsidRDefault="00644834" w:rsidP="00424AC4">
            <w:pPr>
              <w:jc w:val="center"/>
              <w:rPr>
                <w:rFonts w:cs="Times New Roman"/>
                <w:sz w:val="26"/>
                <w:szCs w:val="26"/>
              </w:rPr>
            </w:pPr>
            <w:r w:rsidRPr="00D5687C">
              <w:rPr>
                <w:rFonts w:cs="Times New Roman"/>
                <w:sz w:val="26"/>
                <w:szCs w:val="26"/>
              </w:rPr>
              <w:t>NS-04, NS-05, DN-06, NS-09, BS-01</w:t>
            </w:r>
          </w:p>
        </w:tc>
        <w:tc>
          <w:tcPr>
            <w:tcW w:w="0" w:type="auto"/>
            <w:tcMar>
              <w:top w:w="70" w:type="dxa"/>
              <w:left w:w="75" w:type="dxa"/>
              <w:bottom w:w="70" w:type="dxa"/>
              <w:right w:w="75" w:type="dxa"/>
            </w:tcMar>
            <w:vAlign w:val="center"/>
          </w:tcPr>
          <w:p w14:paraId="4309BCE6" w14:textId="4A636DC2" w:rsidR="00BA6044" w:rsidRPr="00D5687C" w:rsidRDefault="00644834" w:rsidP="00424AC4">
            <w:pPr>
              <w:jc w:val="both"/>
              <w:rPr>
                <w:rFonts w:cs="Times New Roman"/>
                <w:sz w:val="26"/>
                <w:szCs w:val="26"/>
              </w:rPr>
            </w:pPr>
            <w:r w:rsidRPr="00D5687C">
              <w:rPr>
                <w:rFonts w:cs="Times New Roman"/>
                <w:sz w:val="26"/>
                <w:szCs w:val="26"/>
              </w:rPr>
              <w:t>Nếu chỉ cung cấp bảng tổng hợp hoặc bản scan, kiểm toán không thể ghép theo mã số thuế, kỳ, khoản thu và chứng từ để truy nguyên chênh lệch; cần dữ liệu có cấu trúc và từ điển mã.</w:t>
            </w:r>
          </w:p>
        </w:tc>
      </w:tr>
      <w:tr w:rsidR="00BA6044" w:rsidRPr="00D5687C" w14:paraId="2E96F4EF" w14:textId="77777777" w:rsidTr="00A0569F">
        <w:trPr>
          <w:jc w:val="center"/>
        </w:trPr>
        <w:tc>
          <w:tcPr>
            <w:tcW w:w="0" w:type="auto"/>
            <w:shd w:val="clear" w:color="auto" w:fill="F7F7F7"/>
            <w:tcMar>
              <w:top w:w="70" w:type="dxa"/>
              <w:left w:w="75" w:type="dxa"/>
              <w:bottom w:w="70" w:type="dxa"/>
              <w:right w:w="75" w:type="dxa"/>
            </w:tcMar>
            <w:vAlign w:val="center"/>
          </w:tcPr>
          <w:p w14:paraId="16C8E89E" w14:textId="77777777" w:rsidR="00BA6044" w:rsidRPr="00D5687C" w:rsidRDefault="00644834" w:rsidP="00424AC4">
            <w:pPr>
              <w:jc w:val="center"/>
              <w:rPr>
                <w:rFonts w:cs="Times New Roman"/>
                <w:sz w:val="26"/>
                <w:szCs w:val="26"/>
              </w:rPr>
            </w:pPr>
            <w:r w:rsidRPr="00D5687C">
              <w:rPr>
                <w:rFonts w:cs="Times New Roman"/>
                <w:sz w:val="26"/>
                <w:szCs w:val="26"/>
              </w:rPr>
              <w:t>NS-01, NS-02, NS-06, BS-02</w:t>
            </w:r>
          </w:p>
        </w:tc>
        <w:tc>
          <w:tcPr>
            <w:tcW w:w="0" w:type="auto"/>
            <w:shd w:val="clear" w:color="auto" w:fill="F7F7F7"/>
            <w:tcMar>
              <w:top w:w="70" w:type="dxa"/>
              <w:left w:w="75" w:type="dxa"/>
              <w:bottom w:w="70" w:type="dxa"/>
              <w:right w:w="75" w:type="dxa"/>
            </w:tcMar>
            <w:vAlign w:val="center"/>
          </w:tcPr>
          <w:p w14:paraId="3490B5B0" w14:textId="77777777" w:rsidR="00BA6044" w:rsidRPr="00D5687C" w:rsidRDefault="00644834" w:rsidP="00424AC4">
            <w:pPr>
              <w:jc w:val="both"/>
              <w:rPr>
                <w:rFonts w:cs="Times New Roman"/>
                <w:sz w:val="26"/>
                <w:szCs w:val="26"/>
              </w:rPr>
            </w:pPr>
            <w:r w:rsidRPr="00D5687C">
              <w:rPr>
                <w:rFonts w:cs="Times New Roman"/>
                <w:sz w:val="26"/>
                <w:szCs w:val="26"/>
              </w:rPr>
              <w:t>Cần thống nhất chỉ tiêu dự toán, quyết toán, số phát sinh, số nộp và mã mục lục NSNN giữa các kỳ/đơn vị; báo cáo dạng giấy hoặc PDF ảnh sẽ phát sinh nhập liệu thủ công và nguy cơ sai sót.</w:t>
            </w:r>
          </w:p>
        </w:tc>
      </w:tr>
      <w:tr w:rsidR="00BA6044" w:rsidRPr="00D5687C" w14:paraId="37D029BF" w14:textId="77777777" w:rsidTr="00A0569F">
        <w:trPr>
          <w:jc w:val="center"/>
        </w:trPr>
        <w:tc>
          <w:tcPr>
            <w:tcW w:w="0" w:type="auto"/>
            <w:tcMar>
              <w:top w:w="70" w:type="dxa"/>
              <w:left w:w="75" w:type="dxa"/>
              <w:bottom w:w="70" w:type="dxa"/>
              <w:right w:w="75" w:type="dxa"/>
            </w:tcMar>
            <w:vAlign w:val="center"/>
          </w:tcPr>
          <w:p w14:paraId="703F400D" w14:textId="77777777" w:rsidR="00BA6044" w:rsidRPr="00D5687C" w:rsidRDefault="00644834" w:rsidP="00424AC4">
            <w:pPr>
              <w:jc w:val="center"/>
              <w:rPr>
                <w:rFonts w:cs="Times New Roman"/>
                <w:sz w:val="26"/>
                <w:szCs w:val="26"/>
              </w:rPr>
            </w:pPr>
            <w:r w:rsidRPr="00D5687C">
              <w:rPr>
                <w:rFonts w:cs="Times New Roman"/>
                <w:sz w:val="26"/>
                <w:szCs w:val="26"/>
              </w:rPr>
              <w:t>CĐ-03, BS-03, NS-04, BS-01</w:t>
            </w:r>
          </w:p>
        </w:tc>
        <w:tc>
          <w:tcPr>
            <w:tcW w:w="0" w:type="auto"/>
            <w:tcMar>
              <w:top w:w="70" w:type="dxa"/>
              <w:left w:w="75" w:type="dxa"/>
              <w:bottom w:w="70" w:type="dxa"/>
              <w:right w:w="75" w:type="dxa"/>
            </w:tcMar>
            <w:vAlign w:val="center"/>
          </w:tcPr>
          <w:p w14:paraId="45891AA6" w14:textId="77777777" w:rsidR="00BA6044" w:rsidRPr="00D5687C" w:rsidRDefault="00644834" w:rsidP="00424AC4">
            <w:pPr>
              <w:jc w:val="both"/>
              <w:rPr>
                <w:rFonts w:cs="Times New Roman"/>
                <w:sz w:val="26"/>
                <w:szCs w:val="26"/>
              </w:rPr>
            </w:pPr>
            <w:r w:rsidRPr="00D5687C">
              <w:rPr>
                <w:rFonts w:cs="Times New Roman"/>
                <w:sz w:val="26"/>
                <w:szCs w:val="26"/>
              </w:rPr>
              <w:t>Cần mã liên kết thống nhất cho thửa đất, người có nghĩa vụ, quyết định, thông báo nộp và chứng từ thu để đối chiếu toàn bộ quy trình thu tiền đất.</w:t>
            </w:r>
          </w:p>
        </w:tc>
      </w:tr>
      <w:tr w:rsidR="004D49C6" w:rsidRPr="00D5687C" w14:paraId="5E982A28" w14:textId="77777777" w:rsidTr="004D49C6">
        <w:tblPrEx>
          <w:jc w:val="left"/>
        </w:tblPrEx>
        <w:tc>
          <w:tcPr>
            <w:tcW w:w="0" w:type="auto"/>
            <w:tcMar>
              <w:top w:w="70" w:type="dxa"/>
              <w:left w:w="75" w:type="dxa"/>
              <w:bottom w:w="70" w:type="dxa"/>
              <w:right w:w="75" w:type="dxa"/>
            </w:tcMar>
            <w:vAlign w:val="center"/>
            <w:hideMark/>
          </w:tcPr>
          <w:p w14:paraId="40CD603E" w14:textId="77777777" w:rsidR="004D49C6" w:rsidRPr="00D5687C" w:rsidRDefault="004D49C6" w:rsidP="00424AC4">
            <w:pPr>
              <w:jc w:val="center"/>
              <w:rPr>
                <w:kern w:val="2"/>
                <w:sz w:val="26"/>
                <w:szCs w:val="26"/>
                <w14:ligatures w14:val="standardContextual"/>
              </w:rPr>
            </w:pPr>
            <w:r w:rsidRPr="00D5687C">
              <w:rPr>
                <w:sz w:val="26"/>
                <w:szCs w:val="26"/>
              </w:rPr>
              <w:t>CH-03</w:t>
            </w:r>
          </w:p>
        </w:tc>
        <w:tc>
          <w:tcPr>
            <w:tcW w:w="0" w:type="auto"/>
            <w:tcMar>
              <w:top w:w="70" w:type="dxa"/>
              <w:left w:w="75" w:type="dxa"/>
              <w:bottom w:w="70" w:type="dxa"/>
              <w:right w:w="75" w:type="dxa"/>
            </w:tcMar>
            <w:vAlign w:val="center"/>
            <w:hideMark/>
          </w:tcPr>
          <w:p w14:paraId="21F2118E" w14:textId="77777777" w:rsidR="004D49C6" w:rsidRPr="00D5687C" w:rsidRDefault="004D49C6" w:rsidP="00424AC4">
            <w:pPr>
              <w:jc w:val="both"/>
              <w:rPr>
                <w:sz w:val="26"/>
                <w:szCs w:val="26"/>
              </w:rPr>
            </w:pPr>
            <w:r w:rsidRPr="00D5687C">
              <w:rPr>
                <w:sz w:val="26"/>
                <w:szCs w:val="26"/>
              </w:rPr>
              <w:t>Dữ liệu đang phải thu thập, nhập liệu thủ công; khối lượng công việc phát sinh: Báo cáo kinh tế - xã hội của địa phương.</w:t>
            </w:r>
          </w:p>
        </w:tc>
      </w:tr>
      <w:tr w:rsidR="004D49C6" w:rsidRPr="00D5687C" w14:paraId="4077896A" w14:textId="77777777" w:rsidTr="004D49C6">
        <w:tblPrEx>
          <w:jc w:val="left"/>
        </w:tblPrEx>
        <w:tc>
          <w:tcPr>
            <w:tcW w:w="0" w:type="auto"/>
            <w:tcMar>
              <w:top w:w="70" w:type="dxa"/>
              <w:left w:w="75" w:type="dxa"/>
              <w:bottom w:w="70" w:type="dxa"/>
              <w:right w:w="75" w:type="dxa"/>
            </w:tcMar>
            <w:vAlign w:val="center"/>
            <w:hideMark/>
          </w:tcPr>
          <w:p w14:paraId="51EA646C" w14:textId="77777777" w:rsidR="004D49C6" w:rsidRPr="00D5687C" w:rsidRDefault="004D49C6" w:rsidP="00424AC4">
            <w:pPr>
              <w:jc w:val="center"/>
              <w:rPr>
                <w:kern w:val="2"/>
                <w:sz w:val="26"/>
                <w:szCs w:val="26"/>
                <w14:ligatures w14:val="standardContextual"/>
              </w:rPr>
            </w:pPr>
            <w:r w:rsidRPr="00D5687C">
              <w:rPr>
                <w:sz w:val="26"/>
                <w:szCs w:val="26"/>
              </w:rPr>
              <w:t>CH-03</w:t>
            </w:r>
          </w:p>
        </w:tc>
        <w:tc>
          <w:tcPr>
            <w:tcW w:w="0" w:type="auto"/>
            <w:tcMar>
              <w:top w:w="70" w:type="dxa"/>
              <w:left w:w="75" w:type="dxa"/>
              <w:bottom w:w="70" w:type="dxa"/>
              <w:right w:w="75" w:type="dxa"/>
            </w:tcMar>
            <w:vAlign w:val="center"/>
            <w:hideMark/>
          </w:tcPr>
          <w:p w14:paraId="281B7580" w14:textId="77777777" w:rsidR="004D49C6" w:rsidRPr="00D5687C" w:rsidRDefault="004D49C6" w:rsidP="00424AC4">
            <w:pPr>
              <w:jc w:val="both"/>
              <w:rPr>
                <w:sz w:val="26"/>
                <w:szCs w:val="26"/>
              </w:rPr>
            </w:pPr>
            <w:r w:rsidRPr="00D5687C">
              <w:rPr>
                <w:sz w:val="26"/>
                <w:szCs w:val="26"/>
              </w:rPr>
              <w:t>Dữ liệu không thống nhất về danh mục, mã số, kỳ báo cáo giữa các lần cung cấp hoặc giữa các đơn vị cung cấp: Báo cáo kinh tế - xã hội của địa phương.</w:t>
            </w:r>
          </w:p>
        </w:tc>
      </w:tr>
      <w:tr w:rsidR="004D49C6" w:rsidRPr="00D5687C" w14:paraId="6FCE3E07" w14:textId="77777777" w:rsidTr="004D49C6">
        <w:tblPrEx>
          <w:jc w:val="left"/>
        </w:tblPrEx>
        <w:tc>
          <w:tcPr>
            <w:tcW w:w="0" w:type="auto"/>
            <w:tcMar>
              <w:top w:w="70" w:type="dxa"/>
              <w:left w:w="75" w:type="dxa"/>
              <w:bottom w:w="70" w:type="dxa"/>
              <w:right w:w="75" w:type="dxa"/>
            </w:tcMar>
            <w:vAlign w:val="center"/>
            <w:hideMark/>
          </w:tcPr>
          <w:p w14:paraId="2902C05F" w14:textId="77777777" w:rsidR="004D49C6" w:rsidRPr="00D5687C" w:rsidRDefault="004D49C6" w:rsidP="00424AC4">
            <w:pPr>
              <w:jc w:val="center"/>
              <w:rPr>
                <w:kern w:val="2"/>
                <w:sz w:val="26"/>
                <w:szCs w:val="26"/>
                <w14:ligatures w14:val="standardContextual"/>
              </w:rPr>
            </w:pPr>
            <w:r w:rsidRPr="00D5687C">
              <w:rPr>
                <w:sz w:val="26"/>
                <w:szCs w:val="26"/>
              </w:rPr>
              <w:t>Không có</w:t>
            </w:r>
          </w:p>
        </w:tc>
        <w:tc>
          <w:tcPr>
            <w:tcW w:w="0" w:type="auto"/>
            <w:tcMar>
              <w:top w:w="70" w:type="dxa"/>
              <w:left w:w="75" w:type="dxa"/>
              <w:bottom w:w="70" w:type="dxa"/>
              <w:right w:w="75" w:type="dxa"/>
            </w:tcMar>
            <w:vAlign w:val="center"/>
            <w:hideMark/>
          </w:tcPr>
          <w:p w14:paraId="699AB993" w14:textId="77777777" w:rsidR="004D49C6" w:rsidRPr="00D5687C" w:rsidRDefault="004D49C6" w:rsidP="00424AC4">
            <w:pPr>
              <w:jc w:val="both"/>
              <w:rPr>
                <w:sz w:val="26"/>
                <w:szCs w:val="26"/>
              </w:rPr>
            </w:pPr>
            <w:r w:rsidRPr="00D5687C">
              <w:rPr>
                <w:sz w:val="26"/>
                <w:szCs w:val="26"/>
              </w:rPr>
              <w:t>Dữ liệu mà đơn vị được kiểm toán phải cung cấp lặp lại qua nhiều cuộc kiểm toán: Không có.</w:t>
            </w:r>
          </w:p>
        </w:tc>
      </w:tr>
      <w:tr w:rsidR="001818CB" w:rsidRPr="00D5687C" w14:paraId="2B03CCA9" w14:textId="77777777" w:rsidTr="001818CB">
        <w:tblPrEx>
          <w:jc w:val="left"/>
        </w:tblPrEx>
        <w:tc>
          <w:tcPr>
            <w:tcW w:w="0" w:type="auto"/>
            <w:tcMar>
              <w:top w:w="70" w:type="dxa"/>
              <w:left w:w="75" w:type="dxa"/>
              <w:bottom w:w="70" w:type="dxa"/>
              <w:right w:w="75" w:type="dxa"/>
            </w:tcMar>
            <w:hideMark/>
          </w:tcPr>
          <w:p w14:paraId="39FF1724" w14:textId="21B172D6" w:rsidR="001818CB" w:rsidRPr="00D5687C" w:rsidRDefault="00477E6B" w:rsidP="00424AC4">
            <w:pPr>
              <w:jc w:val="center"/>
              <w:rPr>
                <w:kern w:val="2"/>
                <w:sz w:val="26"/>
                <w:szCs w:val="26"/>
                <w14:ligatures w14:val="standardContextual"/>
              </w:rPr>
            </w:pPr>
            <w:r w:rsidRPr="00D5687C">
              <w:rPr>
                <w:sz w:val="26"/>
                <w:szCs w:val="26"/>
              </w:rPr>
              <w:t>DN-02, ĐT-03, ĐT-05, ĐT-06, ĐT-07</w:t>
            </w:r>
          </w:p>
        </w:tc>
        <w:tc>
          <w:tcPr>
            <w:tcW w:w="0" w:type="auto"/>
            <w:tcMar>
              <w:top w:w="70" w:type="dxa"/>
              <w:left w:w="75" w:type="dxa"/>
              <w:bottom w:w="70" w:type="dxa"/>
              <w:right w:w="75" w:type="dxa"/>
            </w:tcMar>
            <w:hideMark/>
          </w:tcPr>
          <w:p w14:paraId="0A279174" w14:textId="06BC5966" w:rsidR="001818CB" w:rsidRPr="00D5687C" w:rsidRDefault="00F8279F" w:rsidP="00424AC4">
            <w:pPr>
              <w:jc w:val="both"/>
              <w:rPr>
                <w:sz w:val="26"/>
                <w:szCs w:val="26"/>
              </w:rPr>
            </w:pPr>
            <w:r w:rsidRPr="00D5687C">
              <w:rPr>
                <w:sz w:val="26"/>
                <w:szCs w:val="26"/>
              </w:rPr>
              <w:t>Hồ sơ thường được cung cấp dưới dạng bản giấy, bản scan hoặc nhiều tệp rời; kiểm toán viên phải nhập lại chỉ tiêu báo cáo tài chính, khối lượng, đơn giá, giá trị nghiệm thu, thanh toán và quyết toán. Khối lượng nhập liệu lớn làm kéo dài thời gian chuẩn bị, thu hẹp phạm vi phân tích và phát sinh rủi ro sai sót khi tổng hợp.</w:t>
            </w:r>
          </w:p>
        </w:tc>
      </w:tr>
      <w:tr w:rsidR="001818CB" w:rsidRPr="00D5687C" w14:paraId="63E59266" w14:textId="77777777" w:rsidTr="001818CB">
        <w:tblPrEx>
          <w:jc w:val="left"/>
        </w:tblPrEx>
        <w:tc>
          <w:tcPr>
            <w:tcW w:w="0" w:type="auto"/>
            <w:tcMar>
              <w:top w:w="70" w:type="dxa"/>
              <w:left w:w="75" w:type="dxa"/>
              <w:bottom w:w="70" w:type="dxa"/>
              <w:right w:w="75" w:type="dxa"/>
            </w:tcMar>
            <w:hideMark/>
          </w:tcPr>
          <w:p w14:paraId="1AA6C27C" w14:textId="6B4741D1" w:rsidR="001818CB" w:rsidRPr="00D5687C" w:rsidRDefault="00E664F5" w:rsidP="00424AC4">
            <w:pPr>
              <w:jc w:val="center"/>
              <w:rPr>
                <w:kern w:val="2"/>
                <w:sz w:val="26"/>
                <w:szCs w:val="26"/>
                <w14:ligatures w14:val="standardContextual"/>
              </w:rPr>
            </w:pPr>
            <w:r w:rsidRPr="00D5687C">
              <w:rPr>
                <w:sz w:val="26"/>
                <w:szCs w:val="26"/>
              </w:rPr>
              <w:t>DN-01, DN-02, DN-03, DN-06</w:t>
            </w:r>
          </w:p>
        </w:tc>
        <w:tc>
          <w:tcPr>
            <w:tcW w:w="0" w:type="auto"/>
            <w:tcMar>
              <w:top w:w="70" w:type="dxa"/>
              <w:left w:w="75" w:type="dxa"/>
              <w:bottom w:w="70" w:type="dxa"/>
              <w:right w:w="75" w:type="dxa"/>
            </w:tcMar>
            <w:hideMark/>
          </w:tcPr>
          <w:p w14:paraId="0A7FCCEF" w14:textId="102AAAAD" w:rsidR="001818CB" w:rsidRPr="00D5687C" w:rsidRDefault="00582141" w:rsidP="00424AC4">
            <w:pPr>
              <w:jc w:val="both"/>
              <w:rPr>
                <w:sz w:val="26"/>
                <w:szCs w:val="26"/>
              </w:rPr>
            </w:pPr>
            <w:r w:rsidRPr="00D5687C">
              <w:rPr>
                <w:sz w:val="26"/>
                <w:szCs w:val="26"/>
              </w:rPr>
              <w:t>Mã doanh nghiệp, mã đơn vị phụ thuộc, kỳ báo cáo và cách phân loại chỉ tiêu chưa thống nhất giữa doanh nghiệp, cơ quan đại diện chủ sở hữu và cơ quan thuế; báo cáo điều chỉnh không luôn kèm dấu vết thay đổi. Do đó khó nối chuỗi dữ liệu lịch sử và xác định nguyên nhân chênh lệch.</w:t>
            </w:r>
          </w:p>
        </w:tc>
      </w:tr>
      <w:tr w:rsidR="001818CB" w:rsidRPr="00D5687C" w14:paraId="752E2258" w14:textId="77777777" w:rsidTr="001818CB">
        <w:tblPrEx>
          <w:jc w:val="left"/>
        </w:tblPrEx>
        <w:tc>
          <w:tcPr>
            <w:tcW w:w="0" w:type="auto"/>
            <w:tcMar>
              <w:top w:w="70" w:type="dxa"/>
              <w:left w:w="75" w:type="dxa"/>
              <w:bottom w:w="70" w:type="dxa"/>
              <w:right w:w="75" w:type="dxa"/>
            </w:tcMar>
            <w:hideMark/>
          </w:tcPr>
          <w:p w14:paraId="34EDDD46" w14:textId="20E5DF81" w:rsidR="001818CB" w:rsidRPr="00D5687C" w:rsidRDefault="00C54079" w:rsidP="00424AC4">
            <w:pPr>
              <w:jc w:val="center"/>
              <w:rPr>
                <w:kern w:val="2"/>
                <w:sz w:val="26"/>
                <w:szCs w:val="26"/>
                <w14:ligatures w14:val="standardContextual"/>
              </w:rPr>
            </w:pPr>
            <w:r w:rsidRPr="00D5687C">
              <w:rPr>
                <w:sz w:val="26"/>
                <w:szCs w:val="26"/>
              </w:rPr>
              <w:t>BS-01, ĐT-04, ĐT-08, BS-03</w:t>
            </w:r>
          </w:p>
        </w:tc>
        <w:tc>
          <w:tcPr>
            <w:tcW w:w="0" w:type="auto"/>
            <w:tcMar>
              <w:top w:w="70" w:type="dxa"/>
              <w:left w:w="75" w:type="dxa"/>
              <w:bottom w:w="70" w:type="dxa"/>
              <w:right w:w="75" w:type="dxa"/>
            </w:tcMar>
            <w:hideMark/>
          </w:tcPr>
          <w:p w14:paraId="244E916F" w14:textId="1617D6F9" w:rsidR="001818CB" w:rsidRPr="00D5687C" w:rsidRDefault="003D0EAA" w:rsidP="00424AC4">
            <w:pPr>
              <w:jc w:val="both"/>
              <w:rPr>
                <w:sz w:val="26"/>
                <w:szCs w:val="26"/>
              </w:rPr>
            </w:pPr>
            <w:r w:rsidRPr="00D5687C">
              <w:rPr>
                <w:sz w:val="26"/>
                <w:szCs w:val="26"/>
              </w:rPr>
              <w:t>Dữ liệu hóa đơn, đấu thầu, định mức - đơn giá và đất đai được khai thác từ nhiều hệ thống hoặc tệp công bố có cấu trúc khác nhau; thiếu mã liên kết chung theo doanh nghiệp, dự án, gói thầu, thửa đất và thời điểm. Việc đối chiếu hàng loạt hiện phải xử lý thủ công, khó phát hiện giao dịch bất thường và sử dụng sai phiên bản đơn giá.</w:t>
            </w:r>
          </w:p>
        </w:tc>
      </w:tr>
      <w:tr w:rsidR="001818CB" w:rsidRPr="00D5687C" w14:paraId="4C5D1CA1" w14:textId="77777777" w:rsidTr="001818CB">
        <w:tblPrEx>
          <w:jc w:val="left"/>
        </w:tblPrEx>
        <w:tc>
          <w:tcPr>
            <w:tcW w:w="0" w:type="auto"/>
            <w:tcMar>
              <w:top w:w="70" w:type="dxa"/>
              <w:left w:w="75" w:type="dxa"/>
              <w:bottom w:w="70" w:type="dxa"/>
              <w:right w:w="75" w:type="dxa"/>
            </w:tcMar>
            <w:hideMark/>
          </w:tcPr>
          <w:p w14:paraId="20803F7B" w14:textId="1C00EB6E" w:rsidR="001818CB" w:rsidRPr="00D5687C" w:rsidRDefault="00F505AE" w:rsidP="00424AC4">
            <w:pPr>
              <w:jc w:val="center"/>
              <w:rPr>
                <w:kern w:val="2"/>
                <w:sz w:val="26"/>
                <w:szCs w:val="26"/>
                <w14:ligatures w14:val="standardContextual"/>
              </w:rPr>
            </w:pPr>
            <w:r w:rsidRPr="00D5687C">
              <w:rPr>
                <w:sz w:val="26"/>
                <w:szCs w:val="26"/>
              </w:rPr>
              <w:lastRenderedPageBreak/>
              <w:t>DN-01, DN-02, DN-03, DN-06, BS-01 và BS-04</w:t>
            </w:r>
          </w:p>
        </w:tc>
        <w:tc>
          <w:tcPr>
            <w:tcW w:w="0" w:type="auto"/>
            <w:tcMar>
              <w:top w:w="70" w:type="dxa"/>
              <w:left w:w="75" w:type="dxa"/>
              <w:bottom w:w="70" w:type="dxa"/>
              <w:right w:w="75" w:type="dxa"/>
            </w:tcMar>
            <w:hideMark/>
          </w:tcPr>
          <w:p w14:paraId="73101E08" w14:textId="2047EFE3" w:rsidR="001818CB" w:rsidRPr="00D5687C" w:rsidRDefault="00A07A66" w:rsidP="00424AC4">
            <w:pPr>
              <w:jc w:val="both"/>
              <w:rPr>
                <w:sz w:val="26"/>
                <w:szCs w:val="26"/>
              </w:rPr>
            </w:pPr>
            <w:r w:rsidRPr="00D5687C">
              <w:rPr>
                <w:sz w:val="26"/>
                <w:szCs w:val="26"/>
              </w:rPr>
              <w:t>Doanh nghiệp phải cung cấp lặp lại dữ liệu đăng ký, báo cáo tài chính, vốn nhà nước, nghĩa vụ thuế, hóa đơn và hồ sơ dự án qua nhiều cuộc kiểm toán; các lần cung cấp có thể khác nhau về thời điểm chốt số liệu và định dạng, làm tăng thời gian xác nhận và đối chiếu.</w:t>
            </w:r>
          </w:p>
        </w:tc>
      </w:tr>
    </w:tbl>
    <w:p w14:paraId="47DE5D40" w14:textId="77777777" w:rsidR="00BA6044" w:rsidRPr="00D5687C" w:rsidRDefault="00BA6044">
      <w:pPr>
        <w:rPr>
          <w:rFonts w:cs="Times New Roman"/>
          <w:sz w:val="26"/>
          <w:szCs w:val="26"/>
        </w:rPr>
      </w:pPr>
    </w:p>
    <w:p w14:paraId="38AC4A6D" w14:textId="77777777" w:rsidR="00BA6044" w:rsidRPr="00D5687C" w:rsidRDefault="00644834" w:rsidP="00AA175F">
      <w:pPr>
        <w:pStyle w:val="Heading1"/>
        <w:spacing w:before="60" w:after="60" w:line="320" w:lineRule="exact"/>
        <w:ind w:firstLine="567"/>
        <w:rPr>
          <w:rFonts w:ascii="Times New Roman" w:hAnsi="Times New Roman" w:cs="Times New Roman"/>
          <w:color w:val="auto"/>
          <w:sz w:val="26"/>
          <w:szCs w:val="26"/>
        </w:rPr>
      </w:pPr>
      <w:r w:rsidRPr="00D5687C">
        <w:rPr>
          <w:rFonts w:ascii="Times New Roman" w:hAnsi="Times New Roman" w:cs="Times New Roman"/>
          <w:color w:val="auto"/>
          <w:sz w:val="26"/>
          <w:szCs w:val="26"/>
        </w:rPr>
        <w:t>3. Vướng mắc về hạ tầng công cụ và nhân lực</w:t>
      </w:r>
    </w:p>
    <w:tbl>
      <w:tblPr>
        <w:tblStyle w:val="TableGrid"/>
        <w:tblW w:w="0" w:type="auto"/>
        <w:jc w:val="center"/>
        <w:tblLook w:val="04A0" w:firstRow="1" w:lastRow="0" w:firstColumn="1" w:lastColumn="0" w:noHBand="0" w:noVBand="1"/>
      </w:tblPr>
      <w:tblGrid>
        <w:gridCol w:w="2582"/>
        <w:gridCol w:w="13114"/>
      </w:tblGrid>
      <w:tr w:rsidR="00BA6044" w:rsidRPr="00D5687C" w14:paraId="42DDA241" w14:textId="77777777" w:rsidTr="00A0569F">
        <w:trPr>
          <w:tblHeader/>
          <w:jc w:val="center"/>
        </w:trPr>
        <w:tc>
          <w:tcPr>
            <w:tcW w:w="0" w:type="auto"/>
            <w:shd w:val="clear" w:color="auto" w:fill="E6E6E6"/>
            <w:tcMar>
              <w:top w:w="70" w:type="dxa"/>
              <w:left w:w="75" w:type="dxa"/>
              <w:bottom w:w="70" w:type="dxa"/>
              <w:right w:w="75" w:type="dxa"/>
            </w:tcMar>
            <w:vAlign w:val="center"/>
          </w:tcPr>
          <w:p w14:paraId="44AFF9D6" w14:textId="77777777" w:rsidR="00BA6044" w:rsidRPr="00D5687C" w:rsidRDefault="00644834" w:rsidP="00590FD4">
            <w:pPr>
              <w:jc w:val="center"/>
              <w:rPr>
                <w:rFonts w:cs="Times New Roman"/>
                <w:sz w:val="26"/>
                <w:szCs w:val="26"/>
              </w:rPr>
            </w:pPr>
            <w:r w:rsidRPr="00D5687C">
              <w:rPr>
                <w:rFonts w:cs="Times New Roman"/>
                <w:b/>
                <w:sz w:val="26"/>
                <w:szCs w:val="26"/>
              </w:rPr>
              <w:t>Mã nguồn liên quan</w:t>
            </w:r>
          </w:p>
        </w:tc>
        <w:tc>
          <w:tcPr>
            <w:tcW w:w="0" w:type="auto"/>
            <w:shd w:val="clear" w:color="auto" w:fill="E6E6E6"/>
            <w:tcMar>
              <w:top w:w="70" w:type="dxa"/>
              <w:left w:w="75" w:type="dxa"/>
              <w:bottom w:w="70" w:type="dxa"/>
              <w:right w:w="75" w:type="dxa"/>
            </w:tcMar>
            <w:vAlign w:val="center"/>
          </w:tcPr>
          <w:p w14:paraId="2E105019" w14:textId="77777777" w:rsidR="00BA6044" w:rsidRPr="00D5687C" w:rsidRDefault="00644834" w:rsidP="00590FD4">
            <w:pPr>
              <w:jc w:val="center"/>
              <w:rPr>
                <w:rFonts w:cs="Times New Roman"/>
                <w:sz w:val="26"/>
                <w:szCs w:val="26"/>
              </w:rPr>
            </w:pPr>
            <w:r w:rsidRPr="00D5687C">
              <w:rPr>
                <w:rFonts w:cs="Times New Roman"/>
                <w:b/>
                <w:sz w:val="26"/>
                <w:szCs w:val="26"/>
              </w:rPr>
              <w:t>Nội dung cụ thể</w:t>
            </w:r>
          </w:p>
        </w:tc>
      </w:tr>
      <w:tr w:rsidR="00BA6044" w:rsidRPr="00D5687C" w14:paraId="75760629" w14:textId="77777777" w:rsidTr="00A0569F">
        <w:trPr>
          <w:jc w:val="center"/>
        </w:trPr>
        <w:tc>
          <w:tcPr>
            <w:tcW w:w="0" w:type="auto"/>
            <w:tcMar>
              <w:top w:w="70" w:type="dxa"/>
              <w:left w:w="75" w:type="dxa"/>
              <w:bottom w:w="70" w:type="dxa"/>
              <w:right w:w="75" w:type="dxa"/>
            </w:tcMar>
            <w:vAlign w:val="center"/>
          </w:tcPr>
          <w:p w14:paraId="4BA662EA" w14:textId="77777777" w:rsidR="00BA6044" w:rsidRPr="00D5687C" w:rsidRDefault="00644834" w:rsidP="00424AC4">
            <w:pPr>
              <w:jc w:val="center"/>
              <w:rPr>
                <w:rFonts w:cs="Times New Roman"/>
                <w:sz w:val="26"/>
                <w:szCs w:val="26"/>
              </w:rPr>
            </w:pPr>
            <w:r w:rsidRPr="00D5687C">
              <w:rPr>
                <w:rFonts w:cs="Times New Roman"/>
                <w:sz w:val="26"/>
                <w:szCs w:val="26"/>
              </w:rPr>
              <w:t>NS-04, DN-06, NS-09, BS-01</w:t>
            </w:r>
          </w:p>
        </w:tc>
        <w:tc>
          <w:tcPr>
            <w:tcW w:w="0" w:type="auto"/>
            <w:tcMar>
              <w:top w:w="70" w:type="dxa"/>
              <w:left w:w="75" w:type="dxa"/>
              <w:bottom w:w="70" w:type="dxa"/>
              <w:right w:w="75" w:type="dxa"/>
            </w:tcMar>
            <w:vAlign w:val="center"/>
          </w:tcPr>
          <w:p w14:paraId="492D99E7" w14:textId="77777777" w:rsidR="00BA6044" w:rsidRPr="00D5687C" w:rsidRDefault="00644834" w:rsidP="00424AC4">
            <w:pPr>
              <w:jc w:val="both"/>
              <w:rPr>
                <w:rFonts w:cs="Times New Roman"/>
                <w:sz w:val="26"/>
                <w:szCs w:val="26"/>
              </w:rPr>
            </w:pPr>
            <w:r w:rsidRPr="00D5687C">
              <w:rPr>
                <w:rFonts w:cs="Times New Roman"/>
                <w:sz w:val="26"/>
                <w:szCs w:val="26"/>
              </w:rPr>
              <w:t>Khối lượng bản ghi lớn đòi hỏi kho lưu trữ, công cụ lọc/ghép dữ liệu và kiểm soát truy cập; tài liệu chưa cho biết năng lực hiện có, cần khảo sát trước khi triển khai.</w:t>
            </w:r>
          </w:p>
        </w:tc>
      </w:tr>
      <w:tr w:rsidR="00BA6044" w:rsidRPr="00D5687C" w14:paraId="55233949" w14:textId="77777777" w:rsidTr="00A0569F">
        <w:trPr>
          <w:jc w:val="center"/>
        </w:trPr>
        <w:tc>
          <w:tcPr>
            <w:tcW w:w="0" w:type="auto"/>
            <w:shd w:val="clear" w:color="auto" w:fill="F7F7F7"/>
            <w:tcMar>
              <w:top w:w="70" w:type="dxa"/>
              <w:left w:w="75" w:type="dxa"/>
              <w:bottom w:w="70" w:type="dxa"/>
              <w:right w:w="75" w:type="dxa"/>
            </w:tcMar>
            <w:vAlign w:val="center"/>
          </w:tcPr>
          <w:p w14:paraId="4BD74B87" w14:textId="77777777" w:rsidR="00BA6044" w:rsidRPr="00D5687C" w:rsidRDefault="00644834" w:rsidP="00424AC4">
            <w:pPr>
              <w:jc w:val="center"/>
              <w:rPr>
                <w:rFonts w:cs="Times New Roman"/>
                <w:sz w:val="26"/>
                <w:szCs w:val="26"/>
              </w:rPr>
            </w:pPr>
            <w:r w:rsidRPr="00D5687C">
              <w:rPr>
                <w:rFonts w:cs="Times New Roman"/>
                <w:sz w:val="26"/>
                <w:szCs w:val="26"/>
              </w:rPr>
              <w:t>NS-05, CĐ-03, BS-03</w:t>
            </w:r>
          </w:p>
        </w:tc>
        <w:tc>
          <w:tcPr>
            <w:tcW w:w="0" w:type="auto"/>
            <w:shd w:val="clear" w:color="auto" w:fill="F7F7F7"/>
            <w:tcMar>
              <w:top w:w="70" w:type="dxa"/>
              <w:left w:w="75" w:type="dxa"/>
              <w:bottom w:w="70" w:type="dxa"/>
              <w:right w:w="75" w:type="dxa"/>
            </w:tcMar>
            <w:vAlign w:val="center"/>
          </w:tcPr>
          <w:p w14:paraId="1D7964F8" w14:textId="77777777" w:rsidR="00BA6044" w:rsidRPr="00D5687C" w:rsidRDefault="00644834" w:rsidP="00424AC4">
            <w:pPr>
              <w:jc w:val="both"/>
              <w:rPr>
                <w:rFonts w:cs="Times New Roman"/>
                <w:sz w:val="26"/>
                <w:szCs w:val="26"/>
              </w:rPr>
            </w:pPr>
            <w:r w:rsidRPr="00D5687C">
              <w:rPr>
                <w:rFonts w:cs="Times New Roman"/>
                <w:sz w:val="26"/>
                <w:szCs w:val="26"/>
              </w:rPr>
              <w:t>Cần công cụ chuẩn hóa mã hàng, mã địa bàn, thửa đất và phân tích giao dịch theo kỳ; bồi dưỡng kiểm toán viên về đối soát, chọn mẫu theo rủi ro và bảo vệ dữ liệu.</w:t>
            </w:r>
          </w:p>
        </w:tc>
      </w:tr>
      <w:tr w:rsidR="00BA6044" w:rsidRPr="00D5687C" w14:paraId="05A18857" w14:textId="77777777" w:rsidTr="00A0569F">
        <w:trPr>
          <w:jc w:val="center"/>
        </w:trPr>
        <w:tc>
          <w:tcPr>
            <w:tcW w:w="0" w:type="auto"/>
            <w:tcMar>
              <w:top w:w="70" w:type="dxa"/>
              <w:left w:w="75" w:type="dxa"/>
              <w:bottom w:w="70" w:type="dxa"/>
              <w:right w:w="75" w:type="dxa"/>
            </w:tcMar>
            <w:vAlign w:val="center"/>
          </w:tcPr>
          <w:p w14:paraId="43599264" w14:textId="77777777" w:rsidR="00BA6044" w:rsidRPr="00D5687C" w:rsidRDefault="00644834" w:rsidP="00424AC4">
            <w:pPr>
              <w:jc w:val="center"/>
              <w:rPr>
                <w:rFonts w:cs="Times New Roman"/>
                <w:sz w:val="26"/>
                <w:szCs w:val="26"/>
              </w:rPr>
            </w:pPr>
            <w:r w:rsidRPr="00D5687C">
              <w:rPr>
                <w:rFonts w:cs="Times New Roman"/>
                <w:sz w:val="26"/>
                <w:szCs w:val="26"/>
              </w:rPr>
              <w:t>Tất cả nguồn tại Biểu 01</w:t>
            </w:r>
          </w:p>
        </w:tc>
        <w:tc>
          <w:tcPr>
            <w:tcW w:w="0" w:type="auto"/>
            <w:tcMar>
              <w:top w:w="70" w:type="dxa"/>
              <w:left w:w="75" w:type="dxa"/>
              <w:bottom w:w="70" w:type="dxa"/>
              <w:right w:w="75" w:type="dxa"/>
            </w:tcMar>
            <w:vAlign w:val="center"/>
          </w:tcPr>
          <w:p w14:paraId="5E51DD3E" w14:textId="77777777" w:rsidR="00BA6044" w:rsidRPr="00D5687C" w:rsidRDefault="00644834" w:rsidP="00424AC4">
            <w:pPr>
              <w:jc w:val="both"/>
              <w:rPr>
                <w:rFonts w:cs="Times New Roman"/>
                <w:sz w:val="26"/>
                <w:szCs w:val="26"/>
              </w:rPr>
            </w:pPr>
            <w:r w:rsidRPr="00D5687C">
              <w:rPr>
                <w:rFonts w:cs="Times New Roman"/>
                <w:sz w:val="26"/>
                <w:szCs w:val="26"/>
              </w:rPr>
              <w:t>Chưa xác định nguồn nào phải mua hoặc thuê quyền truy cập; chỉ lập dự toán kinh phí sau khi cơ quan quản lý xác nhận phương án cung cấp và quyền sử dụng.</w:t>
            </w:r>
          </w:p>
        </w:tc>
      </w:tr>
      <w:tr w:rsidR="004D49C6" w:rsidRPr="00D5687C" w14:paraId="7511A810" w14:textId="77777777" w:rsidTr="004D49C6">
        <w:tblPrEx>
          <w:jc w:val="left"/>
        </w:tblPrEx>
        <w:tc>
          <w:tcPr>
            <w:tcW w:w="0" w:type="auto"/>
            <w:tcMar>
              <w:top w:w="70" w:type="dxa"/>
              <w:left w:w="75" w:type="dxa"/>
              <w:bottom w:w="70" w:type="dxa"/>
              <w:right w:w="75" w:type="dxa"/>
            </w:tcMar>
            <w:vAlign w:val="center"/>
            <w:hideMark/>
          </w:tcPr>
          <w:p w14:paraId="18C1E299" w14:textId="77777777" w:rsidR="004D49C6" w:rsidRPr="00D5687C" w:rsidRDefault="004D49C6" w:rsidP="00424AC4">
            <w:pPr>
              <w:jc w:val="center"/>
              <w:rPr>
                <w:kern w:val="2"/>
                <w:sz w:val="26"/>
                <w:szCs w:val="26"/>
                <w14:ligatures w14:val="standardContextual"/>
              </w:rPr>
            </w:pPr>
            <w:r w:rsidRPr="00D5687C">
              <w:rPr>
                <w:sz w:val="26"/>
                <w:szCs w:val="26"/>
              </w:rPr>
              <w:t>Tất cả nguồn tại Biểu 01</w:t>
            </w:r>
          </w:p>
        </w:tc>
        <w:tc>
          <w:tcPr>
            <w:tcW w:w="0" w:type="auto"/>
            <w:tcMar>
              <w:top w:w="70" w:type="dxa"/>
              <w:left w:w="75" w:type="dxa"/>
              <w:bottom w:w="70" w:type="dxa"/>
              <w:right w:w="75" w:type="dxa"/>
            </w:tcMar>
            <w:vAlign w:val="center"/>
            <w:hideMark/>
          </w:tcPr>
          <w:p w14:paraId="611EC8FE" w14:textId="77777777" w:rsidR="004D49C6" w:rsidRPr="00D5687C" w:rsidRDefault="004D49C6" w:rsidP="00424AC4">
            <w:pPr>
              <w:jc w:val="both"/>
              <w:rPr>
                <w:sz w:val="26"/>
                <w:szCs w:val="26"/>
              </w:rPr>
            </w:pPr>
            <w:r w:rsidRPr="00D5687C">
              <w:rPr>
                <w:sz w:val="26"/>
                <w:szCs w:val="26"/>
              </w:rPr>
              <w:t>Hạ tầng, phần mềm, công cụ phân tích dữ liệu còn thiếu so với yêu cầu.</w:t>
            </w:r>
          </w:p>
        </w:tc>
      </w:tr>
      <w:tr w:rsidR="004D49C6" w:rsidRPr="00D5687C" w14:paraId="784D672F" w14:textId="77777777" w:rsidTr="004D49C6">
        <w:tblPrEx>
          <w:jc w:val="left"/>
        </w:tblPrEx>
        <w:tc>
          <w:tcPr>
            <w:tcW w:w="0" w:type="auto"/>
            <w:tcMar>
              <w:top w:w="70" w:type="dxa"/>
              <w:left w:w="75" w:type="dxa"/>
              <w:bottom w:w="70" w:type="dxa"/>
              <w:right w:w="75" w:type="dxa"/>
            </w:tcMar>
            <w:vAlign w:val="center"/>
            <w:hideMark/>
          </w:tcPr>
          <w:p w14:paraId="595662CC" w14:textId="77777777" w:rsidR="004D49C6" w:rsidRPr="00D5687C" w:rsidRDefault="004D49C6" w:rsidP="00424AC4">
            <w:pPr>
              <w:jc w:val="center"/>
              <w:rPr>
                <w:kern w:val="2"/>
                <w:sz w:val="26"/>
                <w:szCs w:val="26"/>
                <w14:ligatures w14:val="standardContextual"/>
              </w:rPr>
            </w:pPr>
            <w:r w:rsidRPr="00D5687C">
              <w:rPr>
                <w:sz w:val="26"/>
                <w:szCs w:val="26"/>
              </w:rPr>
              <w:t>Tất cả nguồn tại Biểu 01</w:t>
            </w:r>
          </w:p>
        </w:tc>
        <w:tc>
          <w:tcPr>
            <w:tcW w:w="0" w:type="auto"/>
            <w:tcMar>
              <w:top w:w="70" w:type="dxa"/>
              <w:left w:w="75" w:type="dxa"/>
              <w:bottom w:w="70" w:type="dxa"/>
              <w:right w:w="75" w:type="dxa"/>
            </w:tcMar>
            <w:vAlign w:val="center"/>
            <w:hideMark/>
          </w:tcPr>
          <w:p w14:paraId="62191BD3" w14:textId="77777777" w:rsidR="004D49C6" w:rsidRPr="00D5687C" w:rsidRDefault="004D49C6" w:rsidP="00424AC4">
            <w:pPr>
              <w:jc w:val="both"/>
              <w:rPr>
                <w:sz w:val="26"/>
                <w:szCs w:val="26"/>
              </w:rPr>
            </w:pPr>
            <w:r w:rsidRPr="00D5687C">
              <w:rPr>
                <w:sz w:val="26"/>
                <w:szCs w:val="26"/>
              </w:rPr>
              <w:t>Nhu cầu đào tạo, bồi dưỡng về khai thác và phân tích dữ liệu: Kiểm toán viên chưa nắm bắt được các kỹ thuật phân tích dữ liệu một cách có hệ thống.</w:t>
            </w:r>
          </w:p>
        </w:tc>
      </w:tr>
      <w:tr w:rsidR="004D49C6" w:rsidRPr="00D5687C" w14:paraId="7C3DA0D6" w14:textId="77777777" w:rsidTr="004D49C6">
        <w:tblPrEx>
          <w:jc w:val="left"/>
        </w:tblPrEx>
        <w:tc>
          <w:tcPr>
            <w:tcW w:w="0" w:type="auto"/>
            <w:tcMar>
              <w:top w:w="70" w:type="dxa"/>
              <w:left w:w="75" w:type="dxa"/>
              <w:bottom w:w="70" w:type="dxa"/>
              <w:right w:w="75" w:type="dxa"/>
            </w:tcMar>
            <w:vAlign w:val="center"/>
            <w:hideMark/>
          </w:tcPr>
          <w:p w14:paraId="6D7E839D" w14:textId="77777777" w:rsidR="004D49C6" w:rsidRPr="00D5687C" w:rsidRDefault="004D49C6" w:rsidP="00424AC4">
            <w:pPr>
              <w:jc w:val="center"/>
              <w:rPr>
                <w:kern w:val="2"/>
                <w:sz w:val="26"/>
                <w:szCs w:val="26"/>
                <w14:ligatures w14:val="standardContextual"/>
              </w:rPr>
            </w:pPr>
            <w:r w:rsidRPr="00D5687C">
              <w:rPr>
                <w:sz w:val="26"/>
                <w:szCs w:val="26"/>
              </w:rPr>
              <w:t>Không có</w:t>
            </w:r>
          </w:p>
        </w:tc>
        <w:tc>
          <w:tcPr>
            <w:tcW w:w="0" w:type="auto"/>
            <w:tcMar>
              <w:top w:w="70" w:type="dxa"/>
              <w:left w:w="75" w:type="dxa"/>
              <w:bottom w:w="70" w:type="dxa"/>
              <w:right w:w="75" w:type="dxa"/>
            </w:tcMar>
            <w:vAlign w:val="center"/>
            <w:hideMark/>
          </w:tcPr>
          <w:p w14:paraId="298C08E2" w14:textId="77777777" w:rsidR="004D49C6" w:rsidRPr="00D5687C" w:rsidRDefault="004D49C6" w:rsidP="00424AC4">
            <w:pPr>
              <w:jc w:val="both"/>
              <w:rPr>
                <w:sz w:val="26"/>
                <w:szCs w:val="26"/>
              </w:rPr>
            </w:pPr>
            <w:r w:rsidRPr="00D5687C">
              <w:rPr>
                <w:sz w:val="26"/>
                <w:szCs w:val="26"/>
              </w:rPr>
              <w:t>Nhu cầu kinh phí đối với dữ liệu phải mua hoặc thuê quyền truy cập: Không có.</w:t>
            </w:r>
          </w:p>
        </w:tc>
      </w:tr>
      <w:tr w:rsidR="001818CB" w:rsidRPr="00D5687C" w14:paraId="53E22169" w14:textId="77777777" w:rsidTr="001818CB">
        <w:tblPrEx>
          <w:jc w:val="left"/>
        </w:tblPrEx>
        <w:tc>
          <w:tcPr>
            <w:tcW w:w="0" w:type="auto"/>
            <w:tcMar>
              <w:top w:w="70" w:type="dxa"/>
              <w:left w:w="75" w:type="dxa"/>
              <w:bottom w:w="70" w:type="dxa"/>
              <w:right w:w="75" w:type="dxa"/>
            </w:tcMar>
            <w:hideMark/>
          </w:tcPr>
          <w:p w14:paraId="06344DB6" w14:textId="6430AC1A" w:rsidR="001818CB" w:rsidRPr="00D5687C" w:rsidRDefault="009164E7" w:rsidP="00424AC4">
            <w:pPr>
              <w:jc w:val="center"/>
              <w:rPr>
                <w:kern w:val="2"/>
                <w:sz w:val="26"/>
                <w:szCs w:val="26"/>
                <w14:ligatures w14:val="standardContextual"/>
              </w:rPr>
            </w:pPr>
            <w:r w:rsidRPr="00D5687C">
              <w:rPr>
                <w:sz w:val="26"/>
                <w:szCs w:val="26"/>
              </w:rPr>
              <w:t>DN-02, DN-06, BS-01, ĐT-03, ĐT-06 và ĐT-08</w:t>
            </w:r>
          </w:p>
        </w:tc>
        <w:tc>
          <w:tcPr>
            <w:tcW w:w="0" w:type="auto"/>
            <w:tcMar>
              <w:top w:w="70" w:type="dxa"/>
              <w:left w:w="75" w:type="dxa"/>
              <w:bottom w:w="70" w:type="dxa"/>
              <w:right w:w="75" w:type="dxa"/>
            </w:tcMar>
            <w:hideMark/>
          </w:tcPr>
          <w:p w14:paraId="1F95E0EA" w14:textId="551C39DE" w:rsidR="001818CB" w:rsidRPr="00D5687C" w:rsidRDefault="00196A70" w:rsidP="00424AC4">
            <w:pPr>
              <w:jc w:val="both"/>
              <w:rPr>
                <w:sz w:val="26"/>
                <w:szCs w:val="26"/>
              </w:rPr>
            </w:pPr>
            <w:r w:rsidRPr="00D5687C">
              <w:rPr>
                <w:sz w:val="26"/>
                <w:szCs w:val="26"/>
              </w:rPr>
              <w:t>Chưa có môi trường và công cụ dùng chung đủ khả năng tiếp nhận, làm sạch, liên kết và phân tích dữ liệu lớn đối với DN-02, DN-06, BS-01, ĐT-03, ĐT-06 và ĐT-08; việc xử lý chủ yếu bằng bảng tính nên khó phân tích toàn bộ dữ liệu, đối chiếu nhiều nguồn và lưu vết quy trình.</w:t>
            </w:r>
          </w:p>
        </w:tc>
      </w:tr>
      <w:tr w:rsidR="001818CB" w:rsidRPr="00D5687C" w14:paraId="69DDF38A" w14:textId="77777777" w:rsidTr="001818CB">
        <w:tblPrEx>
          <w:jc w:val="left"/>
        </w:tblPrEx>
        <w:tc>
          <w:tcPr>
            <w:tcW w:w="0" w:type="auto"/>
            <w:tcMar>
              <w:top w:w="70" w:type="dxa"/>
              <w:left w:w="75" w:type="dxa"/>
              <w:bottom w:w="70" w:type="dxa"/>
              <w:right w:w="75" w:type="dxa"/>
            </w:tcMar>
            <w:hideMark/>
          </w:tcPr>
          <w:p w14:paraId="2EBC15D9" w14:textId="20C7521F" w:rsidR="001818CB" w:rsidRPr="00D5687C" w:rsidRDefault="00A15BDE" w:rsidP="00424AC4">
            <w:pPr>
              <w:jc w:val="center"/>
              <w:rPr>
                <w:kern w:val="2"/>
                <w:sz w:val="26"/>
                <w:szCs w:val="26"/>
                <w14:ligatures w14:val="standardContextual"/>
              </w:rPr>
            </w:pPr>
            <w:r w:rsidRPr="00D5687C">
              <w:rPr>
                <w:sz w:val="26"/>
                <w:szCs w:val="26"/>
              </w:rPr>
              <w:t>BS-03, ĐT-10, DN-05</w:t>
            </w:r>
          </w:p>
        </w:tc>
        <w:tc>
          <w:tcPr>
            <w:tcW w:w="0" w:type="auto"/>
            <w:tcMar>
              <w:top w:w="70" w:type="dxa"/>
              <w:left w:w="75" w:type="dxa"/>
              <w:bottom w:w="70" w:type="dxa"/>
              <w:right w:w="75" w:type="dxa"/>
            </w:tcMar>
            <w:hideMark/>
          </w:tcPr>
          <w:p w14:paraId="009EDF02" w14:textId="034CC6D2" w:rsidR="001818CB" w:rsidRPr="00D5687C" w:rsidRDefault="00AC5BF7" w:rsidP="00424AC4">
            <w:pPr>
              <w:jc w:val="both"/>
              <w:rPr>
                <w:sz w:val="26"/>
                <w:szCs w:val="26"/>
              </w:rPr>
            </w:pPr>
            <w:r w:rsidRPr="00D5687C">
              <w:rPr>
                <w:sz w:val="26"/>
                <w:szCs w:val="26"/>
              </w:rPr>
              <w:t>Nhu cầu đào tạo tập trung vào chuẩn hóa và làm sạch dữ liệu kế toán, thuế, hóa đơn và xây dựng; kỹ thuật liên kết dữ liệu theo mã doanh nghiệp, dự án, gói thầu; phân tích giao dịch bất thường, chọn mẫu theo rủi ro; khai thác dữ liệu bản đồ đối với BS-03 và ĐT-10; yêu cầu bảo mật khi xử lý DN-05.</w:t>
            </w:r>
          </w:p>
        </w:tc>
      </w:tr>
      <w:tr w:rsidR="001818CB" w:rsidRPr="00D5687C" w14:paraId="5EE0A467" w14:textId="77777777" w:rsidTr="001818CB">
        <w:tblPrEx>
          <w:jc w:val="left"/>
        </w:tblPrEx>
        <w:tc>
          <w:tcPr>
            <w:tcW w:w="0" w:type="auto"/>
            <w:tcMar>
              <w:top w:w="70" w:type="dxa"/>
              <w:left w:w="75" w:type="dxa"/>
              <w:bottom w:w="70" w:type="dxa"/>
              <w:right w:w="75" w:type="dxa"/>
            </w:tcMar>
            <w:hideMark/>
          </w:tcPr>
          <w:p w14:paraId="0738DF17" w14:textId="4BE282D5" w:rsidR="001818CB" w:rsidRPr="00D5687C" w:rsidRDefault="000974E0" w:rsidP="00424AC4">
            <w:pPr>
              <w:jc w:val="center"/>
              <w:rPr>
                <w:kern w:val="2"/>
                <w:sz w:val="26"/>
                <w:szCs w:val="26"/>
                <w14:ligatures w14:val="standardContextual"/>
              </w:rPr>
            </w:pPr>
            <w:r w:rsidRPr="00D5687C">
              <w:rPr>
                <w:sz w:val="26"/>
                <w:szCs w:val="26"/>
              </w:rPr>
              <w:t>Dữ liệu tài chính, tín dụng, thuế và hóa đơn</w:t>
            </w:r>
          </w:p>
        </w:tc>
        <w:tc>
          <w:tcPr>
            <w:tcW w:w="0" w:type="auto"/>
            <w:tcMar>
              <w:top w:w="70" w:type="dxa"/>
              <w:left w:w="75" w:type="dxa"/>
              <w:bottom w:w="70" w:type="dxa"/>
              <w:right w:w="75" w:type="dxa"/>
            </w:tcMar>
            <w:hideMark/>
          </w:tcPr>
          <w:p w14:paraId="2BD32935" w14:textId="173D58CB" w:rsidR="001818CB" w:rsidRPr="00D5687C" w:rsidRDefault="00FA1E9F" w:rsidP="00424AC4">
            <w:pPr>
              <w:jc w:val="both"/>
              <w:rPr>
                <w:sz w:val="26"/>
                <w:szCs w:val="26"/>
              </w:rPr>
            </w:pPr>
            <w:r w:rsidRPr="00D5687C">
              <w:rPr>
                <w:sz w:val="26"/>
                <w:szCs w:val="26"/>
              </w:rPr>
              <w:t>Cần hạ tầng lưu trữ an toàn, phân quyền theo cuộc kiểm toán và công cụ ghi nhật ký truy cập đối với dữ liệu tài chính, tín dụng, thuế và hóa đơn. Trước mắt chưa xác định nguồn phải mua hoặc thuê quyền truy cập; trường hợp khai thác ảnh viễn thám chuyên sâu cho ĐT-10 cần khảo sát riêng nhu cầu, phạm vi và kinh phí.</w:t>
            </w:r>
          </w:p>
        </w:tc>
      </w:tr>
    </w:tbl>
    <w:p w14:paraId="7B4BE7B0" w14:textId="77777777" w:rsidR="00AA175F" w:rsidRDefault="00AA175F" w:rsidP="00AA175F">
      <w:pPr>
        <w:pStyle w:val="Heading1"/>
        <w:spacing w:before="60" w:after="60" w:line="320" w:lineRule="exact"/>
        <w:ind w:firstLine="567"/>
        <w:rPr>
          <w:rFonts w:ascii="Times New Roman" w:hAnsi="Times New Roman" w:cs="Times New Roman"/>
          <w:color w:val="auto"/>
          <w:sz w:val="26"/>
          <w:szCs w:val="26"/>
        </w:rPr>
      </w:pPr>
    </w:p>
    <w:p w14:paraId="6BB8FC88" w14:textId="4858373D" w:rsidR="00BA6044" w:rsidRPr="00D5687C" w:rsidRDefault="00644834" w:rsidP="00AA175F">
      <w:pPr>
        <w:pStyle w:val="Heading1"/>
        <w:spacing w:before="60" w:after="60" w:line="320" w:lineRule="exact"/>
        <w:ind w:firstLine="567"/>
        <w:rPr>
          <w:rFonts w:ascii="Times New Roman" w:hAnsi="Times New Roman" w:cs="Times New Roman"/>
          <w:color w:val="auto"/>
          <w:sz w:val="26"/>
          <w:szCs w:val="26"/>
        </w:rPr>
      </w:pPr>
      <w:r w:rsidRPr="00D5687C">
        <w:rPr>
          <w:rFonts w:ascii="Times New Roman" w:hAnsi="Times New Roman" w:cs="Times New Roman"/>
          <w:color w:val="auto"/>
          <w:sz w:val="26"/>
          <w:szCs w:val="26"/>
        </w:rPr>
        <w:t>4. Đề xuất kiến nghị</w:t>
      </w:r>
    </w:p>
    <w:tbl>
      <w:tblPr>
        <w:tblStyle w:val="TableGrid"/>
        <w:tblW w:w="5000" w:type="pct"/>
        <w:tblLook w:val="04A0" w:firstRow="1" w:lastRow="0" w:firstColumn="1" w:lastColumn="0" w:noHBand="0" w:noVBand="1"/>
      </w:tblPr>
      <w:tblGrid>
        <w:gridCol w:w="3138"/>
        <w:gridCol w:w="12558"/>
      </w:tblGrid>
      <w:tr w:rsidR="00FA1E9F" w:rsidRPr="00D5687C" w14:paraId="5D4CF3B0" w14:textId="77777777" w:rsidTr="00424AC4">
        <w:trPr>
          <w:tblHeader/>
        </w:trPr>
        <w:tc>
          <w:tcPr>
            <w:tcW w:w="0" w:type="auto"/>
            <w:tcMar>
              <w:top w:w="70" w:type="dxa"/>
              <w:left w:w="75" w:type="dxa"/>
              <w:bottom w:w="70" w:type="dxa"/>
              <w:right w:w="75" w:type="dxa"/>
            </w:tcMar>
            <w:hideMark/>
          </w:tcPr>
          <w:p w14:paraId="4332C65B" w14:textId="77777777" w:rsidR="00FA1E9F" w:rsidRPr="00D5687C" w:rsidRDefault="00FA1E9F" w:rsidP="00424AC4">
            <w:pPr>
              <w:jc w:val="center"/>
              <w:rPr>
                <w:kern w:val="2"/>
                <w:sz w:val="26"/>
                <w:szCs w:val="26"/>
                <w14:ligatures w14:val="standardContextual"/>
              </w:rPr>
            </w:pPr>
            <w:r w:rsidRPr="00D5687C">
              <w:rPr>
                <w:b/>
                <w:bCs/>
                <w:sz w:val="26"/>
                <w:szCs w:val="26"/>
              </w:rPr>
              <w:t>Mã nguồn liên quan</w:t>
            </w:r>
          </w:p>
        </w:tc>
        <w:tc>
          <w:tcPr>
            <w:tcW w:w="0" w:type="auto"/>
            <w:tcMar>
              <w:top w:w="70" w:type="dxa"/>
              <w:left w:w="75" w:type="dxa"/>
              <w:bottom w:w="70" w:type="dxa"/>
              <w:right w:w="75" w:type="dxa"/>
            </w:tcMar>
            <w:hideMark/>
          </w:tcPr>
          <w:p w14:paraId="0DF0788A" w14:textId="77777777" w:rsidR="00FA1E9F" w:rsidRPr="00D5687C" w:rsidRDefault="00FA1E9F" w:rsidP="00424AC4">
            <w:pPr>
              <w:jc w:val="center"/>
              <w:rPr>
                <w:sz w:val="26"/>
                <w:szCs w:val="26"/>
              </w:rPr>
            </w:pPr>
            <w:r w:rsidRPr="00D5687C">
              <w:rPr>
                <w:b/>
                <w:bCs/>
                <w:sz w:val="26"/>
                <w:szCs w:val="26"/>
              </w:rPr>
              <w:t>Nội dung cụ thể</w:t>
            </w:r>
          </w:p>
        </w:tc>
      </w:tr>
      <w:tr w:rsidR="00FA1E9F" w:rsidRPr="00D5687C" w14:paraId="52B73BC7" w14:textId="77777777" w:rsidTr="00424AC4">
        <w:tc>
          <w:tcPr>
            <w:tcW w:w="0" w:type="auto"/>
            <w:tcMar>
              <w:top w:w="70" w:type="dxa"/>
              <w:left w:w="75" w:type="dxa"/>
              <w:bottom w:w="70" w:type="dxa"/>
              <w:right w:w="75" w:type="dxa"/>
            </w:tcMar>
            <w:hideMark/>
          </w:tcPr>
          <w:p w14:paraId="6C2D918F" w14:textId="77777777" w:rsidR="00FA1E9F" w:rsidRPr="00D5687C" w:rsidRDefault="00FA1E9F" w:rsidP="00424AC4">
            <w:pPr>
              <w:jc w:val="center"/>
              <w:rPr>
                <w:sz w:val="26"/>
                <w:szCs w:val="26"/>
              </w:rPr>
            </w:pPr>
            <w:r w:rsidRPr="00D5687C">
              <w:rPr>
                <w:sz w:val="26"/>
                <w:szCs w:val="26"/>
              </w:rPr>
              <w:t>DN-02, DN-06, BS-01, DN-05, DN-03, CH-02</w:t>
            </w:r>
          </w:p>
        </w:tc>
        <w:tc>
          <w:tcPr>
            <w:tcW w:w="0" w:type="auto"/>
            <w:tcMar>
              <w:top w:w="70" w:type="dxa"/>
              <w:left w:w="75" w:type="dxa"/>
              <w:bottom w:w="70" w:type="dxa"/>
              <w:right w:w="75" w:type="dxa"/>
            </w:tcMar>
            <w:hideMark/>
          </w:tcPr>
          <w:p w14:paraId="2B3606FF" w14:textId="77777777" w:rsidR="00FA1E9F" w:rsidRPr="00D5687C" w:rsidRDefault="00FA1E9F" w:rsidP="00424AC4">
            <w:pPr>
              <w:jc w:val="both"/>
              <w:rPr>
                <w:sz w:val="26"/>
                <w:szCs w:val="26"/>
              </w:rPr>
            </w:pPr>
            <w:r w:rsidRPr="00D5687C">
              <w:rPr>
                <w:sz w:val="26"/>
                <w:szCs w:val="26"/>
              </w:rPr>
              <w:t>Ưu tiên kết nối, chia sẻ định kỳ DN-02, DN-06 và BS-01; xây dựng cơ chế khai thác có kiểm soát DN-05; đồng thời kết nối DN-03 và CH-02 để đối chiếu vốn nhà nước, nghĩa vụ phân phối lợi nhuận và kết quả xử lý sau thanh tra, kiểm tra.</w:t>
            </w:r>
          </w:p>
        </w:tc>
      </w:tr>
      <w:tr w:rsidR="00FA1E9F" w:rsidRPr="00D5687C" w14:paraId="5C637CAF" w14:textId="77777777" w:rsidTr="00424AC4">
        <w:tc>
          <w:tcPr>
            <w:tcW w:w="0" w:type="auto"/>
            <w:tcMar>
              <w:top w:w="70" w:type="dxa"/>
              <w:left w:w="75" w:type="dxa"/>
              <w:bottom w:w="70" w:type="dxa"/>
              <w:right w:w="75" w:type="dxa"/>
            </w:tcMar>
            <w:hideMark/>
          </w:tcPr>
          <w:p w14:paraId="5A7D24A6" w14:textId="77777777" w:rsidR="00FA1E9F" w:rsidRPr="00D5687C" w:rsidRDefault="00FA1E9F" w:rsidP="00424AC4">
            <w:pPr>
              <w:jc w:val="center"/>
              <w:rPr>
                <w:sz w:val="26"/>
                <w:szCs w:val="26"/>
              </w:rPr>
            </w:pPr>
            <w:r w:rsidRPr="00D5687C">
              <w:rPr>
                <w:sz w:val="26"/>
                <w:szCs w:val="26"/>
              </w:rPr>
              <w:t>DN-02, DN-03, DN-06, BS-01, ĐT-03, ĐT-05, ĐT-06 và ĐT-07</w:t>
            </w:r>
          </w:p>
        </w:tc>
        <w:tc>
          <w:tcPr>
            <w:tcW w:w="0" w:type="auto"/>
            <w:tcMar>
              <w:top w:w="70" w:type="dxa"/>
              <w:left w:w="75" w:type="dxa"/>
              <w:bottom w:w="70" w:type="dxa"/>
              <w:right w:w="75" w:type="dxa"/>
            </w:tcMar>
            <w:hideMark/>
          </w:tcPr>
          <w:p w14:paraId="0DF3C89A" w14:textId="77777777" w:rsidR="00FA1E9F" w:rsidRPr="00D5687C" w:rsidRDefault="00FA1E9F" w:rsidP="00424AC4">
            <w:pPr>
              <w:jc w:val="both"/>
              <w:rPr>
                <w:sz w:val="26"/>
                <w:szCs w:val="26"/>
              </w:rPr>
            </w:pPr>
            <w:r w:rsidRPr="00D5687C">
              <w:rPr>
                <w:sz w:val="26"/>
                <w:szCs w:val="26"/>
              </w:rPr>
              <w:t>Ban hành bộ mẫu dữ liệu có cấu trúc thống nhất cho DN-02, DN-03, DN-06, BS-01, ĐT-03, ĐT-05, ĐT-06 và ĐT-07; quy định mã định danh, kỳ dữ liệu, đơn vị tính, phiên bản điều chỉnh và trường liên kết giữa báo cáo tài chính, thuế, hóa đơn, hợp đồng, nghiệm thu, thanh toán và quyết toán.</w:t>
            </w:r>
          </w:p>
        </w:tc>
      </w:tr>
      <w:tr w:rsidR="00FA1E9F" w:rsidRPr="00D5687C" w14:paraId="00F23CC1" w14:textId="77777777" w:rsidTr="00424AC4">
        <w:tc>
          <w:tcPr>
            <w:tcW w:w="0" w:type="auto"/>
            <w:tcMar>
              <w:top w:w="70" w:type="dxa"/>
              <w:left w:w="75" w:type="dxa"/>
              <w:bottom w:w="70" w:type="dxa"/>
              <w:right w:w="75" w:type="dxa"/>
            </w:tcMar>
            <w:hideMark/>
          </w:tcPr>
          <w:p w14:paraId="6FB31D03" w14:textId="77777777" w:rsidR="00FA1E9F" w:rsidRPr="00D5687C" w:rsidRDefault="00FA1E9F" w:rsidP="00424AC4">
            <w:pPr>
              <w:jc w:val="center"/>
              <w:rPr>
                <w:sz w:val="26"/>
                <w:szCs w:val="26"/>
              </w:rPr>
            </w:pPr>
            <w:r w:rsidRPr="00D5687C">
              <w:rPr>
                <w:sz w:val="26"/>
                <w:szCs w:val="26"/>
              </w:rPr>
              <w:t>DN-01, DN-02, DN-03, DN-06, BS-01, BS-03, ĐT-04 và ĐT-06</w:t>
            </w:r>
          </w:p>
        </w:tc>
        <w:tc>
          <w:tcPr>
            <w:tcW w:w="0" w:type="auto"/>
            <w:tcMar>
              <w:top w:w="70" w:type="dxa"/>
              <w:left w:w="75" w:type="dxa"/>
              <w:bottom w:w="70" w:type="dxa"/>
              <w:right w:w="75" w:type="dxa"/>
            </w:tcMar>
            <w:hideMark/>
          </w:tcPr>
          <w:p w14:paraId="456CFB51" w14:textId="77777777" w:rsidR="00FA1E9F" w:rsidRPr="00D5687C" w:rsidRDefault="00FA1E9F" w:rsidP="00424AC4">
            <w:pPr>
              <w:jc w:val="both"/>
              <w:rPr>
                <w:sz w:val="26"/>
                <w:szCs w:val="26"/>
              </w:rPr>
            </w:pPr>
            <w:r w:rsidRPr="00D5687C">
              <w:rPr>
                <w:sz w:val="26"/>
                <w:szCs w:val="26"/>
              </w:rPr>
              <w:t>Xây dựng kho dữ liệu dùng chung theo mã doanh nghiệp, mã số thuế, mã dự án, mã gói thầu và mã thửa đất; lưu chuỗi dữ liệu lịch sử, dấu vết cập nhật và kết quả đối soát để liên kết DN-01, DN-02, DN-03, DN-06, BS-01, BS-03, ĐT-04 và ĐT-06, hạn chế yêu cầu đơn vị cung cấp lại.</w:t>
            </w:r>
          </w:p>
        </w:tc>
      </w:tr>
      <w:tr w:rsidR="00FA1E9F" w:rsidRPr="00D5687C" w14:paraId="0F1E3101" w14:textId="77777777" w:rsidTr="00424AC4">
        <w:tc>
          <w:tcPr>
            <w:tcW w:w="0" w:type="auto"/>
            <w:tcMar>
              <w:top w:w="70" w:type="dxa"/>
              <w:left w:w="75" w:type="dxa"/>
              <w:bottom w:w="70" w:type="dxa"/>
              <w:right w:w="75" w:type="dxa"/>
            </w:tcMar>
            <w:hideMark/>
          </w:tcPr>
          <w:p w14:paraId="681161EC" w14:textId="77777777" w:rsidR="00FA1E9F" w:rsidRPr="00D5687C" w:rsidRDefault="00FA1E9F" w:rsidP="00424AC4">
            <w:pPr>
              <w:jc w:val="center"/>
              <w:rPr>
                <w:sz w:val="26"/>
                <w:szCs w:val="26"/>
              </w:rPr>
            </w:pPr>
            <w:r w:rsidRPr="00D5687C">
              <w:rPr>
                <w:sz w:val="26"/>
                <w:szCs w:val="26"/>
              </w:rPr>
              <w:t>ĐT-03, ĐT-05, ĐT-06, ĐT-07, ĐT-08</w:t>
            </w:r>
          </w:p>
        </w:tc>
        <w:tc>
          <w:tcPr>
            <w:tcW w:w="0" w:type="auto"/>
            <w:tcMar>
              <w:top w:w="70" w:type="dxa"/>
              <w:left w:w="75" w:type="dxa"/>
              <w:bottom w:w="70" w:type="dxa"/>
              <w:right w:w="75" w:type="dxa"/>
            </w:tcMar>
            <w:hideMark/>
          </w:tcPr>
          <w:p w14:paraId="7DE68235" w14:textId="77777777" w:rsidR="00FA1E9F" w:rsidRPr="00D5687C" w:rsidRDefault="00FA1E9F" w:rsidP="00424AC4">
            <w:pPr>
              <w:jc w:val="both"/>
              <w:rPr>
                <w:sz w:val="26"/>
                <w:szCs w:val="26"/>
              </w:rPr>
            </w:pPr>
            <w:r w:rsidRPr="00D5687C">
              <w:rPr>
                <w:sz w:val="26"/>
                <w:szCs w:val="26"/>
              </w:rPr>
              <w:t>Tổ chức số hóa, bóc tách và chuẩn hóa trước các hồ sơ ĐT-03, ĐT-05, ĐT-06, ĐT-07; tích hợp bộ định mức, đơn giá ĐT-08 theo thời điểm và địa bàn, cho phép đối chiếu tự động khối lượng, đơn giá, lũy kế thanh toán và quyết toán để mở rộng phạm vi kiểm tra.</w:t>
            </w:r>
          </w:p>
        </w:tc>
      </w:tr>
      <w:tr w:rsidR="00FA1E9F" w:rsidRPr="00D5687C" w14:paraId="637C15C7" w14:textId="77777777" w:rsidTr="00424AC4">
        <w:tc>
          <w:tcPr>
            <w:tcW w:w="0" w:type="auto"/>
            <w:tcMar>
              <w:top w:w="70" w:type="dxa"/>
              <w:left w:w="75" w:type="dxa"/>
              <w:bottom w:w="70" w:type="dxa"/>
              <w:right w:w="75" w:type="dxa"/>
            </w:tcMar>
            <w:hideMark/>
          </w:tcPr>
          <w:p w14:paraId="144AAFAF" w14:textId="77777777" w:rsidR="00FA1E9F" w:rsidRPr="00D5687C" w:rsidRDefault="00FA1E9F" w:rsidP="00424AC4">
            <w:pPr>
              <w:jc w:val="center"/>
              <w:rPr>
                <w:sz w:val="26"/>
                <w:szCs w:val="26"/>
              </w:rPr>
            </w:pPr>
            <w:r w:rsidRPr="00D5687C">
              <w:rPr>
                <w:sz w:val="26"/>
                <w:szCs w:val="26"/>
              </w:rPr>
              <w:t>DN-02, DN-05, DN-06, BS-01 và BS-03</w:t>
            </w:r>
          </w:p>
        </w:tc>
        <w:tc>
          <w:tcPr>
            <w:tcW w:w="0" w:type="auto"/>
            <w:tcMar>
              <w:top w:w="70" w:type="dxa"/>
              <w:left w:w="75" w:type="dxa"/>
              <w:bottom w:w="70" w:type="dxa"/>
              <w:right w:w="75" w:type="dxa"/>
            </w:tcMar>
            <w:hideMark/>
          </w:tcPr>
          <w:p w14:paraId="10428885" w14:textId="77777777" w:rsidR="00FA1E9F" w:rsidRPr="00D5687C" w:rsidRDefault="00FA1E9F" w:rsidP="00424AC4">
            <w:pPr>
              <w:jc w:val="both"/>
              <w:rPr>
                <w:sz w:val="26"/>
                <w:szCs w:val="26"/>
              </w:rPr>
            </w:pPr>
            <w:r w:rsidRPr="00D5687C">
              <w:rPr>
                <w:sz w:val="26"/>
                <w:szCs w:val="26"/>
              </w:rPr>
              <w:t>Trang bị công cụ phân tích dữ liệu dùng chung và tổ chức đào tạo theo tình huống kiểm toán doanh nghiệp, dự án đầu tư; thiết lập phân quyền, mã hóa, nhật ký truy cập, thời hạn lưu trữ và quy trình tiêu hủy dữ liệu đối với DN-02, DN-05, DN-06, BS-01 và BS-03.</w:t>
            </w:r>
          </w:p>
        </w:tc>
      </w:tr>
      <w:tr w:rsidR="00FA1E9F" w:rsidRPr="00D5687C" w14:paraId="55432502" w14:textId="77777777" w:rsidTr="00424AC4">
        <w:tc>
          <w:tcPr>
            <w:tcW w:w="0" w:type="auto"/>
            <w:tcMar>
              <w:top w:w="70" w:type="dxa"/>
              <w:left w:w="75" w:type="dxa"/>
              <w:bottom w:w="70" w:type="dxa"/>
              <w:right w:w="75" w:type="dxa"/>
            </w:tcMar>
            <w:hideMark/>
          </w:tcPr>
          <w:p w14:paraId="2A5C6DBA" w14:textId="77777777" w:rsidR="00FA1E9F" w:rsidRPr="00D5687C" w:rsidRDefault="00FA1E9F" w:rsidP="00424AC4">
            <w:pPr>
              <w:jc w:val="center"/>
              <w:rPr>
                <w:sz w:val="26"/>
                <w:szCs w:val="26"/>
              </w:rPr>
            </w:pPr>
            <w:r w:rsidRPr="00D5687C">
              <w:rPr>
                <w:sz w:val="26"/>
                <w:szCs w:val="26"/>
              </w:rPr>
              <w:t>Đầu mối cấp Ngành</w:t>
            </w:r>
          </w:p>
        </w:tc>
        <w:tc>
          <w:tcPr>
            <w:tcW w:w="0" w:type="auto"/>
            <w:tcMar>
              <w:top w:w="70" w:type="dxa"/>
              <w:left w:w="75" w:type="dxa"/>
              <w:bottom w:w="70" w:type="dxa"/>
              <w:right w:w="75" w:type="dxa"/>
            </w:tcMar>
            <w:hideMark/>
          </w:tcPr>
          <w:p w14:paraId="36EA4AC4" w14:textId="77777777" w:rsidR="00FA1E9F" w:rsidRPr="00D5687C" w:rsidRDefault="00FA1E9F" w:rsidP="00424AC4">
            <w:pPr>
              <w:jc w:val="both"/>
              <w:rPr>
                <w:sz w:val="26"/>
                <w:szCs w:val="26"/>
              </w:rPr>
            </w:pPr>
            <w:r w:rsidRPr="00D5687C">
              <w:rPr>
                <w:sz w:val="26"/>
                <w:szCs w:val="26"/>
              </w:rPr>
              <w:t>Giao đầu mối cấp Ngành làm việc với cơ quan đăng ký kinh doanh, cơ quan thuế, cơ quan đại diện chủ sở hữu, cơ quan quản lý đất đai, cơ quan thanh tra và Hệ thống mạng đấu thầu quốc gia; định kỳ công bố tình trạng kết nối, chất lượng dữ liệu và đầu mối hỗ trợ để KTNN khu vực khai thác thống nhất.</w:t>
            </w:r>
          </w:p>
        </w:tc>
      </w:tr>
    </w:tbl>
    <w:p w14:paraId="24D867C5" w14:textId="77777777" w:rsidR="00FA1E9F" w:rsidRPr="00D5687C" w:rsidRDefault="00FA1E9F"/>
    <w:sectPr w:rsidR="00FA1E9F" w:rsidRPr="00D5687C" w:rsidSect="00AA175F">
      <w:headerReference w:type="default" r:id="rId10"/>
      <w:headerReference w:type="first" r:id="rId11"/>
      <w:pgSz w:w="16840" w:h="11907" w:orient="landscape" w:code="9"/>
      <w:pgMar w:top="1134" w:right="567" w:bottom="567" w:left="567" w:header="567" w:footer="2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897A1" w14:textId="77777777" w:rsidR="00AD4C2A" w:rsidRDefault="00AD4C2A">
      <w:pPr>
        <w:spacing w:line="240" w:lineRule="auto"/>
      </w:pPr>
      <w:r>
        <w:separator/>
      </w:r>
    </w:p>
  </w:endnote>
  <w:endnote w:type="continuationSeparator" w:id="0">
    <w:p w14:paraId="090BA604" w14:textId="77777777" w:rsidR="00AD4C2A" w:rsidRDefault="00AD4C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panose1 w:val="02020803070505020304"/>
    <w:charset w:val="00"/>
    <w:family w:val="roman"/>
    <w:notTrueType/>
    <w:pitch w:val="default"/>
  </w:font>
  <w:font w:name="Google Sans Tex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5B635" w14:textId="77777777" w:rsidR="00AD4C2A" w:rsidRDefault="00AD4C2A">
      <w:pPr>
        <w:spacing w:line="240" w:lineRule="auto"/>
      </w:pPr>
      <w:r>
        <w:separator/>
      </w:r>
    </w:p>
  </w:footnote>
  <w:footnote w:type="continuationSeparator" w:id="0">
    <w:p w14:paraId="1882DA84" w14:textId="77777777" w:rsidR="00AD4C2A" w:rsidRDefault="00AD4C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239790"/>
      <w:docPartObj>
        <w:docPartGallery w:val="Page Numbers (Top of Page)"/>
        <w:docPartUnique/>
      </w:docPartObj>
    </w:sdtPr>
    <w:sdtEndPr>
      <w:rPr>
        <w:noProof/>
      </w:rPr>
    </w:sdtEndPr>
    <w:sdtContent>
      <w:p w14:paraId="7E84BC96" w14:textId="3ABB3A7A" w:rsidR="0043531A" w:rsidRDefault="00000000">
        <w:pPr>
          <w:pStyle w:val="Header"/>
          <w:jc w:val="center"/>
        </w:pPr>
      </w:p>
    </w:sdtContent>
  </w:sdt>
  <w:p w14:paraId="642BA650" w14:textId="77777777" w:rsidR="00AA175F" w:rsidRDefault="00AA17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437562"/>
      <w:docPartObj>
        <w:docPartGallery w:val="Page Numbers (Top of Page)"/>
        <w:docPartUnique/>
      </w:docPartObj>
    </w:sdtPr>
    <w:sdtEndPr>
      <w:rPr>
        <w:rFonts w:cs="Times New Roman"/>
        <w:noProof/>
        <w:sz w:val="24"/>
        <w:szCs w:val="24"/>
      </w:rPr>
    </w:sdtEndPr>
    <w:sdtContent>
      <w:p w14:paraId="5E8A33AC" w14:textId="513F18C1" w:rsidR="00AA175F" w:rsidRPr="00815DD9" w:rsidRDefault="00AA175F">
        <w:pPr>
          <w:pStyle w:val="Header"/>
          <w:jc w:val="center"/>
          <w:rPr>
            <w:rFonts w:cs="Times New Roman"/>
            <w:sz w:val="24"/>
            <w:szCs w:val="24"/>
          </w:rPr>
        </w:pPr>
        <w:r w:rsidRPr="00815DD9">
          <w:rPr>
            <w:rFonts w:cs="Times New Roman"/>
            <w:sz w:val="24"/>
            <w:szCs w:val="24"/>
          </w:rPr>
          <w:fldChar w:fldCharType="begin"/>
        </w:r>
        <w:r w:rsidRPr="00815DD9">
          <w:rPr>
            <w:rFonts w:cs="Times New Roman"/>
            <w:sz w:val="24"/>
            <w:szCs w:val="24"/>
          </w:rPr>
          <w:instrText xml:space="preserve"> PAGE   \* MERGEFORMAT </w:instrText>
        </w:r>
        <w:r w:rsidRPr="00815DD9">
          <w:rPr>
            <w:rFonts w:cs="Times New Roman"/>
            <w:sz w:val="24"/>
            <w:szCs w:val="24"/>
          </w:rPr>
          <w:fldChar w:fldCharType="separate"/>
        </w:r>
        <w:r w:rsidRPr="00815DD9">
          <w:rPr>
            <w:rFonts w:cs="Times New Roman"/>
            <w:noProof/>
            <w:sz w:val="24"/>
            <w:szCs w:val="24"/>
          </w:rPr>
          <w:t>2</w:t>
        </w:r>
        <w:r w:rsidRPr="00815DD9">
          <w:rPr>
            <w:rFonts w:cs="Times New Roman"/>
            <w:noProof/>
            <w:sz w:val="24"/>
            <w:szCs w:val="24"/>
          </w:rPr>
          <w:fldChar w:fldCharType="end"/>
        </w:r>
      </w:p>
    </w:sdtContent>
  </w:sdt>
  <w:p w14:paraId="68EDD545" w14:textId="77777777" w:rsidR="00AA175F" w:rsidRDefault="00AA17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846896"/>
      <w:docPartObj>
        <w:docPartGallery w:val="Page Numbers (Top of Page)"/>
        <w:docPartUnique/>
      </w:docPartObj>
    </w:sdtPr>
    <w:sdtEndPr>
      <w:rPr>
        <w:noProof/>
        <w:sz w:val="24"/>
        <w:szCs w:val="24"/>
      </w:rPr>
    </w:sdtEndPr>
    <w:sdtContent>
      <w:p w14:paraId="1FD71BD4" w14:textId="6435EF0E" w:rsidR="0043531A" w:rsidRPr="0043531A" w:rsidRDefault="0043531A">
        <w:pPr>
          <w:pStyle w:val="Header"/>
          <w:jc w:val="center"/>
          <w:rPr>
            <w:sz w:val="24"/>
            <w:szCs w:val="24"/>
          </w:rPr>
        </w:pPr>
        <w:r w:rsidRPr="0043531A">
          <w:rPr>
            <w:sz w:val="24"/>
            <w:szCs w:val="24"/>
          </w:rPr>
          <w:fldChar w:fldCharType="begin"/>
        </w:r>
        <w:r w:rsidRPr="0043531A">
          <w:rPr>
            <w:sz w:val="24"/>
            <w:szCs w:val="24"/>
          </w:rPr>
          <w:instrText xml:space="preserve"> PAGE   \* MERGEFORMAT </w:instrText>
        </w:r>
        <w:r w:rsidRPr="0043531A">
          <w:rPr>
            <w:sz w:val="24"/>
            <w:szCs w:val="24"/>
          </w:rPr>
          <w:fldChar w:fldCharType="separate"/>
        </w:r>
        <w:r w:rsidR="006E6AC7">
          <w:rPr>
            <w:noProof/>
            <w:sz w:val="24"/>
            <w:szCs w:val="24"/>
          </w:rPr>
          <w:t>23</w:t>
        </w:r>
        <w:r w:rsidRPr="0043531A">
          <w:rPr>
            <w:noProof/>
            <w:sz w:val="24"/>
            <w:szCs w:val="24"/>
          </w:rPr>
          <w:fldChar w:fldCharType="end"/>
        </w:r>
      </w:p>
    </w:sdtContent>
  </w:sdt>
  <w:p w14:paraId="1A536218" w14:textId="77777777" w:rsidR="0043531A" w:rsidRDefault="0043531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354665"/>
      <w:docPartObj>
        <w:docPartGallery w:val="Page Numbers (Top of Page)"/>
        <w:docPartUnique/>
      </w:docPartObj>
    </w:sdtPr>
    <w:sdtEndPr>
      <w:rPr>
        <w:rFonts w:cs="Times New Roman"/>
        <w:noProof/>
        <w:sz w:val="24"/>
        <w:szCs w:val="24"/>
      </w:rPr>
    </w:sdtEndPr>
    <w:sdtContent>
      <w:p w14:paraId="297474F0" w14:textId="772B40CD" w:rsidR="0043531A" w:rsidRPr="00815DD9" w:rsidRDefault="0043531A">
        <w:pPr>
          <w:pStyle w:val="Header"/>
          <w:jc w:val="center"/>
          <w:rPr>
            <w:rFonts w:cs="Times New Roman"/>
            <w:sz w:val="24"/>
            <w:szCs w:val="24"/>
          </w:rPr>
        </w:pPr>
        <w:r w:rsidRPr="00815DD9">
          <w:rPr>
            <w:rFonts w:cs="Times New Roman"/>
            <w:sz w:val="24"/>
            <w:szCs w:val="24"/>
          </w:rPr>
          <w:fldChar w:fldCharType="begin"/>
        </w:r>
        <w:r w:rsidRPr="00815DD9">
          <w:rPr>
            <w:rFonts w:cs="Times New Roman"/>
            <w:sz w:val="24"/>
            <w:szCs w:val="24"/>
          </w:rPr>
          <w:instrText xml:space="preserve"> PAGE   \* MERGEFORMAT </w:instrText>
        </w:r>
        <w:r w:rsidRPr="00815DD9">
          <w:rPr>
            <w:rFonts w:cs="Times New Roman"/>
            <w:sz w:val="24"/>
            <w:szCs w:val="24"/>
          </w:rPr>
          <w:fldChar w:fldCharType="separate"/>
        </w:r>
        <w:r w:rsidR="006E6AC7">
          <w:rPr>
            <w:rFonts w:cs="Times New Roman"/>
            <w:noProof/>
            <w:sz w:val="24"/>
            <w:szCs w:val="24"/>
          </w:rPr>
          <w:t>1</w:t>
        </w:r>
        <w:r w:rsidRPr="00815DD9">
          <w:rPr>
            <w:rFonts w:cs="Times New Roman"/>
            <w:noProof/>
            <w:sz w:val="24"/>
            <w:szCs w:val="24"/>
          </w:rPr>
          <w:fldChar w:fldCharType="end"/>
        </w:r>
      </w:p>
    </w:sdtContent>
  </w:sdt>
  <w:p w14:paraId="73B6D973" w14:textId="77777777" w:rsidR="0043531A" w:rsidRDefault="004353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445211">
    <w:abstractNumId w:val="8"/>
  </w:num>
  <w:num w:numId="2" w16cid:durableId="371268750">
    <w:abstractNumId w:val="6"/>
  </w:num>
  <w:num w:numId="3" w16cid:durableId="1895772600">
    <w:abstractNumId w:val="5"/>
  </w:num>
  <w:num w:numId="4" w16cid:durableId="2040078951">
    <w:abstractNumId w:val="4"/>
  </w:num>
  <w:num w:numId="5" w16cid:durableId="812911950">
    <w:abstractNumId w:val="7"/>
  </w:num>
  <w:num w:numId="6" w16cid:durableId="1079136764">
    <w:abstractNumId w:val="3"/>
  </w:num>
  <w:num w:numId="7" w16cid:durableId="1775662735">
    <w:abstractNumId w:val="2"/>
  </w:num>
  <w:num w:numId="8" w16cid:durableId="2106030423">
    <w:abstractNumId w:val="1"/>
  </w:num>
  <w:num w:numId="9" w16cid:durableId="2087529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CDA"/>
    <w:rsid w:val="00021116"/>
    <w:rsid w:val="00034616"/>
    <w:rsid w:val="000460D6"/>
    <w:rsid w:val="00047D38"/>
    <w:rsid w:val="0006063C"/>
    <w:rsid w:val="00073327"/>
    <w:rsid w:val="000853AD"/>
    <w:rsid w:val="000974E0"/>
    <w:rsid w:val="000D34B5"/>
    <w:rsid w:val="000F7A94"/>
    <w:rsid w:val="00103F1F"/>
    <w:rsid w:val="00122DA5"/>
    <w:rsid w:val="001441C4"/>
    <w:rsid w:val="0015074B"/>
    <w:rsid w:val="00161E5F"/>
    <w:rsid w:val="001818CB"/>
    <w:rsid w:val="0019146F"/>
    <w:rsid w:val="00196A70"/>
    <w:rsid w:val="001B5323"/>
    <w:rsid w:val="001C24C3"/>
    <w:rsid w:val="001D0783"/>
    <w:rsid w:val="00234645"/>
    <w:rsid w:val="00235EF7"/>
    <w:rsid w:val="00265D9B"/>
    <w:rsid w:val="00280B8C"/>
    <w:rsid w:val="0029639D"/>
    <w:rsid w:val="002C08F9"/>
    <w:rsid w:val="002E0BAA"/>
    <w:rsid w:val="00305D0E"/>
    <w:rsid w:val="00326F90"/>
    <w:rsid w:val="00347831"/>
    <w:rsid w:val="003542B7"/>
    <w:rsid w:val="00380864"/>
    <w:rsid w:val="003B1E14"/>
    <w:rsid w:val="003D0EAA"/>
    <w:rsid w:val="003E37B1"/>
    <w:rsid w:val="003F0E80"/>
    <w:rsid w:val="003F1CBE"/>
    <w:rsid w:val="004033D0"/>
    <w:rsid w:val="0040765E"/>
    <w:rsid w:val="00417969"/>
    <w:rsid w:val="00424AC4"/>
    <w:rsid w:val="0043531A"/>
    <w:rsid w:val="0045120D"/>
    <w:rsid w:val="0045523B"/>
    <w:rsid w:val="0046582A"/>
    <w:rsid w:val="00477E6B"/>
    <w:rsid w:val="0048157E"/>
    <w:rsid w:val="00486B5D"/>
    <w:rsid w:val="004A0080"/>
    <w:rsid w:val="004A3E7E"/>
    <w:rsid w:val="004A6A99"/>
    <w:rsid w:val="004D49C6"/>
    <w:rsid w:val="004D5C6D"/>
    <w:rsid w:val="00505614"/>
    <w:rsid w:val="0052361A"/>
    <w:rsid w:val="00536DC4"/>
    <w:rsid w:val="00582141"/>
    <w:rsid w:val="00590FD4"/>
    <w:rsid w:val="005B1D28"/>
    <w:rsid w:val="005C49CD"/>
    <w:rsid w:val="00602371"/>
    <w:rsid w:val="0060413F"/>
    <w:rsid w:val="00605C89"/>
    <w:rsid w:val="006114CD"/>
    <w:rsid w:val="00626D53"/>
    <w:rsid w:val="0063722F"/>
    <w:rsid w:val="00643DAC"/>
    <w:rsid w:val="00644834"/>
    <w:rsid w:val="00656763"/>
    <w:rsid w:val="0066563D"/>
    <w:rsid w:val="006735F4"/>
    <w:rsid w:val="006C4880"/>
    <w:rsid w:val="006D7E97"/>
    <w:rsid w:val="006E6AC7"/>
    <w:rsid w:val="00701B69"/>
    <w:rsid w:val="00716C0A"/>
    <w:rsid w:val="00717B75"/>
    <w:rsid w:val="00723DCB"/>
    <w:rsid w:val="0072676E"/>
    <w:rsid w:val="00762C25"/>
    <w:rsid w:val="00763415"/>
    <w:rsid w:val="0078052C"/>
    <w:rsid w:val="00783109"/>
    <w:rsid w:val="00784833"/>
    <w:rsid w:val="00786D80"/>
    <w:rsid w:val="007950A9"/>
    <w:rsid w:val="007C418C"/>
    <w:rsid w:val="007D3B3D"/>
    <w:rsid w:val="007D5760"/>
    <w:rsid w:val="007E48E8"/>
    <w:rsid w:val="007E744F"/>
    <w:rsid w:val="007E7DE2"/>
    <w:rsid w:val="00815CFF"/>
    <w:rsid w:val="00815DD9"/>
    <w:rsid w:val="008249B8"/>
    <w:rsid w:val="008310E9"/>
    <w:rsid w:val="008362EC"/>
    <w:rsid w:val="008521B9"/>
    <w:rsid w:val="00865D9B"/>
    <w:rsid w:val="00866956"/>
    <w:rsid w:val="00875798"/>
    <w:rsid w:val="0089589C"/>
    <w:rsid w:val="008A134D"/>
    <w:rsid w:val="008B122E"/>
    <w:rsid w:val="009034B4"/>
    <w:rsid w:val="009164E7"/>
    <w:rsid w:val="009223FF"/>
    <w:rsid w:val="00934CF9"/>
    <w:rsid w:val="0096731A"/>
    <w:rsid w:val="00970B8B"/>
    <w:rsid w:val="00970C96"/>
    <w:rsid w:val="00971EA7"/>
    <w:rsid w:val="009749DA"/>
    <w:rsid w:val="009817A1"/>
    <w:rsid w:val="009C252C"/>
    <w:rsid w:val="009D2CB2"/>
    <w:rsid w:val="009D7254"/>
    <w:rsid w:val="00A0569F"/>
    <w:rsid w:val="00A07A66"/>
    <w:rsid w:val="00A15BDE"/>
    <w:rsid w:val="00A170F0"/>
    <w:rsid w:val="00A277BE"/>
    <w:rsid w:val="00A45C48"/>
    <w:rsid w:val="00A67049"/>
    <w:rsid w:val="00A96BB0"/>
    <w:rsid w:val="00AA175F"/>
    <w:rsid w:val="00AA1D8D"/>
    <w:rsid w:val="00AA295C"/>
    <w:rsid w:val="00AA5AD1"/>
    <w:rsid w:val="00AB7AE8"/>
    <w:rsid w:val="00AC5BF7"/>
    <w:rsid w:val="00AD4C2A"/>
    <w:rsid w:val="00AE25A9"/>
    <w:rsid w:val="00AE7A7B"/>
    <w:rsid w:val="00B11D50"/>
    <w:rsid w:val="00B17DEE"/>
    <w:rsid w:val="00B17E99"/>
    <w:rsid w:val="00B30BDD"/>
    <w:rsid w:val="00B3292C"/>
    <w:rsid w:val="00B44B49"/>
    <w:rsid w:val="00B47730"/>
    <w:rsid w:val="00B6091F"/>
    <w:rsid w:val="00B63B75"/>
    <w:rsid w:val="00B6486E"/>
    <w:rsid w:val="00B6662D"/>
    <w:rsid w:val="00B75468"/>
    <w:rsid w:val="00B77904"/>
    <w:rsid w:val="00B96725"/>
    <w:rsid w:val="00BA6044"/>
    <w:rsid w:val="00BA60CD"/>
    <w:rsid w:val="00BA66FB"/>
    <w:rsid w:val="00BB223D"/>
    <w:rsid w:val="00BB55F4"/>
    <w:rsid w:val="00BC2E23"/>
    <w:rsid w:val="00BF1E62"/>
    <w:rsid w:val="00C53A41"/>
    <w:rsid w:val="00C54079"/>
    <w:rsid w:val="00C5438A"/>
    <w:rsid w:val="00C67EB7"/>
    <w:rsid w:val="00CA2556"/>
    <w:rsid w:val="00CB0664"/>
    <w:rsid w:val="00CB2733"/>
    <w:rsid w:val="00CC4826"/>
    <w:rsid w:val="00CD7762"/>
    <w:rsid w:val="00CE17D1"/>
    <w:rsid w:val="00CE5C80"/>
    <w:rsid w:val="00CF0B5E"/>
    <w:rsid w:val="00CF1B4D"/>
    <w:rsid w:val="00D34ADE"/>
    <w:rsid w:val="00D54F2E"/>
    <w:rsid w:val="00D5687C"/>
    <w:rsid w:val="00D77D17"/>
    <w:rsid w:val="00D93277"/>
    <w:rsid w:val="00DB6F9A"/>
    <w:rsid w:val="00DD6EBB"/>
    <w:rsid w:val="00E16F33"/>
    <w:rsid w:val="00E52DDC"/>
    <w:rsid w:val="00E54718"/>
    <w:rsid w:val="00E664F5"/>
    <w:rsid w:val="00E66BF7"/>
    <w:rsid w:val="00E93FFC"/>
    <w:rsid w:val="00E96D1D"/>
    <w:rsid w:val="00EF6500"/>
    <w:rsid w:val="00EF7221"/>
    <w:rsid w:val="00F00552"/>
    <w:rsid w:val="00F07A55"/>
    <w:rsid w:val="00F21580"/>
    <w:rsid w:val="00F362B9"/>
    <w:rsid w:val="00F37EC1"/>
    <w:rsid w:val="00F426AC"/>
    <w:rsid w:val="00F505AE"/>
    <w:rsid w:val="00F54FB4"/>
    <w:rsid w:val="00F8279F"/>
    <w:rsid w:val="00F82DED"/>
    <w:rsid w:val="00FA1E9F"/>
    <w:rsid w:val="00FA3836"/>
    <w:rsid w:val="00FC24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CB032"/>
  <w14:defaultImageDpi w14:val="300"/>
  <w15:docId w15:val="{11C01EF1-118B-41BF-BF5E-0B4A6B76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C4"/>
    <w:pPr>
      <w:spacing w:after="0"/>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63415"/>
    <w:pPr>
      <w:spacing w:before="100" w:beforeAutospacing="1" w:after="100" w:afterAutospacing="1" w:line="240" w:lineRule="auto"/>
    </w:pPr>
    <w:rPr>
      <w:rFonts w:cs="Times New Roman"/>
      <w:kern w:val="2"/>
      <w:sz w:val="24"/>
      <w:szCs w:val="24"/>
      <w14:ligatures w14:val="standardContextual"/>
    </w:rPr>
  </w:style>
  <w:style w:type="table" w:styleId="PlainTable4">
    <w:name w:val="Plain Table 4"/>
    <w:basedOn w:val="TableNormal"/>
    <w:uiPriority w:val="99"/>
    <w:rsid w:val="007634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13E4F1-9EB5-44A8-A414-A9CBB0B35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5153</Words>
  <Characters>29374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cp:revision>
  <dcterms:created xsi:type="dcterms:W3CDTF">2026-09-30T02:30:00Z</dcterms:created>
  <dcterms:modified xsi:type="dcterms:W3CDTF">2026-09-30T02:54:00Z</dcterms:modified>
  <cp:category/>
</cp:coreProperties>
</file>